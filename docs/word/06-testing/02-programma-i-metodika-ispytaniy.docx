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44"/>
        </w:rPr>
        <w:t>ЕООП «Школьник»</w:t>
      </w:r>
    </w:p>
    <w:p>
      <w:pPr>
        <w:jc w:val="center"/>
      </w:pPr>
      <w:r>
        <w:rPr>
          <w:b/>
          <w:sz w:val="36"/>
        </w:rPr>
        <w:t>Программа и методика испытаний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4986"/>
          </w:tcPr>
          <w:p>
            <w:r>
              <w:t>0.6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986"/>
          </w:tcPr>
          <w:p>
            <w:r>
              <w:t>Черновик / рабочая версия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4986"/>
          </w:tcPr>
          <w:p>
            <w:r>
              <w:t>30.10.2026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Исходный файл</w:t>
            </w:r>
          </w:p>
        </w:tc>
        <w:tc>
          <w:tcPr>
            <w:tcW w:type="dxa" w:w="4986"/>
          </w:tcPr>
          <w:p>
            <w:r>
              <w:t>docs\06-testing\02-programma-i-metodika-ispytaniy.md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4986"/>
          </w:tcPr>
          <w:p>
            <w:r>
              <w:t>DOCX, сгенерирован из Markdown</w:t>
            </w:r>
          </w:p>
        </w:tc>
      </w:tr>
    </w:tbl>
    <w:p/>
    <w:p>
      <w:pPr>
        <w:jc w:val="center"/>
      </w:pPr>
      <w:r>
        <w:rPr>
          <w:i/>
          <w:sz w:val="18"/>
        </w:rPr>
        <w:t>Документ является проектной версией. Юридически значимые разделы требуют согласования с заказчиком, юристом и специалистом по ИБ.</w:t>
      </w:r>
    </w:p>
    <w:p>
      <w:r>
        <w:br w:type="page"/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sz w:val="18"/>
        </w:rPr>
        <w:t>Оглавление обновляется в Word: Ссылки → Обновить таблицу.</w:t>
      </w:r>
    </w:p>
    <w:p>
      <w:r>
        <w:br w:type="page"/>
      </w:r>
    </w:p>
    <w:p>
      <w:pPr>
        <w:pStyle w:val="Heading1"/>
      </w:pPr>
      <w:r>
        <w:t>Программа и методика испытаний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ШК-06-02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0.4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Основа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34.603 (виды испытаний АС)</w:t>
            </w:r>
          </w:p>
        </w:tc>
      </w:tr>
    </w:tbl>
    <w:p/>
    <w:p>
      <w:pPr>
        <w:pStyle w:val="Heading2"/>
      </w:pPr>
      <w:r>
        <w:t>1. Объект испытаний</w:t>
      </w:r>
    </w:p>
    <w:p>
      <w:r>
        <w:t>ЕООП «Школьник» в объёме этапа/релиза: web, API, мобильные приложения,</w:t>
      </w:r>
    </w:p>
    <w:p>
      <w:r>
        <w:t>интеграции, документация.</w:t>
      </w:r>
    </w:p>
    <w:p>
      <w:pPr>
        <w:pStyle w:val="Heading2"/>
      </w:pPr>
      <w:r>
        <w:t>2. Цель испытаний</w:t>
      </w:r>
    </w:p>
    <w:p>
      <w:r>
        <w:t>Подтвердить выполнение требований ТЗ, готовность к опытной или промышленной</w:t>
      </w:r>
    </w:p>
    <w:p>
      <w:r>
        <w:t>эксплуатации, отсутствие критичных дефектов и соответствие требованиям</w:t>
      </w:r>
    </w:p>
    <w:p>
      <w:r>
        <w:t>безопасности.</w:t>
      </w:r>
    </w:p>
    <w:p>
      <w:pPr>
        <w:pStyle w:val="Heading2"/>
      </w:pPr>
      <w:r>
        <w:t>3. Виды испытаний</w:t>
      </w:r>
    </w:p>
    <w:p>
      <w:pPr>
        <w:pStyle w:val="ListNumber"/>
      </w:pPr>
      <w:r>
        <w:t>Предварительные (заводские).</w:t>
      </w:r>
    </w:p>
    <w:p>
      <w:pPr>
        <w:pStyle w:val="ListNumber"/>
      </w:pPr>
      <w:r>
        <w:t>Функциональные.</w:t>
      </w:r>
    </w:p>
    <w:p>
      <w:pPr>
        <w:pStyle w:val="ListNumber"/>
      </w:pPr>
      <w:r>
        <w:t>Интеграционные.</w:t>
      </w:r>
    </w:p>
    <w:p>
      <w:pPr>
        <w:pStyle w:val="ListNumber"/>
      </w:pPr>
      <w:r>
        <w:t>Нагрузочные.</w:t>
      </w:r>
    </w:p>
    <w:p>
      <w:pPr>
        <w:pStyle w:val="ListNumber"/>
      </w:pPr>
      <w:r>
        <w:t>Испытания на безопасность.</w:t>
      </w:r>
    </w:p>
    <w:p>
      <w:pPr>
        <w:pStyle w:val="ListNumber"/>
      </w:pPr>
      <w:r>
        <w:t>Испытания офлайн-режима.</w:t>
      </w:r>
    </w:p>
    <w:p>
      <w:pPr>
        <w:pStyle w:val="ListNumber"/>
      </w:pPr>
      <w:r>
        <w:t>Испытания мобильных приложений.</w:t>
      </w:r>
    </w:p>
    <w:p>
      <w:pPr>
        <w:pStyle w:val="ListNumber"/>
      </w:pPr>
      <w:r>
        <w:t>Испытания локализации.</w:t>
      </w:r>
    </w:p>
    <w:p>
      <w:pPr>
        <w:pStyle w:val="ListNumber"/>
      </w:pPr>
      <w:r>
        <w:t>Испытания доступности.</w:t>
      </w:r>
    </w:p>
    <w:p>
      <w:pPr>
        <w:pStyle w:val="ListNumber"/>
      </w:pPr>
      <w:r>
        <w:t>Опытная эксплуатация.</w:t>
      </w:r>
    </w:p>
    <w:p>
      <w:pPr>
        <w:pStyle w:val="ListNumber"/>
      </w:pPr>
      <w:r>
        <w:t>Приёмочные.</w:t>
      </w:r>
    </w:p>
    <w:p>
      <w:pPr>
        <w:pStyle w:val="Heading2"/>
      </w:pPr>
      <w:r>
        <w:t>4. Условия проведения</w:t>
      </w:r>
    </w:p>
    <w:p>
      <w:pPr>
        <w:pStyle w:val="ListBullet"/>
      </w:pPr>
      <w:r>
        <w:t>Среда Stage, максимально приближенная к Prod.</w:t>
      </w:r>
    </w:p>
    <w:p>
      <w:pPr>
        <w:pStyle w:val="ListBullet"/>
      </w:pPr>
      <w:r>
        <w:t>Тестовые данные, обезличенные.</w:t>
      </w:r>
    </w:p>
    <w:p>
      <w:pPr>
        <w:pStyle w:val="ListBullet"/>
      </w:pPr>
      <w:r>
        <w:t>Устройства: ПК, Android-планшет/телефон, iPhone.</w:t>
      </w:r>
    </w:p>
    <w:p>
      <w:pPr>
        <w:pStyle w:val="ListBullet"/>
      </w:pPr>
      <w:r>
        <w:t>Браузеры: Chrome, Edge, Firefox, Safari.</w:t>
      </w:r>
    </w:p>
    <w:p>
      <w:pPr>
        <w:pStyle w:val="ListBullet"/>
      </w:pPr>
      <w:r>
        <w:t>Сеть: нормальная, медленная, нестабильная, полное отключение.</w:t>
      </w:r>
    </w:p>
    <w:p>
      <w:pPr>
        <w:pStyle w:val="ListBullet"/>
      </w:pPr>
      <w:r>
        <w:t>Внешние сервисы: доступны, недоступны, отвечают с ошибкой.</w:t>
      </w:r>
    </w:p>
    <w:p>
      <w:pPr>
        <w:pStyle w:val="Heading2"/>
      </w:pPr>
      <w:r>
        <w:t>5. Объём испытаний по модулям</w:t>
      </w:r>
    </w:p>
    <w:p>
      <w:pPr>
        <w:pStyle w:val="Heading3"/>
      </w:pPr>
      <w:r>
        <w:t>5.1. Аутентификация и роли</w:t>
      </w:r>
    </w:p>
    <w:p>
      <w:pPr>
        <w:pStyle w:val="ListBullet"/>
      </w:pPr>
      <w:r>
        <w:t>Вход/выход, восстановление, блокировка.</w:t>
      </w:r>
    </w:p>
    <w:p>
      <w:pPr>
        <w:pStyle w:val="ListBullet"/>
      </w:pPr>
      <w:r>
        <w:t>MFA для админов.</w:t>
      </w:r>
    </w:p>
    <w:p>
      <w:pPr>
        <w:pStyle w:val="ListBullet"/>
      </w:pPr>
      <w:r>
        <w:t>Матрица прав для всех ролей.</w:t>
      </w:r>
    </w:p>
    <w:p>
      <w:pPr>
        <w:pStyle w:val="ListBullet"/>
      </w:pPr>
      <w:r>
        <w:t>Сессии, refresh, отзыв.</w:t>
      </w:r>
    </w:p>
    <w:p>
      <w:pPr>
        <w:pStyle w:val="ListBullet"/>
      </w:pPr>
      <w:r>
        <w:t>Запрет доступа к чужим данным.</w:t>
      </w:r>
    </w:p>
    <w:p>
      <w:pPr>
        <w:pStyle w:val="Heading3"/>
      </w:pPr>
      <w:r>
        <w:t>5.2. Ученик</w:t>
      </w:r>
    </w:p>
    <w:p>
      <w:pPr>
        <w:pStyle w:val="ListBullet"/>
      </w:pPr>
      <w:r>
        <w:t>Карта тем, прогресс.</w:t>
      </w:r>
    </w:p>
    <w:p>
      <w:pPr>
        <w:pStyle w:val="ListBullet"/>
      </w:pPr>
      <w:r>
        <w:t>Прохождение тестов.</w:t>
      </w:r>
    </w:p>
    <w:p>
      <w:pPr>
        <w:pStyle w:val="ListBullet"/>
      </w:pPr>
      <w:r>
        <w:t>Загрузка фото/аудио/прописей.</w:t>
      </w:r>
    </w:p>
    <w:p>
      <w:pPr>
        <w:pStyle w:val="ListBullet"/>
      </w:pPr>
      <w:r>
        <w:t>ИИ-проверка и разбор.</w:t>
      </w:r>
    </w:p>
    <w:p>
      <w:pPr>
        <w:pStyle w:val="ListBullet"/>
      </w:pPr>
      <w:r>
        <w:t>Офлайн и синхронизация.</w:t>
      </w:r>
    </w:p>
    <w:p>
      <w:pPr>
        <w:pStyle w:val="ListBullet"/>
      </w:pPr>
      <w:r>
        <w:t>Портфолио, календарь, уведомления.</w:t>
      </w:r>
    </w:p>
    <w:p>
      <w:pPr>
        <w:pStyle w:val="Heading3"/>
      </w:pPr>
      <w:r>
        <w:t>5.3. Родитель</w:t>
      </w:r>
    </w:p>
    <w:p>
      <w:pPr>
        <w:pStyle w:val="ListBullet"/>
      </w:pPr>
      <w:r>
        <w:t>Мультидетность.</w:t>
      </w:r>
    </w:p>
    <w:p>
      <w:pPr>
        <w:pStyle w:val="ListBullet"/>
      </w:pPr>
      <w:r>
        <w:t>Успеваемость, посещаемость.</w:t>
      </w:r>
    </w:p>
    <w:p>
      <w:pPr>
        <w:pStyle w:val="ListBullet"/>
      </w:pPr>
      <w:r>
        <w:t>Документы и подписи.</w:t>
      </w:r>
    </w:p>
    <w:p>
      <w:pPr>
        <w:pStyle w:val="ListBullet"/>
      </w:pPr>
      <w:r>
        <w:t>Заявки и записки.</w:t>
      </w:r>
    </w:p>
    <w:p>
      <w:pPr>
        <w:pStyle w:val="ListBullet"/>
      </w:pPr>
      <w:r>
        <w:t>GPS и уведомления (при включении).</w:t>
      </w:r>
    </w:p>
    <w:p>
      <w:pPr>
        <w:pStyle w:val="ListBullet"/>
      </w:pPr>
      <w:r>
        <w:t>Чаты.</w:t>
      </w:r>
    </w:p>
    <w:p>
      <w:pPr>
        <w:pStyle w:val="Heading3"/>
      </w:pPr>
      <w:r>
        <w:t>5.4. Учитель</w:t>
      </w:r>
    </w:p>
    <w:p>
      <w:pPr>
        <w:pStyle w:val="ListBullet"/>
      </w:pPr>
      <w:r>
        <w:t>Классы и ученики.</w:t>
      </w:r>
    </w:p>
    <w:p>
      <w:pPr>
        <w:pStyle w:val="ListBullet"/>
      </w:pPr>
      <w:r>
        <w:t>Конструктор уроков.</w:t>
      </w:r>
    </w:p>
    <w:p>
      <w:pPr>
        <w:pStyle w:val="ListBullet"/>
      </w:pPr>
      <w:r>
        <w:t>Создание работ и заданий.</w:t>
      </w:r>
    </w:p>
    <w:p>
      <w:pPr>
        <w:pStyle w:val="ListBullet"/>
      </w:pPr>
      <w:r>
        <w:t>Проверка и журнал.</w:t>
      </w:r>
    </w:p>
    <w:p>
      <w:pPr>
        <w:pStyle w:val="ListBullet"/>
      </w:pPr>
      <w:r>
        <w:t>Отчёты и экспорт.</w:t>
      </w:r>
    </w:p>
    <w:p>
      <w:pPr>
        <w:pStyle w:val="ListBullet"/>
      </w:pPr>
      <w:r>
        <w:t>ИИ-контент и валидация.</w:t>
      </w:r>
    </w:p>
    <w:p>
      <w:pPr>
        <w:pStyle w:val="Heading3"/>
      </w:pPr>
      <w:r>
        <w:t>5.5. Администрация школы</w:t>
      </w:r>
    </w:p>
    <w:p>
      <w:pPr>
        <w:pStyle w:val="ListBullet"/>
      </w:pPr>
      <w:r>
        <w:t>Кадры и нагрузка.</w:t>
      </w:r>
    </w:p>
    <w:p>
      <w:pPr>
        <w:pStyle w:val="ListBullet"/>
      </w:pPr>
      <w:r>
        <w:t>Расписание и замены.</w:t>
      </w:r>
    </w:p>
    <w:p>
      <w:pPr>
        <w:pStyle w:val="ListBullet"/>
      </w:pPr>
      <w:r>
        <w:t>Дашборды.</w:t>
      </w:r>
    </w:p>
    <w:p>
      <w:pPr>
        <w:pStyle w:val="ListBullet"/>
      </w:pPr>
      <w:r>
        <w:t>Отчёты.</w:t>
      </w:r>
    </w:p>
    <w:p>
      <w:pPr>
        <w:pStyle w:val="ListBullet"/>
      </w:pPr>
      <w:r>
        <w:t>Модерация контента.</w:t>
      </w:r>
    </w:p>
    <w:p>
      <w:pPr>
        <w:pStyle w:val="ListBullet"/>
      </w:pPr>
      <w:r>
        <w:t>Управление доступом.</w:t>
      </w:r>
    </w:p>
    <w:p>
      <w:pPr>
        <w:pStyle w:val="Heading3"/>
      </w:pPr>
      <w:r>
        <w:t>5.6. Секретарь</w:t>
      </w:r>
    </w:p>
    <w:p>
      <w:pPr>
        <w:pStyle w:val="ListBullet"/>
      </w:pPr>
      <w:r>
        <w:t>Заявки на справки.</w:t>
      </w:r>
    </w:p>
    <w:p>
      <w:pPr>
        <w:pStyle w:val="ListBullet"/>
      </w:pPr>
      <w:r>
        <w:t>PDF-генерация.</w:t>
      </w:r>
    </w:p>
    <w:p>
      <w:pPr>
        <w:pStyle w:val="ListBullet"/>
      </w:pPr>
      <w:r>
        <w:t>Записки.</w:t>
      </w:r>
    </w:p>
    <w:p>
      <w:pPr>
        <w:pStyle w:val="ListBullet"/>
      </w:pPr>
      <w:r>
        <w:t>Массовая рассылка.</w:t>
      </w:r>
    </w:p>
    <w:p>
      <w:pPr>
        <w:pStyle w:val="ListBullet"/>
      </w:pPr>
      <w:r>
        <w:t>Статусы подписания.</w:t>
      </w:r>
    </w:p>
    <w:p>
      <w:pPr>
        <w:pStyle w:val="Heading3"/>
      </w:pPr>
      <w:r>
        <w:t>5.7. Методист</w:t>
      </w:r>
    </w:p>
    <w:p>
      <w:pPr>
        <w:pStyle w:val="ListBullet"/>
      </w:pPr>
      <w:r>
        <w:t>Создание контента.</w:t>
      </w:r>
    </w:p>
    <w:p>
      <w:pPr>
        <w:pStyle w:val="ListBullet"/>
      </w:pPr>
      <w:r>
        <w:t>Привязка к учебникам.</w:t>
      </w:r>
    </w:p>
    <w:p>
      <w:pPr>
        <w:pStyle w:val="ListBullet"/>
      </w:pPr>
      <w:r>
        <w:t>Нормативные документы.</w:t>
      </w:r>
    </w:p>
    <w:p>
      <w:pPr>
        <w:pStyle w:val="ListBullet"/>
      </w:pPr>
      <w:r>
        <w:t>ИИ-валидация.</w:t>
      </w:r>
    </w:p>
    <w:p>
      <w:pPr>
        <w:pStyle w:val="ListBullet"/>
      </w:pPr>
      <w:r>
        <w:t>Очередь модерации.</w:t>
      </w:r>
    </w:p>
    <w:p>
      <w:pPr>
        <w:pStyle w:val="Heading3"/>
      </w:pPr>
      <w:r>
        <w:t>5.8. Психолог</w:t>
      </w:r>
    </w:p>
    <w:p>
      <w:pPr>
        <w:pStyle w:val="ListBullet"/>
      </w:pPr>
      <w:r>
        <w:t>Анонимность.</w:t>
      </w:r>
    </w:p>
    <w:p>
      <w:pPr>
        <w:pStyle w:val="ListBullet"/>
      </w:pPr>
      <w:r>
        <w:t>Чат/аудио/видео.</w:t>
      </w:r>
    </w:p>
    <w:p>
      <w:pPr>
        <w:pStyle w:val="ListBullet"/>
      </w:pPr>
      <w:r>
        <w:t>Эскалация.</w:t>
      </w:r>
    </w:p>
    <w:p>
      <w:pPr>
        <w:pStyle w:val="ListBullet"/>
      </w:pPr>
      <w:r>
        <w:t>Закрытые комнаты.</w:t>
      </w:r>
    </w:p>
    <w:p>
      <w:pPr>
        <w:pStyle w:val="ListBullet"/>
      </w:pPr>
      <w:r>
        <w:t>Статистика без ПДн.</w:t>
      </w:r>
    </w:p>
    <w:p>
      <w:pPr>
        <w:pStyle w:val="Heading3"/>
      </w:pPr>
      <w:r>
        <w:t>5.9. Администраторы</w:t>
      </w:r>
    </w:p>
    <w:p>
      <w:pPr>
        <w:pStyle w:val="ListBullet"/>
      </w:pPr>
      <w:r>
        <w:t>Иерархия и назначение прав.</w:t>
      </w:r>
    </w:p>
    <w:p>
      <w:pPr>
        <w:pStyle w:val="ListBullet"/>
      </w:pPr>
      <w:r>
        <w:t>Справочники.</w:t>
      </w:r>
    </w:p>
    <w:p>
      <w:pPr>
        <w:pStyle w:val="ListBullet"/>
      </w:pPr>
      <w:r>
        <w:t>Языки.</w:t>
      </w:r>
    </w:p>
    <w:p>
      <w:pPr>
        <w:pStyle w:val="ListBullet"/>
      </w:pPr>
      <w:r>
        <w:t>Интеграции.</w:t>
      </w:r>
    </w:p>
    <w:p>
      <w:pPr>
        <w:pStyle w:val="ListBullet"/>
      </w:pPr>
      <w:r>
        <w:t>BI.</w:t>
      </w:r>
    </w:p>
    <w:p>
      <w:pPr>
        <w:pStyle w:val="ListBullet"/>
      </w:pPr>
      <w:r>
        <w:t>Аудит.</w:t>
      </w:r>
    </w:p>
    <w:p>
      <w:pPr>
        <w:pStyle w:val="Heading3"/>
      </w:pPr>
      <w:r>
        <w:t>5.10. Системные</w:t>
      </w:r>
    </w:p>
    <w:p>
      <w:pPr>
        <w:pStyle w:val="ListBullet"/>
      </w:pPr>
      <w:r>
        <w:t>Офлайн.</w:t>
      </w:r>
    </w:p>
    <w:p>
      <w:pPr>
        <w:pStyle w:val="ListBullet"/>
      </w:pPr>
      <w:r>
        <w:t>Уведомления.</w:t>
      </w:r>
    </w:p>
    <w:p>
      <w:pPr>
        <w:pStyle w:val="ListBullet"/>
      </w:pPr>
      <w:r>
        <w:t>Мультиязычность.</w:t>
      </w:r>
    </w:p>
    <w:p>
      <w:pPr>
        <w:pStyle w:val="ListBullet"/>
      </w:pPr>
      <w:r>
        <w:t>Резервное копирование.</w:t>
      </w:r>
    </w:p>
    <w:p>
      <w:pPr>
        <w:pStyle w:val="ListBullet"/>
      </w:pPr>
      <w:r>
        <w:t>Мониторинг.</w:t>
      </w:r>
    </w:p>
    <w:p>
      <w:pPr>
        <w:pStyle w:val="ListBullet"/>
      </w:pPr>
      <w:r>
        <w:t>Force Update.</w:t>
      </w:r>
    </w:p>
    <w:p>
      <w:pPr>
        <w:pStyle w:val="ListBullet"/>
      </w:pPr>
      <w:r>
        <w:t>Доступность.</w:t>
      </w:r>
    </w:p>
    <w:p>
      <w:pPr>
        <w:pStyle w:val="Heading3"/>
      </w:pPr>
      <w:r>
        <w:t>5.11. Учебный контент (LMS)</w:t>
      </w:r>
    </w:p>
    <w:p>
      <w:r>
        <w:t xml:space="preserve">Автотесты: </w:t>
      </w:r>
      <w:r>
        <w:rPr>
          <w:rFonts w:ascii="Consolas" w:hAnsi="Consolas"/>
          <w:sz w:val="18"/>
        </w:rPr>
        <w:t>backend/tests/test_lms_api.py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Ожидаемый результат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/api/v1/lms/subjects</w:t>
            </w:r>
            <w:r>
              <w:rPr>
                <w:sz w:val="18"/>
              </w:rPr>
              <w:t xml:space="preserve"> с токеном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список активных предметов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LMS-02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/api/v1/lms/topics?grade=5&amp;search=дроб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200, только темы 5 класса, </w:t>
            </w:r>
            <w:r>
              <w:rPr>
                <w:rFonts w:ascii="Consolas" w:hAnsi="Consolas"/>
                <w:sz w:val="18"/>
              </w:rPr>
              <w:t>total</w:t>
            </w:r>
            <w:r>
              <w:rPr>
                <w:sz w:val="18"/>
              </w:rPr>
              <w:t xml:space="preserve"> и пагинация корректны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LMS-03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/api/v1/lms/topics/{id}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тема содержит методики, уроки и учебники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LMS-04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/api/v1/lms/topics/by-code/{code}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 для существующего кода, 404 для неизвестного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LMS-05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/api/v1/lms/textbooks?subject_id=&amp;grade=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фильтрация по предмету и классу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LMS-06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/api/v1/lms/courses</w:t>
            </w:r>
            <w:r>
              <w:rPr>
                <w:sz w:val="18"/>
              </w:rPr>
              <w:t xml:space="preserve"> без </w:t>
            </w:r>
            <w:r>
              <w:rPr>
                <w:rFonts w:ascii="Consolas" w:hAnsi="Consolas"/>
                <w:sz w:val="18"/>
              </w:rPr>
              <w:t>school_id</w:t>
            </w:r>
            <w:r>
              <w:rPr>
                <w:sz w:val="18"/>
              </w:rPr>
              <w:t xml:space="preserve"> от superadmin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LMS-07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/api/v1/lms/courses</w:t>
            </w:r>
            <w:r>
              <w:rPr>
                <w:sz w:val="18"/>
              </w:rPr>
              <w:t xml:space="preserve"> школьным пользователем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только курсы своей школы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LMS-08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Открытие курса другой школы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LMS-09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Запрос </w:t>
            </w:r>
            <w:r>
              <w:rPr>
                <w:rFonts w:ascii="Consolas" w:hAnsi="Consolas"/>
                <w:sz w:val="18"/>
              </w:rPr>
              <w:t>/lms/*</w:t>
            </w:r>
            <w:r>
              <w:rPr>
                <w:sz w:val="18"/>
              </w:rPr>
              <w:t xml:space="preserve"> без access-токена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401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LMS-10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OpenAPI содержит все маршруты </w:t>
            </w:r>
            <w:r>
              <w:rPr>
                <w:rFonts w:ascii="Consolas" w:hAnsi="Consolas"/>
                <w:sz w:val="18"/>
              </w:rPr>
              <w:t>/lms/*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схема валидна</w:t>
            </w:r>
          </w:p>
        </w:tc>
      </w:tr>
    </w:tbl>
    <w:p/>
    <w:p>
      <w:pPr>
        <w:pStyle w:val="Heading3"/>
      </w:pPr>
      <w:r>
        <w:t>5.12. Тесты и работы (assessment)</w:t>
      </w:r>
    </w:p>
    <w:p>
      <w:r>
        <w:t xml:space="preserve">Автотесты: </w:t>
      </w:r>
      <w:r>
        <w:rPr>
          <w:rFonts w:ascii="Consolas" w:hAnsi="Consolas"/>
          <w:sz w:val="18"/>
        </w:rPr>
        <w:t>backend/tests/test_assessment_api.py</w:t>
      </w:r>
      <w:r>
        <w:t>,</w:t>
      </w:r>
    </w:p>
    <w:p>
      <w:r>
        <w:rPr>
          <w:rFonts w:ascii="Consolas" w:hAnsi="Consolas"/>
          <w:sz w:val="18"/>
        </w:rPr>
        <w:t>backend/tests/test_grading.py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Ожидаемый результат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Создание теста с вопросами и вариантами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201, тест сохранён, </w:t>
            </w:r>
            <w:r>
              <w:rPr>
                <w:rFonts w:ascii="Consolas" w:hAnsi="Consolas"/>
                <w:sz w:val="18"/>
              </w:rPr>
              <w:t>question_count</w:t>
            </w:r>
            <w:r>
              <w:rPr>
                <w:sz w:val="18"/>
              </w:rPr>
              <w:t xml:space="preserve"> корректен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ASM-02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Создание теста без правильного варианта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ASM-03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Список тестов учителя (</w:t>
            </w:r>
            <w:r>
              <w:rPr>
                <w:rFonts w:ascii="Consolas" w:hAnsi="Consolas"/>
                <w:sz w:val="18"/>
              </w:rPr>
              <w:t>mine=true</w:t>
            </w:r>
            <w:r>
              <w:rPr>
                <w:sz w:val="18"/>
              </w:rPr>
              <w:t>)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только свои тесты школы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ASM-04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Карточка теста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вопросы и правильные ответы доступны staff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ASM-05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Назначение теста классу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201, </w:t>
            </w:r>
            <w:r>
              <w:rPr>
                <w:rFonts w:ascii="Consolas" w:hAnsi="Consolas"/>
                <w:sz w:val="18"/>
              </w:rPr>
              <w:t>target_type=class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status=published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ASM-06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Назначение теста ученику другой школы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ASM-07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Сдача работы учеником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200, </w:t>
            </w:r>
            <w:r>
              <w:rPr>
                <w:rFonts w:ascii="Consolas" w:hAnsi="Consolas"/>
                <w:sz w:val="18"/>
              </w:rPr>
              <w:t>score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max_score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percent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grade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details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ASM-08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Повторная сдача сверх лимита попыток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409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ASM-09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Идемпотентная сдача с тем же </w:t>
            </w:r>
            <w:r>
              <w:rPr>
                <w:rFonts w:ascii="Consolas" w:hAnsi="Consolas"/>
                <w:sz w:val="18"/>
              </w:rPr>
              <w:t>operation_id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Возвращается существующий результат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ASM-10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Просроченная сдача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200, </w:t>
            </w:r>
            <w:r>
              <w:rPr>
                <w:rFonts w:ascii="Consolas" w:hAnsi="Consolas"/>
                <w:sz w:val="18"/>
              </w:rPr>
              <w:t>late=true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Родитель запрашивает работу без </w:t>
            </w:r>
            <w:r>
              <w:rPr>
                <w:rFonts w:ascii="Consolas" w:hAnsi="Consolas"/>
                <w:sz w:val="18"/>
              </w:rPr>
              <w:t>student_id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ASM-12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Родитель запрашивает работу чужого ребёнка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ASM-13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Автопроверка числа </w:t>
            </w:r>
            <w:r>
              <w:rPr>
                <w:rFonts w:ascii="Consolas" w:hAnsi="Consolas"/>
                <w:sz w:val="18"/>
              </w:rPr>
              <w:t>3,5</w:t>
            </w:r>
            <w:r>
              <w:rPr>
                <w:sz w:val="18"/>
              </w:rPr>
              <w:t xml:space="preserve"> и </w:t>
            </w:r>
            <w:r>
              <w:rPr>
                <w:rFonts w:ascii="Consolas" w:hAnsi="Consolas"/>
                <w:sz w:val="18"/>
              </w:rPr>
              <w:t>3.5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Оба варианта верны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ASM-14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Автопроверка дроби, смешанного числа, времени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1/2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0,5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2 1/2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3.05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305</w:t>
            </w:r>
            <w:r>
              <w:rPr>
                <w:sz w:val="18"/>
              </w:rPr>
              <w:t xml:space="preserve"> распознаются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ASM-15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Автопроверка диктанта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Сходство ≥ 60 % — верно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ASM-16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OpenAPI содержит все маршруты </w:t>
            </w:r>
            <w:r>
              <w:rPr>
                <w:rFonts w:ascii="Consolas" w:hAnsi="Consolas"/>
                <w:sz w:val="18"/>
              </w:rPr>
              <w:t>/assessment/*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схема валидна</w:t>
            </w:r>
          </w:p>
        </w:tc>
      </w:tr>
    </w:tbl>
    <w:p/>
    <w:p>
      <w:pPr>
        <w:pStyle w:val="Heading3"/>
      </w:pPr>
      <w:r>
        <w:t>5.13. Журнал (journal)</w:t>
      </w:r>
    </w:p>
    <w:p>
      <w:r>
        <w:t xml:space="preserve">Автотесты: </w:t>
      </w:r>
      <w:r>
        <w:rPr>
          <w:rFonts w:ascii="Consolas" w:hAnsi="Consolas"/>
          <w:sz w:val="18"/>
        </w:rPr>
        <w:t>backend/tests/test_journal_api.py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Ожидаемый результат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OpenAPI содержит маршруты </w:t>
            </w:r>
            <w:r>
              <w:rPr>
                <w:rFonts w:ascii="Consolas" w:hAnsi="Consolas"/>
                <w:sz w:val="18"/>
              </w:rPr>
              <w:t>/journal/*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пути объявлены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JRN-02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Запрос журнала без токена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401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JRN-03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 получает расписание своего класса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уроки и названия предметов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JRN-04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 запрашивает чужие записи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JRN-05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Родитель без </w:t>
            </w:r>
            <w:r>
              <w:rPr>
                <w:rFonts w:ascii="Consolas" w:hAnsi="Consolas"/>
                <w:sz w:val="18"/>
              </w:rPr>
              <w:t>student_id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JRN-06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Администратор выставляет оценку и посещаемость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grade/attendance сохранены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JRN-07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Массовое выставление по классу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200, </w:t>
            </w:r>
            <w:r>
              <w:rPr>
                <w:rFonts w:ascii="Consolas" w:hAnsi="Consolas"/>
                <w:sz w:val="18"/>
              </w:rPr>
              <w:t>created=2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JRN-08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Сводка по ученику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Средний балл и counts посещаемости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JRN-09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Некорректный интервал урока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422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JRN-10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Учитель редактирует чужой класс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JRN-11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Повторное выставление по тому же ключу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Обновление, а не дубль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JRN-12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Границы </w:t>
            </w:r>
            <w:r>
              <w:rPr>
                <w:rFonts w:ascii="Consolas" w:hAnsi="Consolas"/>
                <w:sz w:val="18"/>
              </w:rPr>
              <w:t>date_from &gt; date_to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</w:tr>
    </w:tbl>
    <w:p/>
    <w:p>
      <w:pPr>
        <w:pStyle w:val="Heading2"/>
      </w:pPr>
      <w:r>
        <w:t>6. Методика проведения</w:t>
      </w:r>
    </w:p>
    <w:p>
      <w:pPr>
        <w:pStyle w:val="ListNumber"/>
      </w:pPr>
      <w:r>
        <w:t>Подготовить среду и данные.</w:t>
      </w:r>
    </w:p>
    <w:p>
      <w:pPr>
        <w:pStyle w:val="ListNumber"/>
      </w:pPr>
      <w:r>
        <w:t>Провести дымовые тесты.</w:t>
      </w:r>
    </w:p>
    <w:p>
      <w:pPr>
        <w:pStyle w:val="ListNumber"/>
      </w:pPr>
      <w:r>
        <w:t>Выполнить функциональные сценарии.</w:t>
      </w:r>
    </w:p>
    <w:p>
      <w:pPr>
        <w:pStyle w:val="ListNumber"/>
      </w:pPr>
      <w:r>
        <w:t>Зафиксировать результаты и дефекты.</w:t>
      </w:r>
    </w:p>
    <w:p>
      <w:pPr>
        <w:pStyle w:val="ListNumber"/>
      </w:pPr>
      <w:r>
        <w:t>Провести регрессию после исправлений.</w:t>
      </w:r>
    </w:p>
    <w:p>
      <w:pPr>
        <w:pStyle w:val="ListNumber"/>
      </w:pPr>
      <w:r>
        <w:t>Выполнить нагрузочные и ИБ-проверки.</w:t>
      </w:r>
    </w:p>
    <w:p>
      <w:pPr>
        <w:pStyle w:val="ListNumber"/>
      </w:pPr>
      <w:r>
        <w:t>Оформить отчёт и акт.</w:t>
      </w:r>
    </w:p>
    <w:p>
      <w:pPr>
        <w:pStyle w:val="Heading2"/>
      </w:pPr>
      <w:r>
        <w:t>7. Нагрузочные сценарии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Цель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100 тыс. одновременных сессий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Проверка API и БД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Пик начала четверти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Устойчивость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Массовая загрузка файлов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S3 и очередь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 тыс. одновременных тестов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Оценка и запись результатов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AI-очередь 1 тыс. запросов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Деградация и лимиты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Отказ внешнего AI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Работа без ИИ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Отказ одной реплики БД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Переключение</w:t>
            </w:r>
          </w:p>
        </w:tc>
      </w:tr>
    </w:tbl>
    <w:p/>
    <w:p>
      <w:r>
        <w:t>Целевые показатели:</w:t>
      </w:r>
    </w:p>
    <w:p>
      <w:pPr>
        <w:pStyle w:val="ListBullet"/>
      </w:pPr>
      <w:r>
        <w:t>p95 latency ключевых API ≤ 2 с.</w:t>
      </w:r>
    </w:p>
    <w:p>
      <w:pPr>
        <w:pStyle w:val="ListBullet"/>
      </w:pPr>
      <w:r>
        <w:t>Ошибки 5xx ≤ 0,1%.</w:t>
      </w:r>
    </w:p>
    <w:p>
      <w:pPr>
        <w:pStyle w:val="ListBullet"/>
      </w:pPr>
      <w:r>
        <w:t>Доступность ≥ 99,9%.</w:t>
      </w:r>
    </w:p>
    <w:p>
      <w:pPr>
        <w:pStyle w:val="ListBullet"/>
      </w:pPr>
      <w:r>
        <w:t>Восстановление после сбоя ≤ 4 ч (RTO).</w:t>
      </w:r>
    </w:p>
    <w:p>
      <w:pPr>
        <w:pStyle w:val="Heading2"/>
      </w:pPr>
      <w:r>
        <w:t>8. Испытания безопасности</w:t>
      </w:r>
    </w:p>
    <w:p>
      <w:pPr>
        <w:pStyle w:val="ListBullet"/>
      </w:pPr>
      <w:r>
        <w:t>Сканирование уязвимостей.</w:t>
      </w:r>
    </w:p>
    <w:p>
      <w:pPr>
        <w:pStyle w:val="ListBullet"/>
      </w:pPr>
      <w:r>
        <w:t>Пентест внешнего периметра и API.</w:t>
      </w:r>
    </w:p>
    <w:p>
      <w:pPr>
        <w:pStyle w:val="ListBullet"/>
      </w:pPr>
      <w:r>
        <w:t>Проверка RBAC и tenant isolation.</w:t>
      </w:r>
    </w:p>
    <w:p>
      <w:pPr>
        <w:pStyle w:val="ListBullet"/>
      </w:pPr>
      <w:r>
        <w:t>Проверка загрузки файлов.</w:t>
      </w:r>
    </w:p>
    <w:p>
      <w:pPr>
        <w:pStyle w:val="ListBullet"/>
      </w:pPr>
      <w:r>
        <w:t>Проверка SQL/NoSQL injection, XSS, CSRF, SSRF.</w:t>
      </w:r>
    </w:p>
    <w:p>
      <w:pPr>
        <w:pStyle w:val="ListBullet"/>
      </w:pPr>
      <w:r>
        <w:t>Проверка rate limiting.</w:t>
      </w:r>
    </w:p>
    <w:p>
      <w:pPr>
        <w:pStyle w:val="ListBullet"/>
      </w:pPr>
      <w:r>
        <w:t>Проверка логирования и отсутствия ПДн в логах.</w:t>
      </w:r>
    </w:p>
    <w:p>
      <w:pPr>
        <w:pStyle w:val="ListBullet"/>
      </w:pPr>
      <w:r>
        <w:t>Проверка шифрования и управления ключами.</w:t>
      </w:r>
    </w:p>
    <w:p>
      <w:pPr>
        <w:pStyle w:val="ListBullet"/>
      </w:pPr>
      <w:r>
        <w:t>Проверка восстановления и целостности резервных копий.</w:t>
      </w:r>
    </w:p>
    <w:p>
      <w:pPr>
        <w:pStyle w:val="Heading2"/>
      </w:pPr>
      <w:r>
        <w:t>9. Испытания офлайн-режима</w:t>
      </w:r>
    </w:p>
    <w:p>
      <w:pPr>
        <w:pStyle w:val="ListBullet"/>
      </w:pPr>
      <w:r>
        <w:t>Полное отключение сети.</w:t>
      </w:r>
    </w:p>
    <w:p>
      <w:pPr>
        <w:pStyle w:val="ListBullet"/>
      </w:pPr>
      <w:r>
        <w:t>Медленная сеть (2G/3G).</w:t>
      </w:r>
    </w:p>
    <w:p>
      <w:pPr>
        <w:pStyle w:val="ListBullet"/>
      </w:pPr>
      <w:r>
        <w:t>Кратковременные подключения.</w:t>
      </w:r>
    </w:p>
    <w:p>
      <w:pPr>
        <w:pStyle w:val="ListBullet"/>
      </w:pPr>
      <w:r>
        <w:t>Конфликт версий.</w:t>
      </w:r>
    </w:p>
    <w:p>
      <w:pPr>
        <w:pStyle w:val="ListBullet"/>
      </w:pPr>
      <w:r>
        <w:t>Повторная отправка.</w:t>
      </w:r>
    </w:p>
    <w:p>
      <w:pPr>
        <w:pStyle w:val="ListBullet"/>
      </w:pPr>
      <w:r>
        <w:t>Потеря устройства/сессии.</w:t>
      </w:r>
    </w:p>
    <w:p>
      <w:pPr>
        <w:pStyle w:val="ListBullet"/>
      </w:pPr>
      <w:r>
        <w:t>Синхронизация после нескольких дней офлайна.</w:t>
      </w:r>
    </w:p>
    <w:p>
      <w:pPr>
        <w:pStyle w:val="Heading2"/>
      </w:pPr>
      <w:r>
        <w:t>10. Испытания мобильных приложений</w:t>
      </w:r>
    </w:p>
    <w:p>
      <w:pPr>
        <w:pStyle w:val="ListBullet"/>
      </w:pPr>
      <w:r>
        <w:t>Установка, обновление, удаление.</w:t>
      </w:r>
    </w:p>
    <w:p>
      <w:pPr>
        <w:pStyle w:val="ListBullet"/>
      </w:pPr>
      <w:r>
        <w:t>Разные версии Android/iOS.</w:t>
      </w:r>
    </w:p>
    <w:p>
      <w:pPr>
        <w:pStyle w:val="ListBullet"/>
      </w:pPr>
      <w:r>
        <w:t>Разные размеры экранов.</w:t>
      </w:r>
    </w:p>
    <w:p>
      <w:pPr>
        <w:pStyle w:val="ListBullet"/>
      </w:pPr>
      <w:r>
        <w:t>Разрешения камеры, микрофона, геолокации.</w:t>
      </w:r>
    </w:p>
    <w:p>
      <w:pPr>
        <w:pStyle w:val="ListBullet"/>
      </w:pPr>
      <w:r>
        <w:t>Push-уведомления.</w:t>
      </w:r>
    </w:p>
    <w:p>
      <w:pPr>
        <w:pStyle w:val="ListBullet"/>
      </w:pPr>
      <w:r>
        <w:t>Force Update.</w:t>
      </w:r>
    </w:p>
    <w:p>
      <w:pPr>
        <w:pStyle w:val="ListBullet"/>
      </w:pPr>
      <w:r>
        <w:t>Работа в фоне.</w:t>
      </w:r>
    </w:p>
    <w:p>
      <w:pPr>
        <w:pStyle w:val="ListBullet"/>
      </w:pPr>
      <w:r>
        <w:t>Низкий заряд/память.</w:t>
      </w:r>
    </w:p>
    <w:p>
      <w:pPr>
        <w:pStyle w:val="Heading2"/>
      </w:pPr>
      <w:r>
        <w:t>11. Критерии приёмки</w:t>
      </w:r>
    </w:p>
    <w:p>
      <w:pPr>
        <w:pStyle w:val="ListBullet"/>
      </w:pPr>
      <w:r>
        <w:t>Все обязательные сценарии пройдены.</w:t>
      </w:r>
    </w:p>
    <w:p>
      <w:pPr>
        <w:pStyle w:val="ListBullet"/>
      </w:pPr>
      <w:r>
        <w:t>Нет Blocker/Critical.</w:t>
      </w:r>
    </w:p>
    <w:p>
      <w:pPr>
        <w:pStyle w:val="ListBullet"/>
      </w:pPr>
      <w:r>
        <w:t>High закрыты или согласованы с заказчиком.</w:t>
      </w:r>
    </w:p>
    <w:p>
      <w:pPr>
        <w:pStyle w:val="ListBullet"/>
      </w:pPr>
      <w:r>
        <w:t>Нагрузочные цели достигнуты.</w:t>
      </w:r>
    </w:p>
    <w:p>
      <w:pPr>
        <w:pStyle w:val="ListBullet"/>
      </w:pPr>
      <w:r>
        <w:t>Пентест без критичных уязвимостей.</w:t>
      </w:r>
    </w:p>
    <w:p>
      <w:pPr>
        <w:pStyle w:val="ListBullet"/>
      </w:pPr>
      <w:r>
        <w:t>Документация актуальна.</w:t>
      </w:r>
    </w:p>
    <w:p>
      <w:pPr>
        <w:pStyle w:val="ListBullet"/>
      </w:pPr>
      <w:r>
        <w:t>Обучение проведено.</w:t>
      </w:r>
    </w:p>
    <w:p>
      <w:pPr>
        <w:pStyle w:val="ListBullet"/>
      </w:pPr>
      <w:r>
        <w:t>Акт испытаний подписан.</w:t>
      </w:r>
    </w:p>
    <w:p>
      <w:pPr>
        <w:pStyle w:val="Heading2"/>
      </w:pPr>
      <w:r>
        <w:t>12. Отчётные документы</w:t>
      </w:r>
    </w:p>
    <w:p>
      <w:pPr>
        <w:pStyle w:val="ListBullet"/>
      </w:pPr>
      <w:r>
        <w:t>Протоколы тестирования.</w:t>
      </w:r>
    </w:p>
    <w:p>
      <w:pPr>
        <w:pStyle w:val="ListBullet"/>
      </w:pPr>
      <w:r>
        <w:t>Реестр дефектов.</w:t>
      </w:r>
    </w:p>
    <w:p>
      <w:pPr>
        <w:pStyle w:val="ListBullet"/>
      </w:pPr>
      <w:r>
        <w:t>Отчёт о нагрузке.</w:t>
      </w:r>
    </w:p>
    <w:p>
      <w:pPr>
        <w:pStyle w:val="ListBullet"/>
      </w:pPr>
      <w:r>
        <w:t>Отчёт о безопасности.</w:t>
      </w:r>
    </w:p>
    <w:p>
      <w:pPr>
        <w:pStyle w:val="ListBullet"/>
      </w:pPr>
      <w:r>
        <w:t>Матрица покрытия.</w:t>
      </w:r>
    </w:p>
    <w:p>
      <w:pPr>
        <w:pStyle w:val="ListBullet"/>
      </w:pPr>
      <w:r>
        <w:t>Акт испытаний.</w:t>
      </w:r>
    </w:p>
    <w:p>
      <w:pPr>
        <w:pStyle w:val="ListBullet"/>
      </w:pPr>
      <w:r>
        <w:t>Отчёт о тестировании по ШК-10-02.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ЕООП «Школьник» · 0.6 ·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4E7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