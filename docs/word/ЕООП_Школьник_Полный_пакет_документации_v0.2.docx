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школа».</w:t>
      </w:r>
    </w:p>
    <w:p>
      <w:pPr>
        <w:pStyle w:val="ListNumber"/>
      </w:pPr>
      <w:r>
        <w:t>RBAC и проверка прав на каждом уровне API.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+ tenant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ролей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/teacher/library/&lt;id&gt;/recommend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блоки типа </w:t>
            </w:r>
            <w:r>
              <w:rPr>
                <w:rFonts w:ascii="Consolas" w:hAnsi="Consolas"/>
                <w:sz w:val="18"/>
              </w:rPr>
              <w:t>text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steps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Для первой промышленной версии принимается </w:t>
      </w:r>
      <w:r>
        <w:rPr>
          <w:b/>
        </w:rPr>
        <w:t>модульный монолит</w:t>
      </w:r>
      <w:r>
        <w:t xml:space="preserve"> на FastAPI с</w:t>
      </w:r>
    </w:p>
    <w:p>
      <w:r>
        <w:t>чётким разделением доменов, асинхронными фоновыми задачами и отдельными</w:t>
      </w:r>
    </w:p>
    <w:p>
      <w:r>
        <w:t>сервисами для медиа, messaging и AI. Это снижает сложность разработки и</w:t>
      </w:r>
    </w:p>
    <w:p>
      <w:r>
        <w:t>эксплуатации по сравнению с преждевременными микросервисами, но сохраняет</w:t>
      </w:r>
    </w:p>
    <w:p>
      <w:r>
        <w:t>возможность горизонтального масштабирования и постепенного выделения сервисов.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роли,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pPr>
        <w:pStyle w:val="Heading3"/>
      </w:pPr>
      <w:r>
        <w:t>2.4.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2.5.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5.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6.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pPr>
        <w:pStyle w:val="Heading2"/>
      </w:pPr>
      <w:r>
        <w:t>7.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8.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iam.roles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iam.role_permissions</w:t>
      </w:r>
    </w:p>
    <w:p>
      <w:pPr>
        <w:pStyle w:val="ListBullet"/>
      </w:pPr>
      <w:r>
        <w:rPr>
          <w:rFonts w:ascii="Consolas" w:hAnsi="Consolas"/>
          <w:sz w:val="18"/>
        </w:rPr>
        <w:t>roles</w:t>
      </w:r>
      <w:r>
        <w:t>: id, code, name, scope (global/region/city/school), is_system.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description.</w:t>
      </w:r>
    </w:p>
    <w:p>
      <w:pPr>
        <w:pStyle w:val="ListBullet"/>
      </w:pPr>
      <w:r>
        <w:rPr>
          <w:rFonts w:ascii="Consolas" w:hAnsi="Consolas"/>
          <w:sz w:val="18"/>
        </w:rPr>
        <w:t>role_permissions</w:t>
      </w:r>
      <w:r>
        <w:t>: role_id, permission_id.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SSL: Let's Encrypt, срок действия до 2027-01-25,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В панели Alwaysdata рабочая директория задаётся </w:t>
      </w:r>
      <w:r>
        <w:rPr>
          <w:b/>
        </w:rPr>
        <w:t>относительно</w:t>
      </w:r>
    </w:p>
    <w:p>
      <w:r>
        <w:rPr>
          <w:rFonts w:ascii="Consolas" w:hAnsi="Consolas"/>
          <w:sz w:val="18"/>
        </w:rPr>
        <w:t>/home/virusadk</w:t>
      </w:r>
      <w:r>
        <w:t xml:space="preserve">: </w:t>
      </w:r>
      <w:r>
        <w:rPr>
          <w:rFonts w:ascii="Consolas" w:hAnsi="Consolas"/>
          <w:sz w:val="18"/>
        </w:rPr>
        <w:t>school-platform-v2/backend</w:t>
      </w:r>
      <w:r>
        <w:t>. Абсолютный путь панель</w:t>
      </w:r>
    </w:p>
    <w:p>
      <w:r>
        <w:t>удваивает, и процесс не стартует.</w:t>
      </w:r>
    </w:p>
    <w:p>
      <w:pPr>
        <w:pStyle w:val="ListBullet"/>
      </w:pPr>
      <w:r>
        <w:t>Команда:</w:t>
      </w:r>
    </w:p>
    <w:p>
      <w:r>
        <w:rPr>
          <w:rFonts w:ascii="Consolas" w:hAnsi="Consolas"/>
          <w:sz w:val="18"/>
        </w:rPr>
        <w:t>/home/virusadk/.virtualenvs/school-platform/bin/uvicorn app.main:app --host "$IP" --port "$PORT" --proxy-headers --forwarded-allow-ips="*"</w:t>
      </w:r>
      <w:r>
        <w:t>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>Кэш сайта отключён; WAF — basic.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/home/virusadk/school-platform-v2</w:t>
      </w:r>
      <w:r>
        <w:t>.</w:t>
      </w:r>
    </w:p>
    <w:p>
      <w:pPr>
        <w:pStyle w:val="ListNumber"/>
      </w:pPr>
      <w:r>
        <w:t xml:space="preserve">Доставить backend-архив (текущий способ) или </w:t>
      </w:r>
      <w:r>
        <w:rPr>
          <w:rFonts w:ascii="Consolas" w:hAnsi="Consolas"/>
          <w:sz w:val="18"/>
        </w:rPr>
        <w:t>git pull</w:t>
      </w:r>
      <w:r>
        <w:t xml:space="preserve"> после настройки</w:t>
      </w:r>
    </w:p>
    <w:p>
      <w:r>
        <w:t>deploy-ключа.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/home/virusadk/.virtualenvs/school-platform/bin/pip install --no-cache-dir -r backend/requirements.txt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при первом развёртывании.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 → Terminate</w:t>
      </w:r>
      <w:r>
        <w:t xml:space="preserve"> для</w:t>
      </w:r>
    </w:p>
    <w:p>
      <w:r>
        <w:rPr>
          <w:rFonts w:ascii="Consolas" w:hAnsi="Consolas"/>
          <w:sz w:val="18"/>
        </w:rPr>
        <w:t>uvicorn app.main:app</w:t>
      </w:r>
      <w:r>
        <w:t>; новый процесс стартует при следующем 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r>
        <w:t xml:space="preserve">Текущий архив backend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; ключ</w:t>
      </w:r>
    </w:p>
    <w:p>
      <w:r>
        <w:t>Alwaysdata не добавлялся в GitHub-репозиторий. Для регулярного деплоя нужно</w:t>
      </w:r>
    </w:p>
    <w:p>
      <w:r>
        <w:t xml:space="preserve">создать отдельный read-only deploy key и перейти 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https://github.com/newvirusadk-cmd/school-platform-v2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newvirusadk-cmd/school-platform-v2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