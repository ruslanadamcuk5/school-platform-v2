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Полный пакет проектной документации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0.7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docs\README.md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r>
        <w:br w:type="page"/>
      </w:r>
    </w:p>
    <w:p>
      <w:r>
        <w:rPr>
          <w:i/>
          <w:sz w:val="18"/>
        </w:rPr>
        <w:t>00-register/01-register-dokumentacii.md</w:t>
      </w:r>
    </w:p>
    <w:p>
      <w:pPr>
        <w:pStyle w:val="Heading1"/>
      </w:pPr>
      <w:r>
        <w:t>Реестр проектной документации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ШК-00-01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Реестр фиксирует состав, версии, статусы и ответственных за документы проекта</w:t>
      </w:r>
    </w:p>
    <w:p>
      <w:r>
        <w:t>ЕООП «Школьник».</w:t>
      </w:r>
    </w:p>
    <w:p>
      <w:pPr>
        <w:pStyle w:val="Heading2"/>
      </w:pPr>
      <w:r>
        <w:t>2. Состав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ШК-00-01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документации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ШК-01-01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платформы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 / 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Техническое задание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Функциональные требования по ролям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интеграциям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Матрица соответствия требованиям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 / QA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 системы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Блок-схема платформы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пилотного контура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Микросервисная архитектура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9.3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пользователей и права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/ 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Модель данных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Модель групп, прав и сервисов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ШК-05-01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информационной безопасности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Стратегия тестирования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и методика испытаний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ШК-07-01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Развёртывание и эксплуатация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План разработки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Детальный план работ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ШК-09-01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нормативных документов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Юрист / 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 отчёта о разработке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 отчёта о тестировании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рисков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изменений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ШК-11-01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Правила OpenCode и промпты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завершении этапа 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завершении этапа 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API LMS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API assessment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API journal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групп, прав и сервисов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Веб-клиент и личный кабинет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веб-клиента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QA-группа</w:t>
            </w:r>
          </w:p>
        </w:tc>
      </w:tr>
    </w:tbl>
    <w:p/>
    <w:p>
      <w:pPr>
        <w:pStyle w:val="Heading2"/>
      </w:pPr>
      <w:r>
        <w:t>3. Статусы</w:t>
      </w:r>
    </w:p>
    <w:p>
      <w:pPr>
        <w:pStyle w:val="ListBullet"/>
      </w:pPr>
      <w:r>
        <w:rPr>
          <w:b/>
        </w:rPr>
        <w:t>Черновик</w:t>
      </w:r>
      <w:r>
        <w:t xml:space="preserve"> — документ создан, требует согласования.</w:t>
      </w:r>
    </w:p>
    <w:p>
      <w:pPr>
        <w:pStyle w:val="ListBullet"/>
      </w:pPr>
      <w:r>
        <w:rPr>
          <w:b/>
        </w:rPr>
        <w:t>На согласовании</w:t>
      </w:r>
      <w:r>
        <w:t xml:space="preserve"> — передан заинтересованным сторонам.</w:t>
      </w:r>
    </w:p>
    <w:p>
      <w:pPr>
        <w:pStyle w:val="ListBullet"/>
      </w:pPr>
      <w:r>
        <w:rPr>
          <w:b/>
        </w:rPr>
        <w:t>Утверждён</w:t>
      </w:r>
      <w:r>
        <w:t xml:space="preserve"> — подписан владельцем/заказчиком.</w:t>
      </w:r>
    </w:p>
    <w:p>
      <w:pPr>
        <w:pStyle w:val="ListBullet"/>
      </w:pPr>
      <w:r>
        <w:rPr>
          <w:b/>
        </w:rPr>
        <w:t>Изменён</w:t>
      </w:r>
      <w:r>
        <w:t xml:space="preserve"> — есть утверждённая новая версия.</w:t>
      </w:r>
    </w:p>
    <w:p>
      <w:pPr>
        <w:pStyle w:val="ListBullet"/>
      </w:pPr>
      <w:r>
        <w:rPr>
          <w:b/>
        </w:rPr>
        <w:t>Архив</w:t>
      </w:r>
      <w:r>
        <w:t xml:space="preserve"> — заменён, хранится для истории.</w:t>
      </w:r>
    </w:p>
    <w:p>
      <w:pPr>
        <w:pStyle w:val="Heading2"/>
      </w:pPr>
      <w:r>
        <w:t>4. Правила версионирования</w:t>
      </w:r>
    </w:p>
    <w:p>
      <w:pPr>
        <w:pStyle w:val="ListBullet"/>
      </w:pPr>
      <w:r>
        <w:t>0.x — черновые версии до утверждения.</w:t>
      </w:r>
    </w:p>
    <w:p>
      <w:pPr>
        <w:pStyle w:val="ListBullet"/>
      </w:pPr>
      <w:r>
        <w:t>1.x — утверждённая версия; минорные изменения.</w:t>
      </w:r>
    </w:p>
    <w:p>
      <w:pPr>
        <w:pStyle w:val="ListBullet"/>
      </w:pPr>
      <w:r>
        <w:t>2.x — существенная переработка, требующая повторного согласования.</w:t>
      </w:r>
    </w:p>
    <w:p>
      <w:pPr>
        <w:pStyle w:val="Heading2"/>
      </w:pPr>
      <w:r>
        <w:t>5. Хранение</w:t>
      </w:r>
    </w:p>
    <w:p>
      <w:r>
        <w:t>Исходные документы — в Git-репозитории проекта. Официальные DOCX-версии —</w:t>
      </w:r>
    </w:p>
    <w:p>
      <w:r>
        <w:t xml:space="preserve">в папке </w:t>
      </w:r>
      <w:r>
        <w:rPr>
          <w:rFonts w:ascii="Consolas" w:hAnsi="Consolas"/>
          <w:sz w:val="18"/>
        </w:rPr>
        <w:t>docs/word/</w:t>
      </w:r>
      <w:r>
        <w:t>. Резервные копии — не реже одного раза в месяц и перед</w:t>
      </w:r>
    </w:p>
    <w:p>
      <w:r>
        <w:t>каждой сдачей этапа.</w:t>
      </w:r>
    </w:p>
    <w:p>
      <w:r>
        <w:br w:type="page"/>
      </w:r>
    </w:p>
    <w:p>
      <w:r>
        <w:rPr>
          <w:i/>
          <w:sz w:val="18"/>
        </w:rPr>
        <w:t>01-concept/01-koncepciya.md</w:t>
      </w:r>
    </w:p>
    <w:p>
      <w:pPr>
        <w:pStyle w:val="Heading1"/>
      </w:pPr>
      <w:r>
        <w:t>Концепция Единой общеобразовательной обучающей платформы «Школьник»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Резюме</w:t>
      </w:r>
    </w:p>
    <w:p>
      <w:r>
        <w:t>«Школьник» — цифровая платформа для общего среднего образования Республики</w:t>
      </w:r>
    </w:p>
    <w:p>
      <w:r>
        <w:t>Беларусь, объединяющая ученика, родителя, учителя, школьную администрацию,</w:t>
      </w:r>
    </w:p>
    <w:p>
      <w:r>
        <w:t>методистов и органы управления образованием. Платформа должна не заменять</w:t>
      </w:r>
    </w:p>
    <w:p>
      <w:r>
        <w:t>учителя, а усиливать его: давать качественный контент, автоматизировать</w:t>
      </w:r>
    </w:p>
    <w:p>
      <w:r>
        <w:t>рутину, обеспечивать прозрачную аналитику и безопасную коммуникацию.</w:t>
      </w:r>
    </w:p>
    <w:p>
      <w:pPr>
        <w:pStyle w:val="Heading2"/>
      </w:pPr>
      <w:r>
        <w:t>2. Проблема</w:t>
      </w:r>
    </w:p>
    <w:p>
      <w:r>
        <w:t>Существующие цифровые решения часто фрагментированы: электронный журнал,</w:t>
      </w:r>
    </w:p>
    <w:p>
      <w:r>
        <w:t>библиотека, тесты, чаты и отчётность находятся в разных системах. Учитель</w:t>
      </w:r>
    </w:p>
    <w:p>
      <w:r>
        <w:t>тратит время на рутину, родитель не видит целостной картины, ученик с разным</w:t>
      </w:r>
    </w:p>
    <w:p>
      <w:r>
        <w:t>темпом освоения не всегда получает подходящий маршрут, а школа формирует</w:t>
      </w:r>
    </w:p>
    <w:p>
      <w:r>
        <w:t>отчётность вручную.</w:t>
      </w:r>
    </w:p>
    <w:p>
      <w:pPr>
        <w:pStyle w:val="Heading2"/>
      </w:pPr>
      <w:r>
        <w:t>3. Ценность</w:t>
      </w:r>
    </w:p>
    <w:p>
      <w:pPr>
        <w:pStyle w:val="Heading3"/>
      </w:pPr>
      <w:r>
        <w:t>Для ученика</w:t>
      </w:r>
    </w:p>
    <w:p>
      <w:pPr>
        <w:pStyle w:val="ListBullet"/>
      </w:pPr>
      <w:r>
        <w:t>Понятная карта тем и прогресса.</w:t>
      </w:r>
    </w:p>
    <w:p>
      <w:pPr>
        <w:pStyle w:val="ListBullet"/>
      </w:pPr>
      <w:r>
        <w:t>Адаптация под возраст и уровень.</w:t>
      </w:r>
    </w:p>
    <w:p>
      <w:pPr>
        <w:pStyle w:val="ListBullet"/>
      </w:pPr>
      <w:r>
        <w:t>Разные способы объяснения, подсказки, тренировки.</w:t>
      </w:r>
    </w:p>
    <w:p>
      <w:pPr>
        <w:pStyle w:val="ListBullet"/>
      </w:pPr>
      <w:r>
        <w:t>Офлайн-доступ при слабом интернете.</w:t>
      </w:r>
    </w:p>
    <w:p>
      <w:pPr>
        <w:pStyle w:val="ListBullet"/>
      </w:pPr>
      <w:r>
        <w:t>Портфолио достижений и профориентация.</w:t>
      </w:r>
    </w:p>
    <w:p>
      <w:pPr>
        <w:pStyle w:val="Heading3"/>
      </w:pPr>
      <w:r>
        <w:t>Для родителя</w:t>
      </w:r>
    </w:p>
    <w:p>
      <w:pPr>
        <w:pStyle w:val="ListBullet"/>
      </w:pPr>
      <w:r>
        <w:t>Единый кабинет для нескольких детей.</w:t>
      </w:r>
    </w:p>
    <w:p>
      <w:pPr>
        <w:pStyle w:val="ListBullet"/>
      </w:pPr>
      <w:r>
        <w:t>Успеваемость, посещаемость, задания, документы.</w:t>
      </w:r>
    </w:p>
    <w:p>
      <w:pPr>
        <w:pStyle w:val="ListBullet"/>
      </w:pPr>
      <w:r>
        <w:t>Связь с учителем и школой.</w:t>
      </w:r>
    </w:p>
    <w:p>
      <w:pPr>
        <w:pStyle w:val="ListBullet"/>
      </w:pPr>
      <w:r>
        <w:t>Геолокация и уведомления о приходе/уходе.</w:t>
      </w:r>
    </w:p>
    <w:p>
      <w:pPr>
        <w:pStyle w:val="ListBullet"/>
      </w:pPr>
      <w:r>
        <w:t>Помощь в объяснении материала, а не готовые ответы.</w:t>
      </w:r>
    </w:p>
    <w:p>
      <w:pPr>
        <w:pStyle w:val="Heading3"/>
      </w:pPr>
      <w:r>
        <w:t>Для учителя</w:t>
      </w:r>
    </w:p>
    <w:p>
      <w:pPr>
        <w:pStyle w:val="ListBullet"/>
      </w:pPr>
      <w:r>
        <w:t>Конструктор уроков и заданий.</w:t>
      </w:r>
    </w:p>
    <w:p>
      <w:pPr>
        <w:pStyle w:val="ListBullet"/>
      </w:pPr>
      <w:r>
        <w:t>Автоматическая проверка части работ.</w:t>
      </w:r>
    </w:p>
    <w:p>
      <w:pPr>
        <w:pStyle w:val="ListBullet"/>
      </w:pPr>
      <w:r>
        <w:t>Электронный журнал и отчётность.</w:t>
      </w:r>
    </w:p>
    <w:p>
      <w:pPr>
        <w:pStyle w:val="ListBullet"/>
      </w:pPr>
      <w:r>
        <w:t>Аналитика по классу и отдельному ученику.</w:t>
      </w:r>
    </w:p>
    <w:p>
      <w:pPr>
        <w:pStyle w:val="ListBullet"/>
      </w:pPr>
      <w:r>
        <w:t>Методическая библиотека.</w:t>
      </w:r>
    </w:p>
    <w:p>
      <w:pPr>
        <w:pStyle w:val="Heading3"/>
      </w:pPr>
      <w:r>
        <w:t>Для школы и государства</w:t>
      </w:r>
    </w:p>
    <w:p>
      <w:pPr>
        <w:pStyle w:val="ListBullet"/>
      </w:pPr>
      <w:r>
        <w:t>Единые стандарты контента и отчётности.</w:t>
      </w:r>
    </w:p>
    <w:p>
      <w:pPr>
        <w:pStyle w:val="ListBullet"/>
      </w:pPr>
      <w:r>
        <w:t>Прозрачная аналитика по школе, району, области.</w:t>
      </w:r>
    </w:p>
    <w:p>
      <w:pPr>
        <w:pStyle w:val="ListBullet"/>
      </w:pPr>
      <w:r>
        <w:t>Снижение рутинной нагрузки.</w:t>
      </w:r>
    </w:p>
    <w:p>
      <w:pPr>
        <w:pStyle w:val="ListBullet"/>
      </w:pPr>
      <w:r>
        <w:t>Контроль качества и безопасности.</w:t>
      </w:r>
    </w:p>
    <w:p>
      <w:pPr>
        <w:pStyle w:val="ListBullet"/>
      </w:pPr>
      <w:r>
        <w:t>Основа для принятия управленческих решений.</w:t>
      </w:r>
    </w:p>
    <w:p>
      <w:pPr>
        <w:pStyle w:val="Heading2"/>
      </w:pPr>
      <w:r>
        <w:t>4. Принципы</w:t>
      </w:r>
    </w:p>
    <w:p>
      <w:pPr>
        <w:pStyle w:val="ListNumber"/>
      </w:pPr>
      <w:r>
        <w:rPr>
          <w:b/>
        </w:rPr>
        <w:t>Ребёнок в центре.</w:t>
      </w:r>
      <w:r>
        <w:t xml:space="preserve"> Безопасность, возрастные ограничения, отсутствие</w:t>
      </w:r>
    </w:p>
    <w:p>
      <w:r>
        <w:t>рекламы и манипулятивных механик.</w:t>
      </w:r>
    </w:p>
    <w:p>
      <w:pPr>
        <w:pStyle w:val="ListNumber"/>
      </w:pPr>
      <w:r>
        <w:rPr>
          <w:b/>
        </w:rPr>
        <w:t>Учитель — главный методист.</w:t>
      </w:r>
      <w:r>
        <w:t xml:space="preserve"> ИИ помогает, но окончательное решение</w:t>
      </w:r>
    </w:p>
    <w:p>
      <w:r>
        <w:t>принимает педагог.</w:t>
      </w:r>
    </w:p>
    <w:p>
      <w:pPr>
        <w:pStyle w:val="ListNumber"/>
      </w:pPr>
      <w:r>
        <w:rPr>
          <w:b/>
        </w:rPr>
        <w:t>Доступность.</w:t>
      </w:r>
      <w:r>
        <w:t xml:space="preserve"> Работа на слабых устройствах и медленном интернете.</w:t>
      </w:r>
    </w:p>
    <w:p>
      <w:pPr>
        <w:pStyle w:val="ListNumber"/>
      </w:pPr>
      <w:r>
        <w:rPr>
          <w:b/>
        </w:rPr>
        <w:t>Прозрачность.</w:t>
      </w:r>
      <w:r>
        <w:t xml:space="preserve"> Понятные правила, логи, объяснимость оценок.</w:t>
      </w:r>
    </w:p>
    <w:p>
      <w:pPr>
        <w:pStyle w:val="ListNumber"/>
      </w:pPr>
      <w:r>
        <w:rPr>
          <w:b/>
        </w:rPr>
        <w:t>Суверенность данных.</w:t>
      </w:r>
      <w:r>
        <w:t xml:space="preserve"> Хранение и обработка в соответствии с</w:t>
      </w:r>
    </w:p>
    <w:p>
      <w:r>
        <w:t>законодательством Республики Беларусь.</w:t>
      </w:r>
    </w:p>
    <w:p>
      <w:pPr>
        <w:pStyle w:val="ListNumber"/>
      </w:pPr>
      <w:r>
        <w:rPr>
          <w:b/>
        </w:rPr>
        <w:t>Поэтапность.</w:t>
      </w:r>
      <w:r>
        <w:t xml:space="preserve"> Сначала перенос работающего ядра, затем расширение.</w:t>
      </w:r>
    </w:p>
    <w:p>
      <w:pPr>
        <w:pStyle w:val="Heading2"/>
      </w:pPr>
      <w:r>
        <w:t>5. Границы первой версии</w:t>
      </w:r>
    </w:p>
    <w:p>
      <w:r>
        <w:t>В первую версию входят:</w:t>
      </w:r>
    </w:p>
    <w:p>
      <w:pPr>
        <w:pStyle w:val="ListBullet"/>
      </w:pPr>
      <w:r>
        <w:t>перенос существующих профилей и базового функционала;</w:t>
      </w:r>
    </w:p>
    <w:p>
      <w:pPr>
        <w:pStyle w:val="ListBullet"/>
      </w:pPr>
      <w:r>
        <w:t>ученик, родитель, учитель, администратор;</w:t>
      </w:r>
    </w:p>
    <w:p>
      <w:pPr>
        <w:pStyle w:val="ListBullet"/>
      </w:pPr>
      <w:r>
        <w:t>темы, пособия, тесты, работы, библиотека;</w:t>
      </w:r>
    </w:p>
    <w:p>
      <w:pPr>
        <w:pStyle w:val="ListBullet"/>
      </w:pPr>
      <w:r>
        <w:t>базовая аналитика;</w:t>
      </w:r>
    </w:p>
    <w:p>
      <w:pPr>
        <w:pStyle w:val="ListBullet"/>
      </w:pPr>
      <w:r>
        <w:t>ИИ-помощник и генерация заданий;</w:t>
      </w:r>
    </w:p>
    <w:p>
      <w:pPr>
        <w:pStyle w:val="ListBullet"/>
      </w:pPr>
      <w:r>
        <w:t>веб-версия и Android;</w:t>
      </w:r>
    </w:p>
    <w:p>
      <w:pPr>
        <w:pStyle w:val="ListBullet"/>
      </w:pPr>
      <w:r>
        <w:t>фундамент для iOS.</w:t>
      </w:r>
    </w:p>
    <w:p>
      <w:r>
        <w:t>Не входят в первый релиз без отдельного согласования:</w:t>
      </w:r>
    </w:p>
    <w:p>
      <w:pPr>
        <w:pStyle w:val="ListBullet"/>
      </w:pPr>
      <w:r>
        <w:t>государственная аттестация СЗИ;</w:t>
      </w:r>
    </w:p>
    <w:p>
      <w:pPr>
        <w:pStyle w:val="ListBullet"/>
      </w:pPr>
      <w:r>
        <w:t>все интеграции с внешними системами;</w:t>
      </w:r>
    </w:p>
    <w:p>
      <w:pPr>
        <w:pStyle w:val="ListBullet"/>
      </w:pPr>
      <w:r>
        <w:t>полноценная республиканская психологическая служба;</w:t>
      </w:r>
    </w:p>
    <w:p>
      <w:pPr>
        <w:pStyle w:val="ListBullet"/>
      </w:pPr>
      <w:r>
        <w:t>геолокация во всех регионах;</w:t>
      </w:r>
    </w:p>
    <w:p>
      <w:pPr>
        <w:pStyle w:val="ListBullet"/>
      </w:pPr>
      <w:r>
        <w:t>платёжные функции.</w:t>
      </w:r>
    </w:p>
    <w:p>
      <w:pPr>
        <w:pStyle w:val="Heading2"/>
      </w:pPr>
      <w:r>
        <w:t>6. Показатели успеха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 пилота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 республиканского запуска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Доля учителей, использующих платформу еженедельно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60%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85%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Снижение времени на подготовку отчётов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30%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50%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Доля учеников с доступом офлайн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50%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Удовлетворённость родителей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70%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 сервиса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99,5%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99,9%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Время реакции поддержки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8 раб. часов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4 раб. часов</w:t>
            </w:r>
          </w:p>
        </w:tc>
      </w:tr>
    </w:tbl>
    <w:p/>
    <w:p>
      <w:pPr>
        <w:pStyle w:val="Heading2"/>
      </w:pPr>
      <w:r>
        <w:t>7. Ограничения и риски</w:t>
      </w:r>
    </w:p>
    <w:p>
      <w:pPr>
        <w:pStyle w:val="ListBullet"/>
      </w:pPr>
      <w:r>
        <w:t>Масштаб и разнообразие учебных программ.</w:t>
      </w:r>
    </w:p>
    <w:p>
      <w:pPr>
        <w:pStyle w:val="ListBullet"/>
      </w:pPr>
      <w:r>
        <w:t>Необходимость юридической экспертизы ПДн.</w:t>
      </w:r>
    </w:p>
    <w:p>
      <w:pPr>
        <w:pStyle w:val="ListBullet"/>
      </w:pPr>
      <w:r>
        <w:t>Зависимость от внешних AI-провайдеров.</w:t>
      </w:r>
    </w:p>
    <w:p>
      <w:pPr>
        <w:pStyle w:val="ListBullet"/>
      </w:pPr>
      <w:r>
        <w:t>Разные технические условия школ.</w:t>
      </w:r>
    </w:p>
    <w:p>
      <w:pPr>
        <w:pStyle w:val="ListBullet"/>
      </w:pPr>
      <w:r>
        <w:t>Сложность интеграции с государственными системами.</w:t>
      </w:r>
    </w:p>
    <w:p>
      <w:pPr>
        <w:pStyle w:val="ListBullet"/>
      </w:pPr>
      <w:r>
        <w:t>Сопротивление изменениям у части педагогов.</w:t>
      </w:r>
    </w:p>
    <w:p>
      <w:pPr>
        <w:pStyle w:val="Heading2"/>
      </w:pPr>
      <w:r>
        <w:t>8. Стратегия реализации</w:t>
      </w:r>
    </w:p>
    <w:p>
      <w:pPr>
        <w:pStyle w:val="ListNumber"/>
      </w:pPr>
      <w:r>
        <w:t>Зафиксировать текущий функционал и данные.</w:t>
      </w:r>
    </w:p>
    <w:p>
      <w:pPr>
        <w:pStyle w:val="ListNumber"/>
      </w:pPr>
      <w:r>
        <w:t>Создать новый backend и модель данных.</w:t>
      </w:r>
    </w:p>
    <w:p>
      <w:pPr>
        <w:pStyle w:val="ListNumber"/>
      </w:pPr>
      <w:r>
        <w:t>Перенести ядро без потери функций.</w:t>
      </w:r>
    </w:p>
    <w:p>
      <w:pPr>
        <w:pStyle w:val="ListNumber"/>
      </w:pPr>
      <w:r>
        <w:t>Добавить расширения по приоритетам.</w:t>
      </w:r>
    </w:p>
    <w:p>
      <w:pPr>
        <w:pStyle w:val="ListNumber"/>
      </w:pPr>
      <w:r>
        <w:t>Провести пилот в ограниченном числе школ.</w:t>
      </w:r>
    </w:p>
    <w:p>
      <w:pPr>
        <w:pStyle w:val="ListNumber"/>
      </w:pPr>
      <w:r>
        <w:t>Устранить замечания, провести испытания и аттестацию.</w:t>
      </w:r>
    </w:p>
    <w:p>
      <w:pPr>
        <w:pStyle w:val="ListNumber"/>
      </w:pPr>
      <w:r>
        <w:t>Масштабировать поэтапно.</w:t>
      </w:r>
    </w:p>
    <w:p>
      <w:r>
        <w:br w:type="page"/>
      </w:r>
    </w:p>
    <w:p>
      <w:r>
        <w:rPr>
          <w:i/>
          <w:sz w:val="18"/>
        </w:rPr>
        <w:t>02-tz/01-tehnicheskoe-zadanie.md</w:t>
      </w:r>
    </w:p>
    <w:p>
      <w:pPr>
        <w:pStyle w:val="Heading1"/>
      </w:pPr>
      <w:r>
        <w:t>Техническое задание на создание ЕООП «Школьник»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согласования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ШК-01-01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Стандарт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 (структура ТЗ на АС)</w:t>
            </w:r>
          </w:p>
        </w:tc>
      </w:tr>
    </w:tbl>
    <w:p/>
    <w:p>
      <w:pPr>
        <w:pStyle w:val="Heading2"/>
      </w:pPr>
      <w:r>
        <w:t>1. Общие сведения</w:t>
      </w:r>
    </w:p>
    <w:p>
      <w:pPr>
        <w:pStyle w:val="Heading3"/>
      </w:pPr>
      <w:r>
        <w:t>1.1. Наименование системы</w:t>
      </w:r>
    </w:p>
    <w:p>
      <w:r>
        <w:t>Единая общеобразовательная обучающая платформа «Школьник» (далее — Система,</w:t>
      </w:r>
    </w:p>
    <w:p>
      <w:r>
        <w:t>Платформа).</w:t>
      </w:r>
    </w:p>
    <w:p>
      <w:pPr>
        <w:pStyle w:val="Heading3"/>
      </w:pPr>
      <w:r>
        <w:t>1.2. Заказчик</w:t>
      </w:r>
    </w:p>
    <w:p>
      <w:r>
        <w:t>Министерство образования Республики Беларусь (предполагаемый заказчик);</w:t>
      </w:r>
    </w:p>
    <w:p>
      <w:r>
        <w:t>конкретный заказчик и оператор определяются распорядительным документом.</w:t>
      </w:r>
    </w:p>
    <w:p>
      <w:pPr>
        <w:pStyle w:val="Heading3"/>
      </w:pPr>
      <w:r>
        <w:t>1.3. Разработчик</w:t>
      </w:r>
    </w:p>
    <w:p>
      <w:r>
        <w:t>Определяется по результатам конкурсной процедуры. До этого документ носит</w:t>
      </w:r>
    </w:p>
    <w:p>
      <w:r>
        <w:t>проектный характер.</w:t>
      </w:r>
    </w:p>
    <w:p>
      <w:pPr>
        <w:pStyle w:val="Heading3"/>
      </w:pPr>
      <w:r>
        <w:t>1.4. Основание для разработки</w:t>
      </w:r>
    </w:p>
    <w:p>
      <w:pPr>
        <w:pStyle w:val="ListBullet"/>
      </w:pPr>
      <w:r>
        <w:t>Государственная политика цифровизации образования Республики Беларусь.</w:t>
      </w:r>
    </w:p>
    <w:p>
      <w:pPr>
        <w:pStyle w:val="ListBullet"/>
      </w:pPr>
      <w:r>
        <w:t>Необходимость единой среды обучения и управления качеством образования.</w:t>
      </w:r>
    </w:p>
    <w:p>
      <w:pPr>
        <w:pStyle w:val="ListBullet"/>
      </w:pPr>
      <w:r>
        <w:t>Требования к защите персональных данных и информационной безопасности.</w:t>
      </w:r>
    </w:p>
    <w:p>
      <w:pPr>
        <w:pStyle w:val="ListBullet"/>
      </w:pPr>
      <w:r>
        <w:t>Действующая версия платформы на Flask/SQLite как источник функционала.</w:t>
      </w:r>
    </w:p>
    <w:p>
      <w:pPr>
        <w:pStyle w:val="Heading3"/>
      </w:pPr>
      <w:r>
        <w:t>1.5. Сроки</w:t>
      </w:r>
    </w:p>
    <w:p>
      <w:r>
        <w:t>Определяются календарным планом (ШК-08-01, ШК-08-02). Ориентировочный цикл</w:t>
      </w:r>
    </w:p>
    <w:p>
      <w:r>
        <w:t>до промышленной эксплуатации — 18–24 месяца с учётом испытаний и аттестации.</w:t>
      </w:r>
    </w:p>
    <w:p>
      <w:pPr>
        <w:pStyle w:val="Heading2"/>
      </w:pPr>
      <w:r>
        <w:t>2. Назначение и цели создания Системы</w:t>
      </w:r>
    </w:p>
    <w:p>
      <w:pPr>
        <w:pStyle w:val="Heading3"/>
      </w:pPr>
      <w:r>
        <w:t>2.1. Назначение</w:t>
      </w:r>
    </w:p>
    <w:p>
      <w:r>
        <w:t>Обеспечить единый защищённый цифровой контур общего среднего образования:</w:t>
      </w:r>
    </w:p>
    <w:p>
      <w:r>
        <w:t>обучение, диагностику, контроль, коммуникацию, документооборот и аналитику</w:t>
      </w:r>
    </w:p>
    <w:p>
      <w:r>
        <w:t>для учеников 1–11 классов, родителей, учителей, школ и органов управления.</w:t>
      </w:r>
    </w:p>
    <w:p>
      <w:pPr>
        <w:pStyle w:val="Heading3"/>
      </w:pPr>
      <w:r>
        <w:t>2.2. Цели</w:t>
      </w:r>
    </w:p>
    <w:p>
      <w:pPr>
        <w:pStyle w:val="ListNumber"/>
      </w:pPr>
      <w:r>
        <w:t>Повысить доступность качественного образовательного контента.</w:t>
      </w:r>
    </w:p>
    <w:p>
      <w:pPr>
        <w:pStyle w:val="ListNumber"/>
      </w:pPr>
      <w:r>
        <w:t>Обеспечить индивидуальные траектории с учётом возраста и уровня.</w:t>
      </w:r>
    </w:p>
    <w:p>
      <w:pPr>
        <w:pStyle w:val="ListNumber"/>
      </w:pPr>
      <w:r>
        <w:t>Снизить рутинную нагрузку учителя.</w:t>
      </w:r>
    </w:p>
    <w:p>
      <w:pPr>
        <w:pStyle w:val="ListNumber"/>
      </w:pPr>
      <w:r>
        <w:t>Дать родителю прозрачный и удобный контроль.</w:t>
      </w:r>
    </w:p>
    <w:p>
      <w:pPr>
        <w:pStyle w:val="ListNumber"/>
      </w:pPr>
      <w:r>
        <w:t>Обеспечить двустороннюю связь «ученик — родитель — учитель — школа».</w:t>
      </w:r>
    </w:p>
    <w:p>
      <w:pPr>
        <w:pStyle w:val="ListNumber"/>
      </w:pPr>
      <w:r>
        <w:t>Автоматизировать отчётность по требованиям Министерства образования.</w:t>
      </w:r>
    </w:p>
    <w:p>
      <w:pPr>
        <w:pStyle w:val="ListNumber"/>
      </w:pPr>
      <w:r>
        <w:t>Обеспечить безопасность и защиту ПДн несовершеннолетних.</w:t>
      </w:r>
    </w:p>
    <w:p>
      <w:pPr>
        <w:pStyle w:val="ListNumber"/>
      </w:pPr>
      <w:r>
        <w:t>Создать масштабируемую платформу республиканского уровня.</w:t>
      </w:r>
    </w:p>
    <w:p>
      <w:pPr>
        <w:pStyle w:val="Heading3"/>
      </w:pPr>
      <w:r>
        <w:t>2.3. Целевые показатели</w:t>
      </w:r>
    </w:p>
    <w:p>
      <w:pPr>
        <w:pStyle w:val="ListBullet"/>
      </w:pPr>
      <w:r>
        <w:t>Доступность сервиса не ниже 99,9% для промышленной эксплуатации.</w:t>
      </w:r>
    </w:p>
    <w:p>
      <w:pPr>
        <w:pStyle w:val="ListBullet"/>
      </w:pPr>
      <w:r>
        <w:t>Время отклика ключевых операций — не более 2 секунд при нормальной нагрузке.</w:t>
      </w:r>
    </w:p>
    <w:p>
      <w:pPr>
        <w:pStyle w:val="ListBullet"/>
      </w:pPr>
      <w:r>
        <w:t>Поддержка не менее 1 млн зарегистрированных пользователей и 100 тыс.</w:t>
      </w:r>
    </w:p>
    <w:p>
      <w:r>
        <w:t>одновременных сессий в целевой архитектуре.</w:t>
      </w:r>
    </w:p>
    <w:p>
      <w:pPr>
        <w:pStyle w:val="ListBullet"/>
      </w:pPr>
      <w:r>
        <w:t>Офлайн-прохождение урока и синхронизация при восстановлении связи.</w:t>
      </w:r>
    </w:p>
    <w:p>
      <w:pPr>
        <w:pStyle w:val="ListBullet"/>
      </w:pPr>
      <w:r>
        <w:t>Полный паритет функций Web, Android и iOS.</w:t>
      </w:r>
    </w:p>
    <w:p>
      <w:pPr>
        <w:pStyle w:val="Heading2"/>
      </w:pPr>
      <w:r>
        <w:t>3. Характеристика объектов автоматизации</w:t>
      </w:r>
    </w:p>
    <w:p>
      <w:r>
        <w:t>Объекты: учреждения общего среднего образования, классы 1–11, учебные</w:t>
      </w:r>
    </w:p>
    <w:p>
      <w:r>
        <w:t>программы, учебные пособия, электронный журнал, работы и задания, портфолио,</w:t>
      </w:r>
    </w:p>
    <w:p>
      <w:r>
        <w:t>коммуникации, документооборот, психологическая служба, аналитика.</w:t>
      </w:r>
    </w:p>
    <w:p>
      <w:r>
        <w:t>Особенности:</w:t>
      </w:r>
    </w:p>
    <w:p>
      <w:pPr>
        <w:pStyle w:val="ListBullet"/>
      </w:pPr>
      <w:r>
        <w:t>два государственных языка (русский, белорусский) и иностранные языки;</w:t>
      </w:r>
    </w:p>
    <w:p>
      <w:pPr>
        <w:pStyle w:val="ListBullet"/>
      </w:pPr>
      <w:r>
        <w:t>разные возрастные группы и уровни подготовки;</w:t>
      </w:r>
    </w:p>
    <w:p>
      <w:pPr>
        <w:pStyle w:val="ListBullet"/>
      </w:pPr>
      <w:r>
        <w:t>разные технические условия школ и семей;</w:t>
      </w:r>
    </w:p>
    <w:p>
      <w:pPr>
        <w:pStyle w:val="ListBullet"/>
      </w:pPr>
      <w:r>
        <w:t>сезонные пиковые нагрузки (начало четверти, контрольные, ЦТ/ЦЭ);</w:t>
      </w:r>
    </w:p>
    <w:p>
      <w:pPr>
        <w:pStyle w:val="ListBullet"/>
      </w:pPr>
      <w:r>
        <w:t>строгие требования к ПДн детей.</w:t>
      </w:r>
    </w:p>
    <w:p>
      <w:pPr>
        <w:pStyle w:val="Heading2"/>
      </w:pPr>
      <w:r>
        <w:t>4. Требования к Системе</w:t>
      </w:r>
    </w:p>
    <w:p>
      <w:pPr>
        <w:pStyle w:val="Heading3"/>
      </w:pPr>
      <w:r>
        <w:t>4.1. Требования к системе в целом</w:t>
      </w:r>
    </w:p>
    <w:p>
      <w:pPr>
        <w:pStyle w:val="ListNumber"/>
      </w:pPr>
      <w:r>
        <w:t>Омниканальность: Web, Android, iOS, PWA.</w:t>
      </w:r>
    </w:p>
    <w:p>
      <w:pPr>
        <w:pStyle w:val="ListNumber"/>
      </w:pPr>
      <w:r>
        <w:t>Единая авторизация и синхронизация данных между устройствами.</w:t>
      </w:r>
    </w:p>
    <w:p>
      <w:pPr>
        <w:pStyle w:val="ListNumber"/>
      </w:pPr>
      <w:r>
        <w:t>Мультитенантность с иерархией «республика → область → город/район → школа</w:t>
      </w:r>
    </w:p>
    <w:p>
      <w:r>
        <w:t>→ класс».</w:t>
      </w:r>
    </w:p>
    <w:p>
      <w:pPr>
        <w:pStyle w:val="ListNumber"/>
      </w:pPr>
      <w:r>
        <w:t>Групповая модель доступа (GBAC): права назначаются группам, а не</w:t>
      </w:r>
    </w:p>
    <w:p>
      <w:r>
        <w:t>пользователям; наследование по иерархии; проверка на каждом уровне API.</w:t>
      </w:r>
    </w:p>
    <w:p>
      <w:pPr>
        <w:pStyle w:val="ListNumber"/>
      </w:pPr>
      <w:r>
        <w:t>Микросервисная архитектура: каждый функционал — отдельный сервис с</w:t>
      </w:r>
    </w:p>
    <w:p>
      <w:r>
        <w:t>манифестом, правами и возможностью независимого развёртывания.</w:t>
      </w:r>
    </w:p>
    <w:p>
      <w:pPr>
        <w:pStyle w:val="ListNumber"/>
      </w:pPr>
      <w:r>
        <w:t>Управление включением/отключением сервисов на любой области иерархии;</w:t>
      </w:r>
    </w:p>
    <w:p>
      <w:r>
        <w:t>клиент отображает только включённое и разрешённое.</w:t>
      </w:r>
    </w:p>
    <w:p>
      <w:pPr>
        <w:pStyle w:val="ListNumber"/>
      </w:pPr>
      <w:r>
        <w:t>Мультиязычность интерфейса и контента.</w:t>
      </w:r>
    </w:p>
    <w:p>
      <w:pPr>
        <w:pStyle w:val="ListNumber"/>
      </w:pPr>
      <w:r>
        <w:t>Офлайн-режим и устойчивая синхронизация.</w:t>
      </w:r>
    </w:p>
    <w:p>
      <w:pPr>
        <w:pStyle w:val="ListNumber"/>
      </w:pPr>
      <w:r>
        <w:t>Адаптивные интерфейсы по возрастным группам.</w:t>
      </w:r>
    </w:p>
    <w:p>
      <w:pPr>
        <w:pStyle w:val="ListNumber"/>
      </w:pPr>
      <w:r>
        <w:t>Доступность (контрастность, масштабирование, screen readers).</w:t>
      </w:r>
    </w:p>
    <w:p>
      <w:pPr>
        <w:pStyle w:val="ListNumber"/>
      </w:pPr>
      <w:r>
        <w:t>Аудит действий и журналирование событий безопасности.</w:t>
      </w:r>
    </w:p>
    <w:p>
      <w:pPr>
        <w:pStyle w:val="ListNumber"/>
      </w:pPr>
      <w:r>
        <w:t>Резервное копирование и восстановление.</w:t>
      </w:r>
    </w:p>
    <w:p>
      <w:pPr>
        <w:pStyle w:val="ListNumber"/>
      </w:pPr>
      <w:r>
        <w:t>Мониторинг, алертинг, трассировка.</w:t>
      </w:r>
    </w:p>
    <w:p>
      <w:pPr>
        <w:pStyle w:val="ListNumber"/>
      </w:pPr>
      <w:r>
        <w:t>API-first и документирование OpenAPI.</w:t>
      </w:r>
    </w:p>
    <w:p>
      <w:pPr>
        <w:pStyle w:val="Heading3"/>
      </w:pPr>
      <w:r>
        <w:t>4.1.1. Требования к микросервисам</w:t>
      </w:r>
    </w:p>
    <w:p>
      <w:pPr>
        <w:pStyle w:val="ListBullet"/>
      </w:pPr>
      <w:r>
        <w:t>Единый каталог сервисов (</w:t>
      </w:r>
      <w:r>
        <w:rPr>
          <w:rFonts w:ascii="Consolas" w:hAnsi="Consolas"/>
          <w:sz w:val="18"/>
        </w:rPr>
        <w:t>system.services</w:t>
      </w:r>
      <w:r>
        <w:t>) с кодом, версией, API-префиксом,</w:t>
      </w:r>
    </w:p>
    <w:p>
      <w:r>
        <w:t>категорией, зависимостями и правами.</w:t>
      </w:r>
    </w:p>
    <w:p>
      <w:pPr>
        <w:pStyle w:val="ListBullet"/>
      </w:pPr>
      <w:r>
        <w:t>Режим общего шлюза для пилота и режим отдельного процесса для промышленной</w:t>
      </w:r>
    </w:p>
    <w:p>
      <w:r>
        <w:t>эксплуатации.</w:t>
      </w:r>
    </w:p>
    <w:p>
      <w:pPr>
        <w:pStyle w:val="ListBullet"/>
      </w:pPr>
      <w:r>
        <w:t>Независимые миграции и откат сервиса.</w:t>
      </w:r>
    </w:p>
    <w:p>
      <w:pPr>
        <w:pStyle w:val="ListBullet"/>
      </w:pPr>
      <w:r>
        <w:t xml:space="preserve">Контракт: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/openapi.json</w:t>
      </w:r>
      <w:r>
        <w:t>, версия API, JWT, tenant/scope-контекст,</w:t>
      </w:r>
    </w:p>
    <w:p>
      <w:r>
        <w:rPr>
          <w:rFonts w:ascii="Consolas" w:hAnsi="Consolas"/>
          <w:sz w:val="18"/>
        </w:rPr>
        <w:t>request_id</w:t>
      </w:r>
      <w:r>
        <w:t>, идемпотентность.</w:t>
      </w:r>
    </w:p>
    <w:p>
      <w:pPr>
        <w:pStyle w:val="ListBullet"/>
      </w:pPr>
      <w:r>
        <w:t>Запрет прямых запросов в чужие схемы БД, кроме аналитических представлений.</w:t>
      </w:r>
    </w:p>
    <w:p>
      <w:pPr>
        <w:pStyle w:val="ListBullet"/>
      </w:pPr>
      <w:r>
        <w:t>Отключение сервиса не должно ломать ядро (IAM, Org, System, Audit).</w:t>
      </w:r>
    </w:p>
    <w:p>
      <w:pPr>
        <w:pStyle w:val="Heading3"/>
      </w:pPr>
      <w:r>
        <w:t>4.1.2. Требования к группам и правам</w:t>
      </w:r>
    </w:p>
    <w:p>
      <w:pPr>
        <w:pStyle w:val="ListBullet"/>
      </w:pPr>
      <w:r>
        <w:t>Группы создаются на уровнях класса, школы, города/района, области, страны.</w:t>
      </w:r>
    </w:p>
    <w:p>
      <w:pPr>
        <w:pStyle w:val="ListBullet"/>
      </w:pPr>
      <w:r>
        <w:t>Категории групп: ученики, учителя, администрация, методисты, психологи,</w:t>
      </w:r>
    </w:p>
    <w:p>
      <w:r>
        <w:t>секретариат, родители, прочие.</w:t>
      </w:r>
    </w:p>
    <w:p>
      <w:pPr>
        <w:pStyle w:val="ListBullet"/>
      </w:pPr>
      <w:r>
        <w:t xml:space="preserve">Права выдаются группе с эффектом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 xml:space="preserve"> и сроком действия.</w:t>
      </w:r>
    </w:p>
    <w:p>
      <w:pPr>
        <w:pStyle w:val="ListBullet"/>
      </w:pPr>
      <w:r>
        <w:t>Наследование: явный родитель + организационные предки той же категории.</w:t>
      </w:r>
    </w:p>
    <w:p>
      <w:pPr>
        <w:pStyle w:val="ListBullet"/>
      </w:pPr>
      <w:r>
        <w:t>Конфликты: более конкретная область побеждает; при равной глубине —</w:t>
      </w:r>
    </w:p>
    <w:p>
      <w:r>
        <w:rPr>
          <w:rFonts w:ascii="Consolas" w:hAnsi="Consolas"/>
          <w:sz w:val="18"/>
        </w:rPr>
        <w:t>deny</w:t>
      </w:r>
      <w:r>
        <w:t>.</w:t>
      </w:r>
    </w:p>
    <w:p>
      <w:pPr>
        <w:pStyle w:val="ListBullet"/>
      </w:pPr>
      <w:r>
        <w:t>Перевод пользователя между группами автоматически меняет его полномочия.</w:t>
      </w:r>
    </w:p>
    <w:p>
      <w:pPr>
        <w:pStyle w:val="ListBullet"/>
      </w:pPr>
      <w:r>
        <w:t>Администратор может управлять только своей областью и её потомками.</w:t>
      </w:r>
    </w:p>
    <w:p>
      <w:pPr>
        <w:pStyle w:val="ListBullet"/>
      </w:pPr>
      <w:r>
        <w:t>Все изменения групп, членств и прав аудируются.</w:t>
      </w:r>
    </w:p>
    <w:p>
      <w:pPr>
        <w:pStyle w:val="ListBullet"/>
      </w:pPr>
      <w:r>
        <w:t xml:space="preserve">Клиент получает </w:t>
      </w:r>
      <w:r>
        <w:rPr>
          <w:rFonts w:ascii="Consolas" w:hAnsi="Consolas"/>
          <w:sz w:val="18"/>
        </w:rPr>
        <w:t>/me/permissions</w:t>
      </w:r>
      <w:r>
        <w:t xml:space="preserve"> и </w:t>
      </w:r>
      <w:r>
        <w:rPr>
          <w:rFonts w:ascii="Consolas" w:hAnsi="Consolas"/>
          <w:sz w:val="18"/>
        </w:rPr>
        <w:t>/me/services</w:t>
      </w:r>
      <w:r>
        <w:t xml:space="preserve"> для построения</w:t>
      </w:r>
    </w:p>
    <w:p>
      <w:r>
        <w:t>интерфейса.</w:t>
      </w:r>
    </w:p>
    <w:p>
      <w:pPr>
        <w:pStyle w:val="Heading3"/>
      </w:pPr>
      <w:r>
        <w:t>4.2. Требования к функциям</w:t>
      </w:r>
    </w:p>
    <w:p>
      <w:r>
        <w:t>Полный перечень — в ШК-02-02. Обязательные функциональные блоки:</w:t>
      </w:r>
    </w:p>
    <w:p>
      <w:pPr>
        <w:pStyle w:val="ListBullet"/>
      </w:pPr>
      <w:r>
        <w:t>управление пользователями, ролями и организациями;</w:t>
      </w:r>
    </w:p>
    <w:p>
      <w:pPr>
        <w:pStyle w:val="ListBullet"/>
      </w:pPr>
      <w:r>
        <w:t>контент и обучение (темы, уроки, пособия, медиа);</w:t>
      </w:r>
    </w:p>
    <w:p>
      <w:pPr>
        <w:pStyle w:val="ListBullet"/>
      </w:pPr>
      <w:r>
        <w:t>оценивание (тесты, работы, задания, журнал);</w:t>
      </w:r>
    </w:p>
    <w:p>
      <w:pPr>
        <w:pStyle w:val="ListBullet"/>
      </w:pPr>
      <w:r>
        <w:t>коммуникации (мессенджер, видео, уведомления);</w:t>
      </w:r>
    </w:p>
    <w:p>
      <w:pPr>
        <w:pStyle w:val="ListBullet"/>
      </w:pPr>
      <w:r>
        <w:t>родительский кабинет (мультидетность, GPS, документы);</w:t>
      </w:r>
    </w:p>
    <w:p>
      <w:pPr>
        <w:pStyle w:val="ListBullet"/>
      </w:pPr>
      <w:r>
        <w:t>школьная администрация (кадры, расписание, отчётность);</w:t>
      </w:r>
    </w:p>
    <w:p>
      <w:pPr>
        <w:pStyle w:val="ListBullet"/>
      </w:pPr>
      <w:r>
        <w:t>секретариат (справки, заявления, согласия);</w:t>
      </w:r>
    </w:p>
    <w:p>
      <w:pPr>
        <w:pStyle w:val="ListBullet"/>
      </w:pPr>
      <w:r>
        <w:t>методист (контент, валидация ИИ, нормативные документы);</w:t>
      </w:r>
    </w:p>
    <w:p>
      <w:pPr>
        <w:pStyle w:val="ListBullet"/>
      </w:pPr>
      <w:r>
        <w:t>психолог (анонимные обращения, эскалация);</w:t>
      </w:r>
    </w:p>
    <w:p>
      <w:pPr>
        <w:pStyle w:val="ListBullet"/>
      </w:pPr>
      <w:r>
        <w:t>иерархия администраторов и BI-аналитика;</w:t>
      </w:r>
    </w:p>
    <w:p>
      <w:pPr>
        <w:pStyle w:val="ListBullet"/>
      </w:pPr>
      <w:r>
        <w:t>ИИ-оркестратор (генерация, проверка, объяснения);</w:t>
      </w:r>
    </w:p>
    <w:p>
      <w:pPr>
        <w:pStyle w:val="ListBullet"/>
      </w:pPr>
      <w:r>
        <w:t>портфолио, достижения, профориентация;</w:t>
      </w:r>
    </w:p>
    <w:p>
      <w:pPr>
        <w:pStyle w:val="ListBullet"/>
      </w:pPr>
      <w:r>
        <w:t>офлайн-синхронизация;</w:t>
      </w:r>
    </w:p>
    <w:p>
      <w:pPr>
        <w:pStyle w:val="ListBullet"/>
      </w:pPr>
      <w:r>
        <w:t>реестр сервисов и управление включением функционала;</w:t>
      </w:r>
    </w:p>
    <w:p>
      <w:pPr>
        <w:pStyle w:val="ListBullet"/>
      </w:pPr>
      <w:r>
        <w:t>иерархические группы и наследуемые права;</w:t>
      </w:r>
    </w:p>
    <w:p>
      <w:pPr>
        <w:pStyle w:val="ListBullet"/>
      </w:pPr>
      <w:r>
        <w:t>республиканские, областные и городские панели управления.</w:t>
      </w:r>
    </w:p>
    <w:p>
      <w:pPr>
        <w:pStyle w:val="Heading3"/>
      </w:pPr>
      <w:r>
        <w:t>4.3. Требования к интеграциям</w:t>
      </w:r>
    </w:p>
    <w:p>
      <w:pPr>
        <w:pStyle w:val="ListBullet"/>
      </w:pPr>
      <w:r>
        <w:t>Государственный электронный журнал/дневник.</w:t>
      </w:r>
    </w:p>
    <w:p>
      <w:pPr>
        <w:pStyle w:val="ListBullet"/>
      </w:pPr>
      <w:r>
        <w:t>Республиканская информационно-образовательная среда (РИОС) и</w:t>
      </w:r>
    </w:p>
    <w:p>
      <w:r>
        <w:t>«Информационное ядро» — через утверждённые адаптеры.</w:t>
      </w:r>
    </w:p>
    <w:p>
      <w:pPr>
        <w:pStyle w:val="ListBullet"/>
      </w:pPr>
      <w:r>
        <w:t>ЕСИ/SSO — при наличии утверждённого регламента.</w:t>
      </w:r>
    </w:p>
    <w:p>
      <w:pPr>
        <w:pStyle w:val="ListBullet"/>
      </w:pPr>
      <w:r>
        <w:t>Внешние мессенджеры и видеосервисы — только по разрешению администратора.</w:t>
      </w:r>
    </w:p>
    <w:p>
      <w:pPr>
        <w:pStyle w:val="ListBullet"/>
      </w:pPr>
      <w:r>
        <w:t>GPS-провайдеры — только с согласия законных представителей.</w:t>
      </w:r>
    </w:p>
    <w:p>
      <w:pPr>
        <w:pStyle w:val="ListBullet"/>
      </w:pPr>
      <w:r>
        <w:t>Платёжные и инфраструктурные сервисы — при необходимости, по отдельному ТЗ.</w:t>
      </w:r>
    </w:p>
    <w:p>
      <w:pPr>
        <w:pStyle w:val="Heading3"/>
      </w:pPr>
      <w:r>
        <w:t>4.4. Требования к данным</w:t>
      </w:r>
    </w:p>
    <w:p>
      <w:pPr>
        <w:pStyle w:val="ListBullet"/>
      </w:pPr>
      <w:r>
        <w:t>Основная БД — PostgreSQL.</w:t>
      </w:r>
    </w:p>
    <w:p>
      <w:pPr>
        <w:pStyle w:val="ListBullet"/>
      </w:pPr>
      <w:r>
        <w:t>Мультиязычные поля — JSONB.</w:t>
      </w:r>
    </w:p>
    <w:p>
      <w:pPr>
        <w:pStyle w:val="ListBullet"/>
      </w:pPr>
      <w:r>
        <w:t>Файлы — S3-совместимое хранилище.</w:t>
      </w:r>
    </w:p>
    <w:p>
      <w:pPr>
        <w:pStyle w:val="ListBullet"/>
      </w:pPr>
      <w:r>
        <w:t>Шифрование каналов — TLS 1.2+.</w:t>
      </w:r>
    </w:p>
    <w:p>
      <w:pPr>
        <w:pStyle w:val="ListBullet"/>
      </w:pPr>
      <w:r>
        <w:t>Секреты — в защищённом хранилище, не в Git.</w:t>
      </w:r>
    </w:p>
    <w:p>
      <w:pPr>
        <w:pStyle w:val="ListBullet"/>
      </w:pPr>
      <w:r>
        <w:t>Резервное копирование — ежедневно, с проверкой восстановления.</w:t>
      </w:r>
    </w:p>
    <w:p>
      <w:pPr>
        <w:pStyle w:val="ListBullet"/>
      </w:pPr>
      <w:r>
        <w:t>Сроки хранения — по законодательству и политике оператора.</w:t>
      </w:r>
    </w:p>
    <w:p>
      <w:pPr>
        <w:pStyle w:val="Heading3"/>
      </w:pPr>
      <w:r>
        <w:t>4.5. Требования к безопасности</w:t>
      </w:r>
    </w:p>
    <w:p>
      <w:pPr>
        <w:pStyle w:val="ListBullet"/>
      </w:pPr>
      <w:r>
        <w:t>Соответствие Закону Республики Беларусь № 99-З «О защите персональных</w:t>
      </w:r>
    </w:p>
    <w:p>
      <w:r>
        <w:t>данных».</w:t>
      </w:r>
    </w:p>
    <w:p>
      <w:pPr>
        <w:pStyle w:val="ListBullet"/>
      </w:pPr>
      <w:r>
        <w:t>Аттестация системы защиты информации в установленном порядке.</w:t>
      </w:r>
    </w:p>
    <w:p>
      <w:pPr>
        <w:pStyle w:val="ListBullet"/>
      </w:pPr>
      <w:r>
        <w:t>Использование сертифицированных средств криптографической защиты, если</w:t>
      </w:r>
    </w:p>
    <w:p>
      <w:r>
        <w:t>это требуется для конкретных каналов/сценариев.</w:t>
      </w:r>
    </w:p>
    <w:p>
      <w:pPr>
        <w:pStyle w:val="ListBullet"/>
      </w:pPr>
      <w:r>
        <w:t>Разграничение доступа, аудит, защита от OWASP Top 10.</w:t>
      </w:r>
    </w:p>
    <w:p>
      <w:pPr>
        <w:pStyle w:val="ListBullet"/>
      </w:pPr>
      <w:r>
        <w:t>Обязательное согласие законных представителей на обработку ПДн детей.</w:t>
      </w:r>
    </w:p>
    <w:p>
      <w:pPr>
        <w:pStyle w:val="ListBullet"/>
      </w:pPr>
      <w:r>
        <w:t>Минимизация данных, обезличивание в аналитике.</w:t>
      </w:r>
    </w:p>
    <w:p>
      <w:pPr>
        <w:pStyle w:val="ListBullet"/>
      </w:pPr>
      <w:r>
        <w:t>Запрет рекламы и сторонней аналитики в детских интерфейсах.</w:t>
      </w:r>
    </w:p>
    <w:p>
      <w:pPr>
        <w:pStyle w:val="Heading3"/>
      </w:pPr>
      <w:r>
        <w:t>4.6. Требования к надёжности</w:t>
      </w:r>
    </w:p>
    <w:p>
      <w:pPr>
        <w:pStyle w:val="ListBullet"/>
      </w:pPr>
      <w:r>
        <w:t>Кластерная конфигурация БД и приложений.</w:t>
      </w:r>
    </w:p>
    <w:p>
      <w:pPr>
        <w:pStyle w:val="ListBullet"/>
      </w:pPr>
      <w:r>
        <w:t>Автоматическое восстановление после сбоя.</w:t>
      </w:r>
    </w:p>
    <w:p>
      <w:pPr>
        <w:pStyle w:val="ListBullet"/>
      </w:pPr>
      <w:r>
        <w:t>Резервное копирование и регулярные учения.</w:t>
      </w:r>
    </w:p>
    <w:p>
      <w:pPr>
        <w:pStyle w:val="ListBullet"/>
      </w:pPr>
      <w:r>
        <w:t>Деградация функций без полной остановки сервиса.</w:t>
      </w:r>
    </w:p>
    <w:p>
      <w:pPr>
        <w:pStyle w:val="ListBullet"/>
      </w:pPr>
      <w:r>
        <w:t>Очереди для фоновых операций.</w:t>
      </w:r>
    </w:p>
    <w:p>
      <w:pPr>
        <w:pStyle w:val="Heading3"/>
      </w:pPr>
      <w:r>
        <w:t>4.7. Требования к эксплуатации</w:t>
      </w:r>
    </w:p>
    <w:p>
      <w:pPr>
        <w:pStyle w:val="ListBullet"/>
      </w:pPr>
      <w:r>
        <w:t>Централизованное логирование и мониторинг.</w:t>
      </w:r>
    </w:p>
    <w:p>
      <w:pPr>
        <w:pStyle w:val="ListBullet"/>
      </w:pPr>
      <w:r>
        <w:t>Регламент обновлений и отката.</w:t>
      </w:r>
    </w:p>
    <w:p>
      <w:pPr>
        <w:pStyle w:val="ListBullet"/>
      </w:pPr>
      <w:r>
        <w:t>Техническая поддержка и служба эксплуатации.</w:t>
      </w:r>
    </w:p>
    <w:p>
      <w:pPr>
        <w:pStyle w:val="ListBullet"/>
      </w:pPr>
      <w:r>
        <w:t>Обучение администраторов и учителей.</w:t>
      </w:r>
    </w:p>
    <w:p>
      <w:pPr>
        <w:pStyle w:val="ListBullet"/>
      </w:pPr>
      <w:r>
        <w:t>Документация для пользователей и администраторов.</w:t>
      </w:r>
    </w:p>
    <w:p>
      <w:pPr>
        <w:pStyle w:val="Heading3"/>
      </w:pPr>
      <w:r>
        <w:t>4.8. Требования к документированию</w:t>
      </w:r>
    </w:p>
    <w:p>
      <w:r>
        <w:t>Комплект документов по ГОСТ 34.201 и РД 50-34.698:</w:t>
      </w:r>
    </w:p>
    <w:p>
      <w:pPr>
        <w:pStyle w:val="ListBullet"/>
      </w:pPr>
      <w:r>
        <w:t>ТЗ;</w:t>
      </w:r>
    </w:p>
    <w:p>
      <w:pPr>
        <w:pStyle w:val="ListBullet"/>
      </w:pPr>
      <w:r>
        <w:t>концепция;</w:t>
      </w:r>
    </w:p>
    <w:p>
      <w:pPr>
        <w:pStyle w:val="ListBullet"/>
      </w:pPr>
      <w:r>
        <w:t>архитектура;</w:t>
      </w:r>
    </w:p>
    <w:p>
      <w:pPr>
        <w:pStyle w:val="ListBullet"/>
      </w:pPr>
      <w:r>
        <w:t>модель данных;</w:t>
      </w:r>
    </w:p>
    <w:p>
      <w:pPr>
        <w:pStyle w:val="ListBullet"/>
      </w:pPr>
      <w:r>
        <w:t>программа и методика испытаний;</w:t>
      </w:r>
    </w:p>
    <w:p>
      <w:pPr>
        <w:pStyle w:val="ListBullet"/>
      </w:pPr>
      <w:r>
        <w:t>руководство пользователя;</w:t>
      </w:r>
    </w:p>
    <w:p>
      <w:pPr>
        <w:pStyle w:val="ListBullet"/>
      </w:pPr>
      <w:r>
        <w:t>руководство администратора;</w:t>
      </w:r>
    </w:p>
    <w:p>
      <w:pPr>
        <w:pStyle w:val="ListBullet"/>
      </w:pPr>
      <w:r>
        <w:t>руководство по развёртыванию;</w:t>
      </w:r>
    </w:p>
    <w:p>
      <w:pPr>
        <w:pStyle w:val="ListBullet"/>
      </w:pPr>
      <w:r>
        <w:t>документы по защите информации;</w:t>
      </w:r>
    </w:p>
    <w:p>
      <w:pPr>
        <w:pStyle w:val="ListBullet"/>
      </w:pPr>
      <w:r>
        <w:t>акты испытаний и приёмки.</w:t>
      </w:r>
    </w:p>
    <w:p>
      <w:pPr>
        <w:pStyle w:val="Heading2"/>
      </w:pPr>
      <w:r>
        <w:t>5. Состав и содержание работ</w:t>
      </w:r>
    </w:p>
    <w:p>
      <w:r>
        <w:t>Этапы:</w:t>
      </w:r>
    </w:p>
    <w:p>
      <w:pPr>
        <w:pStyle w:val="ListNumber"/>
      </w:pPr>
      <w:r>
        <w:t>Обследование и фиксация текущего функционала.</w:t>
      </w:r>
    </w:p>
    <w:p>
      <w:pPr>
        <w:pStyle w:val="ListNumber"/>
      </w:pPr>
      <w:r>
        <w:t>Проектирование архитектуры и модели данных.</w:t>
      </w:r>
    </w:p>
    <w:p>
      <w:pPr>
        <w:pStyle w:val="ListNumber"/>
      </w:pPr>
      <w:r>
        <w:t>Разработка ядра и перенос функций.</w:t>
      </w:r>
    </w:p>
    <w:p>
      <w:pPr>
        <w:pStyle w:val="ListNumber"/>
      </w:pPr>
      <w:r>
        <w:t>Расширение по ролям и модулям.</w:t>
      </w:r>
    </w:p>
    <w:p>
      <w:pPr>
        <w:pStyle w:val="ListNumber"/>
      </w:pPr>
      <w:r>
        <w:t>Мобильные приложения.</w:t>
      </w:r>
    </w:p>
    <w:p>
      <w:pPr>
        <w:pStyle w:val="ListNumber"/>
      </w:pPr>
      <w:r>
        <w:t>Интеграции и отчётность.</w:t>
      </w:r>
    </w:p>
    <w:p>
      <w:pPr>
        <w:pStyle w:val="ListNumber"/>
      </w:pPr>
      <w:r>
        <w:t>Испытания, аттестация, пилот.</w:t>
      </w:r>
    </w:p>
    <w:p>
      <w:pPr>
        <w:pStyle w:val="ListNumber"/>
      </w:pPr>
      <w:r>
        <w:t>Ввод в эксплуатацию и сопровождение.</w:t>
      </w:r>
    </w:p>
    <w:p>
      <w:r>
        <w:t>Детализация — в ШК-08-02.</w:t>
      </w:r>
    </w:p>
    <w:p>
      <w:pPr>
        <w:pStyle w:val="Heading2"/>
      </w:pPr>
      <w:r>
        <w:t>6. Порядок контроля и приёмки</w:t>
      </w:r>
    </w:p>
    <w:p>
      <w:pPr>
        <w:pStyle w:val="ListNumber"/>
      </w:pPr>
      <w:r>
        <w:t>Внутренний контроль качества и код-ревью.</w:t>
      </w:r>
    </w:p>
    <w:p>
      <w:pPr>
        <w:pStyle w:val="ListNumber"/>
      </w:pPr>
      <w:r>
        <w:t>Автоматические тесты и регрессия.</w:t>
      </w:r>
    </w:p>
    <w:p>
      <w:pPr>
        <w:pStyle w:val="ListNumber"/>
      </w:pPr>
      <w:r>
        <w:t>Функциональные испытания.</w:t>
      </w:r>
    </w:p>
    <w:p>
      <w:pPr>
        <w:pStyle w:val="ListNumber"/>
      </w:pPr>
      <w:r>
        <w:t>Нагрузочные испытания.</w:t>
      </w:r>
    </w:p>
    <w:p>
      <w:pPr>
        <w:pStyle w:val="ListNumber"/>
      </w:pPr>
      <w:r>
        <w:t>Испытания на безопасность и пентест.</w:t>
      </w:r>
    </w:p>
    <w:p>
      <w:pPr>
        <w:pStyle w:val="ListNumber"/>
      </w:pPr>
      <w:r>
        <w:t>Опытная эксплуатация в пилотных школах.</w:t>
      </w:r>
    </w:p>
    <w:p>
      <w:pPr>
        <w:pStyle w:val="ListNumber"/>
      </w:pPr>
      <w:r>
        <w:t>Аттестация СЗИ (при необходимости).</w:t>
      </w:r>
    </w:p>
    <w:p>
      <w:pPr>
        <w:pStyle w:val="ListNumber"/>
      </w:pPr>
      <w:r>
        <w:t>Приёмочные испытания и подписание акта.</w:t>
      </w:r>
    </w:p>
    <w:p>
      <w:r>
        <w:t>Критерии приёмки:</w:t>
      </w:r>
    </w:p>
    <w:p>
      <w:pPr>
        <w:pStyle w:val="ListBullet"/>
      </w:pPr>
      <w:r>
        <w:t>все обязательные требования выполнены;</w:t>
      </w:r>
    </w:p>
    <w:p>
      <w:pPr>
        <w:pStyle w:val="ListBullet"/>
      </w:pPr>
      <w:r>
        <w:t>критические и высокие дефекты закрыты;</w:t>
      </w:r>
    </w:p>
    <w:p>
      <w:pPr>
        <w:pStyle w:val="ListBullet"/>
      </w:pPr>
      <w:r>
        <w:t>достигнуты целевые показатели производительности;</w:t>
      </w:r>
    </w:p>
    <w:p>
      <w:pPr>
        <w:pStyle w:val="ListBullet"/>
      </w:pPr>
      <w:r>
        <w:t>документация передана;</w:t>
      </w:r>
    </w:p>
    <w:p>
      <w:pPr>
        <w:pStyle w:val="ListBullet"/>
      </w:pPr>
      <w:r>
        <w:t>персонал обучен;</w:t>
      </w:r>
    </w:p>
    <w:p>
      <w:pPr>
        <w:pStyle w:val="ListBullet"/>
      </w:pPr>
      <w:r>
        <w:t>система защиты информации аттестована.</w:t>
      </w:r>
    </w:p>
    <w:p>
      <w:pPr>
        <w:pStyle w:val="Heading2"/>
      </w:pPr>
      <w:r>
        <w:t>7. Требования к составу и содержанию работ по подготовке объекта</w:t>
      </w:r>
    </w:p>
    <w:p>
      <w:pPr>
        <w:pStyle w:val="ListBullet"/>
      </w:pPr>
      <w:r>
        <w:t>Обследование школ и ИТ-инфраструктуры.</w:t>
      </w:r>
    </w:p>
    <w:p>
      <w:pPr>
        <w:pStyle w:val="ListBullet"/>
      </w:pPr>
      <w:r>
        <w:t>Определение ответственных за данные и доступ.</w:t>
      </w:r>
    </w:p>
    <w:p>
      <w:pPr>
        <w:pStyle w:val="ListBullet"/>
      </w:pPr>
      <w:r>
        <w:t>Обучение администраторов, учителей, секретарей.</w:t>
      </w:r>
    </w:p>
    <w:p>
      <w:pPr>
        <w:pStyle w:val="ListBullet"/>
      </w:pPr>
      <w:r>
        <w:t>Подготовка регламентов и приказов.</w:t>
      </w:r>
    </w:p>
    <w:p>
      <w:pPr>
        <w:pStyle w:val="ListBullet"/>
      </w:pPr>
      <w:r>
        <w:t>Миграция данных из старой системы.</w:t>
      </w:r>
    </w:p>
    <w:p>
      <w:pPr>
        <w:pStyle w:val="ListBullet"/>
      </w:pPr>
      <w:r>
        <w:t>Проверка юридических согласий.</w:t>
      </w:r>
    </w:p>
    <w:p>
      <w:pPr>
        <w:pStyle w:val="Heading2"/>
      </w:pPr>
      <w:r>
        <w:t>8. Источники разработки</w:t>
      </w:r>
    </w:p>
    <w:p>
      <w:pPr>
        <w:pStyle w:val="ListBullet"/>
      </w:pPr>
      <w:r>
        <w:t>Концепция ШК-01-01.</w:t>
      </w:r>
    </w:p>
    <w:p>
      <w:pPr>
        <w:pStyle w:val="ListBullet"/>
      </w:pPr>
      <w:r>
        <w:t>Функциональные требования ШК-02-02.</w:t>
      </w:r>
    </w:p>
    <w:p>
      <w:pPr>
        <w:pStyle w:val="ListBullet"/>
      </w:pPr>
      <w:r>
        <w:t>Архитектура ШК-03-01.</w:t>
      </w:r>
    </w:p>
    <w:p>
      <w:pPr>
        <w:pStyle w:val="ListBullet"/>
      </w:pPr>
      <w:r>
        <w:t>Микросервисы ШК-03-04.</w:t>
      </w:r>
    </w:p>
    <w:p>
      <w:pPr>
        <w:pStyle w:val="ListBullet"/>
      </w:pPr>
      <w:r>
        <w:t>Группы и права ШК-03-05.</w:t>
      </w:r>
    </w:p>
    <w:p>
      <w:pPr>
        <w:pStyle w:val="ListBullet"/>
      </w:pPr>
      <w:r>
        <w:t>Модель данных ШК-04-01.</w:t>
      </w:r>
    </w:p>
    <w:p>
      <w:pPr>
        <w:pStyle w:val="ListBullet"/>
      </w:pPr>
      <w:r>
        <w:t>Модель групп и сервисов ШК-04-02.</w:t>
      </w:r>
    </w:p>
    <w:p>
      <w:pPr>
        <w:pStyle w:val="ListBullet"/>
      </w:pPr>
      <w:r>
        <w:t>Нормативные документы ШК-09-01.</w:t>
      </w:r>
    </w:p>
    <w:p>
      <w:pPr>
        <w:pStyle w:val="ListBullet"/>
      </w:pPr>
      <w:r>
        <w:t>Действующая система на Flask/SQLite (как источник функционала).</w:t>
      </w:r>
    </w:p>
    <w:p>
      <w:pPr>
        <w:pStyle w:val="Heading2"/>
      </w:pPr>
      <w:r>
        <w:t>9. Приложения</w:t>
      </w:r>
    </w:p>
    <w:p>
      <w:pPr>
        <w:pStyle w:val="ListBullet"/>
      </w:pPr>
      <w:r>
        <w:t>Приложение А. Матрица соответствия — ШК-02-04.</w:t>
      </w:r>
    </w:p>
    <w:p>
      <w:pPr>
        <w:pStyle w:val="ListBullet"/>
      </w:pPr>
      <w:r>
        <w:t>Приложение Б. Карта миграции — ШК-02-05.</w:t>
      </w:r>
    </w:p>
    <w:p>
      <w:pPr>
        <w:pStyle w:val="ListBullet"/>
      </w:pPr>
      <w:r>
        <w:t>Приложение В. Глоссарий — ниже.</w:t>
      </w:r>
    </w:p>
    <w:p>
      <w:pPr>
        <w:pStyle w:val="Heading2"/>
      </w:pPr>
      <w:r>
        <w:t>10. Глоссарий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Определение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Единая общеобразовательная обучающая платформа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ЭЖ/ЭД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 / электронный дневник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ЦТ/ЦЭ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Централизованное тестирование / централизованный экзамен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РИОС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Республиканская информационно-образовательная среда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ОАЦ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Оперативно-аналитический центр при Президенте Республики Беларусь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Персональные данные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Role-Based Access Control, ролевое разграничение доступа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GBAC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Group-Based Access Control, групповое разграничение доступа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Микросервис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Самостоятельный доменный сервис с собственным API и манифестом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Активация сервиса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Включение/отключение сервиса для области иерархии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Scope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 иерархии: страна, область, город, школа, класс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SPA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Single Page Application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PWA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Progressive Web Application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LWW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Last-Write-Wins, стратегия разрешения конфликтов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02-tz/02-funkcionalnye-trebovaniya-po-rolyam.md</w:t>
      </w:r>
    </w:p>
    <w:p>
      <w:pPr>
        <w:pStyle w:val="Heading1"/>
      </w:pPr>
      <w:r>
        <w:t>Функциональные требования по ролям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Обозначения приоритетов</w:t>
      </w:r>
    </w:p>
    <w:p>
      <w:pPr>
        <w:pStyle w:val="ListBullet"/>
      </w:pPr>
      <w:r>
        <w:rPr>
          <w:b/>
        </w:rPr>
        <w:t>P0</w:t>
      </w:r>
      <w:r>
        <w:t xml:space="preserve"> — обязательно для первого промышленного релиза.</w:t>
      </w:r>
    </w:p>
    <w:p>
      <w:pPr>
        <w:pStyle w:val="ListBullet"/>
      </w:pPr>
      <w:r>
        <w:rPr>
          <w:b/>
        </w:rPr>
        <w:t>P1</w:t>
      </w:r>
      <w:r>
        <w:t xml:space="preserve"> — обязательно для республиканского уровня, следующий этап.</w:t>
      </w:r>
    </w:p>
    <w:p>
      <w:pPr>
        <w:pStyle w:val="ListBullet"/>
      </w:pPr>
      <w:r>
        <w:rPr>
          <w:b/>
        </w:rPr>
        <w:t>P2</w:t>
      </w:r>
      <w:r>
        <w:t xml:space="preserve"> — развитие, после пилота.</w:t>
      </w:r>
    </w:p>
    <w:p>
      <w:pPr>
        <w:pStyle w:val="ListBullet"/>
      </w:pPr>
      <w:r>
        <w:rPr>
          <w:b/>
        </w:rPr>
        <w:t>Есть</w:t>
      </w:r>
      <w:r>
        <w:t xml:space="preserve"> — функция уже реализована в текущей системе.</w:t>
      </w:r>
    </w:p>
    <w:p>
      <w:pPr>
        <w:pStyle w:val="ListBullet"/>
      </w:pPr>
      <w:r>
        <w:rPr>
          <w:b/>
        </w:rPr>
        <w:t>Перенос</w:t>
      </w:r>
      <w:r>
        <w:t xml:space="preserve"> — функция есть, но должна быть перенесена.</w:t>
      </w:r>
    </w:p>
    <w:p>
      <w:pPr>
        <w:pStyle w:val="ListBullet"/>
      </w:pPr>
      <w:r>
        <w:rPr>
          <w:b/>
        </w:rPr>
        <w:t>Новое</w:t>
      </w:r>
      <w:r>
        <w:t xml:space="preserve"> — требуется разработать.</w:t>
      </w:r>
    </w:p>
    <w:p>
      <w:pPr>
        <w:pStyle w:val="Heading2"/>
      </w:pPr>
      <w:r>
        <w:t>1. Ученик (1–11 класс)</w:t>
      </w:r>
    </w:p>
    <w:p>
      <w:pPr>
        <w:pStyle w:val="Heading3"/>
      </w:pPr>
      <w:r>
        <w:t>1.1. Вход и профиль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по логину/паролю, восстановление доступа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по коду/профилю ребёнка с устройства семьи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Профиль: ФИО, класс, школа, аватар, язык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Смена пароля, выход, управление устройствами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привязки родителя/опекуна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Настройка уведомлений и каналов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1.2. Обучение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тем по предметам с прогрессом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Адаптивный интерфейс: 1–2, 3–4, 5–9, 10–11 классы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Теория, несколько способов объяснения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ИИ-объяснение и подсказки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Тренировки, ежедневные задания, серии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«Испытание-босс» и контрольные точки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3D-туры, интерактивные карты, экскурсии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Виртуальные лаборатории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 по мотивам популярных мультфильмов/фильмов (лицензированный)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Аудио-инструкции и TTS для младших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Офлайн-скачивание темы/урока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Подготовка к ЦТ/ЦЭ: база прошлых лет, пробные тесты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Профориентация: курсы и презентации вузов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Онлайн-олимпиады и соревнования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t>1.3. Проверка знаний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Прохождение тестов и работ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текста, выбор варианта, числовой ответ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фото решения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Запись аудиоответа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прописей для младших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фото/аудио/прописей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Разбор ошибок и рекомендации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Уникальные варианты заданий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1.4. Портфолио и мотивация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Портфолио: грамоты, сертификаты, проекты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Научные проекты и sharing (закрыто/платформа/внешняя ссылка)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Магазин наград: аватары, скины, доступ к функциям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Достижения и значки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1.5. Коммуникации и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Встроенный мессенджер: личные и групповые чаты, опросы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Видеосвязь и экран-шеринг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Анонимный чат/аудио/видео с психологом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Геолокация и маршруты для родителей (с согласием)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Личный календарь, дедлайны, напоминания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Push/e-mail/мессенджер-уведомления с настройкой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 к полной документации по функциям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2. Родитель / законный представитель</w:t>
      </w:r>
    </w:p>
    <w:p>
      <w:pPr>
        <w:pStyle w:val="Heading3"/>
      </w:pPr>
      <w:r>
        <w:t>2.1. Дети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Мультидетность: переключение между детьми в одном окне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Привязка ребёнка по коду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Поддержка опекунов, бабушек/дедушек, иных представителей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Разграничение прав между несколькими представителями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PIN родительской зоны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2.2. Контроль обучения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Успеваемость, точность, активность, графики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Домашние задания и статус выполнения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Посещаемость и пропуски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и изменения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GPS: местоположение и маршруты всех детей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 о приходе/уходе из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Меню столовой и контроль питания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Screen Time и лимиты использования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Еженедельный дайджест на e-mail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2.3. Коммуникации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учителем-предметником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классным руководителем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завучем/администрацией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Родительский чат класса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Анонимный чат по деликатным вопросам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Экран-шеринг с ребёнком для помощи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ИИ-помощник «как объяснить ребёнку»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2.4. Документы и заявки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Раздел «Документы»: просмотр и подписание согласий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Записка об отсутствии ребёнка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Заявка на справку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История подписей и заявок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 о документах к подписи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3. Учитель</w:t>
      </w:r>
    </w:p>
    <w:p>
      <w:pPr>
        <w:pStyle w:val="Heading3"/>
      </w:pPr>
      <w:r>
        <w:t>3.1. Классы и ученики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классов и учеников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ученика: прогресс, работы, активность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Добавление ученика/привязка к классу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Дифференциация заданий по уровню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Дисциплинарные заметки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3.2. Контент и уроки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уроков: текст, видео, аудио, тест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Внешний контент: YouTube, ссылки, файлы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ИИ-генерация теории и заданий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Редактирование и валидация ИИ-контента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Запись аудио и voice-to-text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Подбор анимаций и персонажей для 1–4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Методическая библиотека с правами доступа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3.3. Оценивание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работ: тест, диктант, контрольная, домашняя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Разные типы проверки: выбор, текст, фото, аудио, пропись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журнал, 10-балльная шкала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Посещаемость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Проверка фото с лупой и стилусом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и ручная валидация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Гибкие дедлайны и временные окна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3.4. Аналитика и отчётность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по формам Минобразования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Экспорт в Excel/CSV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активности учеников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Быстрые опросы в классе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Заявки на замену уроков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4. Администрация школы (директор / завуч)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сотрудниками и ролями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Распределение нагрузки и классного руководства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контингентом: зачисление, перевод, отчисление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расписания, кабинеты, смены, замены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Дашборд успеваемости и посещаемости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ведения ЭЖ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Административные срезы знаний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посещения уроков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Модерация контента учителей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в РОНО/Минобр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Утверждение документов секретаря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доступом сотрудников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педагогов и повышение квалификации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питания и льготников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5. Секретарь школы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Обработка заявок на справки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Генерация PDF по шаблонам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 записок об отсутствии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Регистрация входящих/исходящих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рассылка документов на подпись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статуса подписания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Электронная приёмная и маршрутизация обращений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меню столовой (email/API/ссылка/файл)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Электронные пропуска для родителей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6. Методист / автор контента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эталонных уроков и тестов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Привязка тем к учебникам и страницам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нормативных документов и программ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ИИ-валидация контента по нормативам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Очередь модерации ИИ-контента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Адаптивные траектории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Генерация переводов RU/BY/EN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Версионирование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7. Психолог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Анонимные обращения: чат, аудио, видео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Подключение внешних специалистов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Закрытые группы/конференции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Республиканские линии по направлениям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Обезличенная статистика для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Экстренные сценарии и эскалация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8. Администраторы (иерархия)</w:t>
      </w:r>
    </w:p>
    <w:p>
      <w:pPr>
        <w:pStyle w:val="Heading3"/>
      </w:pPr>
      <w:r>
        <w:t>8.1. Общие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Иерархия: республика → область → город/район → школа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Назначение и отзыв прав нижестоящих администраторов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действий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справочниками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BI-дашборды и выгрузки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языками и словарями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внешними сервисами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Настройка ИИ-провайдеров и лимитов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ошибок и очередей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 и восстановление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8.2. Школа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 и параллели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и замены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Модерация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8.3. Город/район и область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Сводная аналитика по школам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школами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для РОНО/области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AD-R-01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Сводная аналитика по 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AD-R-02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городами/районами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8.4. Республика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Глобальные справочники и политики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ИИ и интеграциями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Национальная аналитика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и безопасность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всеми администраторами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9. Системные функции (сквозные)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 + Android + iOS + PWA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Force Update и управление версиями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Push-уведомления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Мультиязычность RU/BY/EN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Офлайн-режим и синхронизация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и журналирование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и алертинг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API-документация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 (a11y)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ПДн и согласия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Интеграция с ЭЖ/ЭД и РИОС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Единая документация продукта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Поддержка и обратная связь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10. Критерии приёмки функций</w:t>
      </w:r>
    </w:p>
    <w:p>
      <w:pPr>
        <w:pStyle w:val="ListNumber"/>
      </w:pPr>
      <w:r>
        <w:t>Функция доступна во всех заявленных клиентах.</w:t>
      </w:r>
    </w:p>
    <w:p>
      <w:pPr>
        <w:pStyle w:val="ListNumber"/>
      </w:pPr>
      <w:r>
        <w:t>Права доступа проверены для всех ролей.</w:t>
      </w:r>
    </w:p>
    <w:p>
      <w:pPr>
        <w:pStyle w:val="ListNumber"/>
      </w:pPr>
      <w:r>
        <w:t>Есть автотесты или документированный сценарий проверки.</w:t>
      </w:r>
    </w:p>
    <w:p>
      <w:pPr>
        <w:pStyle w:val="ListNumber"/>
      </w:pPr>
      <w:r>
        <w:t>Ошибки обрабатываются и не раскрывают внутренние данные.</w:t>
      </w:r>
    </w:p>
    <w:p>
      <w:pPr>
        <w:pStyle w:val="ListNumber"/>
      </w:pPr>
      <w:r>
        <w:t>Данные сохраняются при потере связи.</w:t>
      </w:r>
    </w:p>
    <w:p>
      <w:pPr>
        <w:pStyle w:val="ListNumber"/>
      </w:pPr>
      <w:r>
        <w:t>Действие фиксируется в аудите, если оно значимое.</w:t>
      </w:r>
    </w:p>
    <w:p>
      <w:pPr>
        <w:pStyle w:val="ListNumber"/>
      </w:pPr>
      <w:r>
        <w:t>Интерфейс доступен на RU/BY/EN (для пользовательских функций).</w:t>
      </w:r>
    </w:p>
    <w:p>
      <w:pPr>
        <w:pStyle w:val="ListNumber"/>
      </w:pPr>
      <w:r>
        <w:t>Функция описана в пользовательской документации.</w:t>
      </w:r>
    </w:p>
    <w:p>
      <w:pPr>
        <w:pStyle w:val="Heading2"/>
      </w:pPr>
      <w:r>
        <w:t>11. Групповая модель и управление функционалом</w:t>
      </w:r>
    </w:p>
    <w:p>
      <w:pPr>
        <w:pStyle w:val="Heading3"/>
      </w:pPr>
      <w:r>
        <w:t>11.1. Группы и права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 назначаются только группам, не пользователям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на уровнях страна/область/город/школа/класс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Категории: ученики, учителя, администрация, методисты, психологи, секретариат, родители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Наследование прав по иерархии и явному родителю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Конфликты: конкретная область побеждает, deny при равенстве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Перевод пользователя между группами меняет полномочия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Временные членства и права по сроку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Границы полномочий администратора по 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изменений групп, членств и прав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API </w:t>
            </w:r>
            <w:r>
              <w:rPr>
                <w:rFonts w:ascii="Consolas" w:hAnsi="Consolas"/>
                <w:sz w:val="18"/>
              </w:rPr>
              <w:t>/me/permissions</w:t>
            </w:r>
            <w:r>
              <w:rPr>
                <w:sz w:val="18"/>
              </w:rPr>
              <w:t xml:space="preserve"> для клиентов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11.2. Сервисы и видимость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микросервисов с манифестами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Независимый запуск сервиса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Включение/отключение сервиса на любой 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Ядровые сервисы нельзя отключить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Наиболее конкретная активация побеждает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API </w:t>
            </w:r>
            <w:r>
              <w:rPr>
                <w:rFonts w:ascii="Consolas" w:hAnsi="Consolas"/>
                <w:sz w:val="18"/>
              </w:rPr>
              <w:t>/me/services</w:t>
            </w:r>
            <w:r>
              <w:rPr>
                <w:sz w:val="18"/>
              </w:rPr>
              <w:t xml:space="preserve"> для навигации клиентов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Параметры сервиса per-scope (config)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изменения активаций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Зависимости сервисов и проверка при включении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Health/OpenAPI/метрики каждого сервиса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11.3. Административные уровни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Республиканская панель: все области и сервисы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Областная панель: свои города и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Городская панель: свои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Школьная панель: школа и классы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Классная панель: делегированные функции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02-tz/03-trebovaniya-k-integraciyam.md</w:t>
      </w:r>
    </w:p>
    <w:p>
      <w:pPr>
        <w:pStyle w:val="Heading1"/>
      </w:pPr>
      <w:r>
        <w:t>Требования к интеграциям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Принципы</w:t>
      </w:r>
    </w:p>
    <w:p>
      <w:pPr>
        <w:pStyle w:val="ListBullet"/>
      </w:pPr>
      <w:r>
        <w:t>Все интеграции — через адаптеры с версионируемым API.</w:t>
      </w:r>
    </w:p>
    <w:p>
      <w:pPr>
        <w:pStyle w:val="ListBullet"/>
      </w:pPr>
      <w:r>
        <w:t>Внешние системы не должны быть единой точкой отказа.</w:t>
      </w:r>
    </w:p>
    <w:p>
      <w:pPr>
        <w:pStyle w:val="ListBullet"/>
      </w:pPr>
      <w:r>
        <w:t>При недоступности внешней системы — очередь, retry, деградация.</w:t>
      </w:r>
    </w:p>
    <w:p>
      <w:pPr>
        <w:pStyle w:val="ListBullet"/>
      </w:pPr>
      <w:r>
        <w:t>Все входящие и исходящие данные валидируются.</w:t>
      </w:r>
    </w:p>
    <w:p>
      <w:pPr>
        <w:pStyle w:val="ListBullet"/>
      </w:pPr>
      <w:r>
        <w:t>Секреты и ключи — только в защищённом хранилище.</w:t>
      </w:r>
    </w:p>
    <w:p>
      <w:pPr>
        <w:pStyle w:val="ListBullet"/>
      </w:pPr>
      <w:r>
        <w:t>Интеграции с государственными системами включаются только после</w:t>
      </w:r>
    </w:p>
    <w:p>
      <w:r>
        <w:t>согласования регламента и защиты каналов.</w:t>
      </w:r>
    </w:p>
    <w:p>
      <w:pPr>
        <w:pStyle w:val="Heading2"/>
      </w:pPr>
      <w:r>
        <w:t>2. Государственный электронный журнал/дневник</w:t>
      </w:r>
    </w:p>
    <w:p>
      <w:r>
        <w:rPr>
          <w:b/>
        </w:rPr>
        <w:t>Назначение:</w:t>
      </w:r>
      <w:r>
        <w:t xml:space="preserve"> передача оценок, посещаемости, домашних заданий, расписания.</w:t>
      </w:r>
    </w:p>
    <w:p>
      <w:r>
        <w:rPr>
          <w:b/>
        </w:rPr>
        <w:t>Требования:</w:t>
      </w:r>
    </w:p>
    <w:p>
      <w:pPr>
        <w:pStyle w:val="ListBullet"/>
      </w:pPr>
      <w:r>
        <w:t>Двусторонняя или односторонняя синхронизация по согласованной схеме.</w:t>
      </w:r>
    </w:p>
    <w:p>
      <w:pPr>
        <w:pStyle w:val="ListBullet"/>
      </w:pPr>
      <w:r>
        <w:t>Идемпотентность: повторная передача не создаёт дублей.</w:t>
      </w:r>
    </w:p>
    <w:p>
      <w:pPr>
        <w:pStyle w:val="ListBullet"/>
      </w:pPr>
      <w:r>
        <w:t>Журнал обмена и статусы доставки.</w:t>
      </w:r>
    </w:p>
    <w:p>
      <w:pPr>
        <w:pStyle w:val="ListBullet"/>
      </w:pPr>
      <w:r>
        <w:t>Ручное подтверждение конфликтов администратором.</w:t>
      </w:r>
    </w:p>
    <w:p>
      <w:pPr>
        <w:pStyle w:val="ListBullet"/>
      </w:pPr>
      <w:r>
        <w:t>Ограничение доступа к персональным данным.</w:t>
      </w:r>
    </w:p>
    <w:p>
      <w:r>
        <w:rPr>
          <w:b/>
        </w:rPr>
        <w:t>Этап:</w:t>
      </w:r>
      <w:r>
        <w:t xml:space="preserve"> P1, после юридического согласования.</w:t>
      </w:r>
    </w:p>
    <w:p>
      <w:pPr>
        <w:pStyle w:val="Heading2"/>
      </w:pPr>
      <w:r>
        <w:t>3. РИОС / «Информационное ядро»</w:t>
      </w:r>
    </w:p>
    <w:p>
      <w:r>
        <w:rPr>
          <w:b/>
        </w:rPr>
        <w:t>Назначение:</w:t>
      </w:r>
      <w:r>
        <w:t xml:space="preserve"> интеграция с республиканской информационно-образовательной</w:t>
      </w:r>
    </w:p>
    <w:p>
      <w:r>
        <w:t>средой, обмен образовательным контентом и данными.</w:t>
      </w:r>
    </w:p>
    <w:p>
      <w:r>
        <w:rPr>
          <w:b/>
        </w:rPr>
        <w:t>Требования:</w:t>
      </w:r>
    </w:p>
    <w:p>
      <w:pPr>
        <w:pStyle w:val="ListBullet"/>
      </w:pPr>
      <w:r>
        <w:t>Подключение через утверждённые форматы и API.</w:t>
      </w:r>
    </w:p>
    <w:p>
      <w:pPr>
        <w:pStyle w:val="ListBullet"/>
      </w:pPr>
      <w:r>
        <w:t>Соответствие требованиям оператора.</w:t>
      </w:r>
    </w:p>
    <w:p>
      <w:pPr>
        <w:pStyle w:val="ListBullet"/>
      </w:pPr>
      <w:r>
        <w:t>Аудит обмена.</w:t>
      </w:r>
    </w:p>
    <w:p>
      <w:pPr>
        <w:pStyle w:val="ListBullet"/>
      </w:pPr>
      <w:r>
        <w:t>Тестовый контур до промышленного.</w:t>
      </w:r>
    </w:p>
    <w:p>
      <w:r>
        <w:rPr>
          <w:b/>
        </w:rPr>
        <w:t>Этап:</w:t>
      </w:r>
      <w:r>
        <w:t xml:space="preserve"> P1.</w:t>
      </w:r>
    </w:p>
    <w:p>
      <w:pPr>
        <w:pStyle w:val="Heading2"/>
      </w:pPr>
      <w:r>
        <w:t>4. ЕСИ / SSO</w:t>
      </w:r>
    </w:p>
    <w:p>
      <w:r>
        <w:rPr>
          <w:b/>
        </w:rPr>
        <w:t>Назначение:</w:t>
      </w:r>
      <w:r>
        <w:t xml:space="preserve"> единая идентификация пользователей.</w:t>
      </w:r>
    </w:p>
    <w:p>
      <w:r>
        <w:rPr>
          <w:b/>
        </w:rPr>
        <w:t>Требования:</w:t>
      </w:r>
    </w:p>
    <w:p>
      <w:pPr>
        <w:pStyle w:val="ListBullet"/>
      </w:pPr>
      <w:r>
        <w:t>OAuth2/OIDC или утверждённый протокол.</w:t>
      </w:r>
    </w:p>
    <w:p>
      <w:pPr>
        <w:pStyle w:val="ListBullet"/>
      </w:pPr>
      <w:r>
        <w:t>Сопоставление учётных записей.</w:t>
      </w:r>
    </w:p>
    <w:p>
      <w:pPr>
        <w:pStyle w:val="ListBullet"/>
      </w:pPr>
      <w:r>
        <w:t>Отказ от хранения пароля государственной системы.</w:t>
      </w:r>
    </w:p>
    <w:p>
      <w:pPr>
        <w:pStyle w:val="ListBullet"/>
      </w:pPr>
      <w:r>
        <w:t>Graceful degradation при недоступности SSO.</w:t>
      </w:r>
    </w:p>
    <w:p>
      <w:r>
        <w:rPr>
          <w:b/>
        </w:rPr>
        <w:t>Этап:</w:t>
      </w:r>
      <w:r>
        <w:t xml:space="preserve"> P1/P2.</w:t>
      </w:r>
    </w:p>
    <w:p>
      <w:pPr>
        <w:pStyle w:val="Heading2"/>
      </w:pPr>
      <w:r>
        <w:t>5. Внешние мессенджеры</w:t>
      </w:r>
    </w:p>
    <w:p>
      <w:r>
        <w:t>Поддерживаются: Telegram, Viber, Mattermost и другие — только если включены</w:t>
      </w:r>
    </w:p>
    <w:p>
      <w:r>
        <w:t>администратором.</w:t>
      </w:r>
    </w:p>
    <w:p>
      <w:r>
        <w:rPr>
          <w:b/>
        </w:rPr>
        <w:t>Требования:</w:t>
      </w:r>
    </w:p>
    <w:p>
      <w:pPr>
        <w:pStyle w:val="ListBullet"/>
      </w:pPr>
      <w:r>
        <w:t>Администратор может полностью отключить внешние каналы.</w:t>
      </w:r>
    </w:p>
    <w:p>
      <w:pPr>
        <w:pStyle w:val="ListBullet"/>
      </w:pPr>
      <w:r>
        <w:t>При отключении остаётся только встроенный мессенджер.</w:t>
      </w:r>
    </w:p>
    <w:p>
      <w:pPr>
        <w:pStyle w:val="ListBullet"/>
      </w:pPr>
      <w:r>
        <w:t>Уведомления не должны содержать лишних ПДн.</w:t>
      </w:r>
    </w:p>
    <w:p>
      <w:pPr>
        <w:pStyle w:val="ListBullet"/>
      </w:pPr>
      <w:r>
        <w:t>Согласие пользователя на внешний канал.</w:t>
      </w:r>
    </w:p>
    <w:p>
      <w:pPr>
        <w:pStyle w:val="Heading2"/>
      </w:pPr>
      <w:r>
        <w:t>6. Видеосервисы</w:t>
      </w:r>
    </w:p>
    <w:p>
      <w:pPr>
        <w:pStyle w:val="ListBullet"/>
      </w:pPr>
      <w:r>
        <w:t>Встроенный WebRTC-сервис.</w:t>
      </w:r>
    </w:p>
    <w:p>
      <w:pPr>
        <w:pStyle w:val="ListBullet"/>
      </w:pPr>
      <w:r>
        <w:t>Возможность подключения внешних (Zoom, Google Meet, Jitsi) по настройке.</w:t>
      </w:r>
    </w:p>
    <w:p>
      <w:pPr>
        <w:pStyle w:val="ListBullet"/>
      </w:pPr>
      <w:r>
        <w:t>Администратор может запретить внешние сервисы.</w:t>
      </w:r>
    </w:p>
    <w:p>
      <w:pPr>
        <w:pStyle w:val="ListBullet"/>
      </w:pPr>
      <w:r>
        <w:t>Для детских сессий — модерация и закрытые комнаты.</w:t>
      </w:r>
    </w:p>
    <w:p>
      <w:pPr>
        <w:pStyle w:val="Heading2"/>
      </w:pPr>
      <w:r>
        <w:t>7. Геолокация</w:t>
      </w:r>
    </w:p>
    <w:p>
      <w:pPr>
        <w:pStyle w:val="ListBullet"/>
      </w:pPr>
      <w:r>
        <w:t>Собственный модуль трекинга.</w:t>
      </w:r>
    </w:p>
    <w:p>
      <w:pPr>
        <w:pStyle w:val="ListBullet"/>
      </w:pPr>
      <w:r>
        <w:t>Возможность подключения Google/Yandex Maps для отображения.</w:t>
      </w:r>
    </w:p>
    <w:p>
      <w:pPr>
        <w:pStyle w:val="ListBullet"/>
      </w:pPr>
      <w:r>
        <w:t>Согласие законного представителя.</w:t>
      </w:r>
    </w:p>
    <w:p>
      <w:pPr>
        <w:pStyle w:val="ListBullet"/>
      </w:pPr>
      <w:r>
        <w:t>Минимизация: не хранить историю дольше необходимого.</w:t>
      </w:r>
    </w:p>
    <w:p>
      <w:pPr>
        <w:pStyle w:val="ListBullet"/>
      </w:pPr>
      <w:r>
        <w:t>Уведомления о входе/выходе из школы.</w:t>
      </w:r>
    </w:p>
    <w:p>
      <w:pPr>
        <w:pStyle w:val="Heading2"/>
      </w:pPr>
      <w:r>
        <w:t>8. Питание</w:t>
      </w:r>
    </w:p>
    <w:p>
      <w:pPr>
        <w:pStyle w:val="ListBullet"/>
      </w:pPr>
      <w:r>
        <w:t>Загрузка меню из email, API, сетевой папки, ссылки, файла.</w:t>
      </w:r>
    </w:p>
    <w:p>
      <w:pPr>
        <w:pStyle w:val="ListBullet"/>
      </w:pPr>
      <w:r>
        <w:t>Шаблоны парсинга настраиваются администратором.</w:t>
      </w:r>
    </w:p>
    <w:p>
      <w:pPr>
        <w:pStyle w:val="ListBullet"/>
      </w:pPr>
      <w:r>
        <w:t>Публикация меню в кабинетах родителей и учеников.</w:t>
      </w:r>
    </w:p>
    <w:p>
      <w:pPr>
        <w:pStyle w:val="ListBullet"/>
      </w:pPr>
      <w:r>
        <w:t>Опционально — данные о фактическом питании.</w:t>
      </w:r>
    </w:p>
    <w:p>
      <w:pPr>
        <w:pStyle w:val="Heading2"/>
      </w:pPr>
      <w:r>
        <w:t>9. Платежи (при необходимости)</w:t>
      </w:r>
    </w:p>
    <w:p>
      <w:pPr>
        <w:pStyle w:val="ListBullet"/>
      </w:pPr>
      <w:r>
        <w:t>Только через сертифицированного провайдера.</w:t>
      </w:r>
    </w:p>
    <w:p>
      <w:pPr>
        <w:pStyle w:val="ListBullet"/>
      </w:pPr>
      <w:r>
        <w:t>Не хранить полные данные карт.</w:t>
      </w:r>
    </w:p>
    <w:p>
      <w:pPr>
        <w:pStyle w:val="ListBullet"/>
      </w:pPr>
      <w:r>
        <w:t>Отдельное согласование с юристами и бухгалтерией.</w:t>
      </w:r>
    </w:p>
    <w:p>
      <w:pPr>
        <w:pStyle w:val="ListBullet"/>
      </w:pPr>
      <w:r>
        <w:t>Родительский контроль и история операций.</w:t>
      </w:r>
    </w:p>
    <w:p>
      <w:pPr>
        <w:pStyle w:val="Heading2"/>
      </w:pPr>
      <w:r>
        <w:t>10. AI-провайдеры</w:t>
      </w:r>
    </w:p>
    <w:p>
      <w:pPr>
        <w:pStyle w:val="ListBullet"/>
      </w:pPr>
      <w:r>
        <w:t>OpenRouter, OpenAI-совместимые API.</w:t>
      </w:r>
    </w:p>
    <w:p>
      <w:pPr>
        <w:pStyle w:val="ListBullet"/>
      </w:pPr>
      <w:r>
        <w:t>Администратор задаёт провайдера, модель, ключ, лимиты.</w:t>
      </w:r>
    </w:p>
    <w:p>
      <w:pPr>
        <w:pStyle w:val="ListBullet"/>
      </w:pPr>
      <w:r>
        <w:t>Логи запросов без лишних ПДн.</w:t>
      </w:r>
    </w:p>
    <w:p>
      <w:pPr>
        <w:pStyle w:val="ListBullet"/>
      </w:pPr>
      <w:r>
        <w:t>Контент-фильтры для детских сценариев.</w:t>
      </w:r>
    </w:p>
    <w:p>
      <w:pPr>
        <w:pStyle w:val="ListBullet"/>
      </w:pPr>
      <w:r>
        <w:t>Резервный провайдер и деградация.</w:t>
      </w:r>
    </w:p>
    <w:p>
      <w:pPr>
        <w:pStyle w:val="Heading2"/>
      </w:pPr>
      <w:r>
        <w:t>11. Уведомления</w:t>
      </w:r>
    </w:p>
    <w:p>
      <w:pPr>
        <w:pStyle w:val="ListBullet"/>
      </w:pPr>
      <w:r>
        <w:t>Push (FCM/APNs).</w:t>
      </w:r>
    </w:p>
    <w:p>
      <w:pPr>
        <w:pStyle w:val="ListBullet"/>
      </w:pPr>
      <w:r>
        <w:t>E-mail.</w:t>
      </w:r>
    </w:p>
    <w:p>
      <w:pPr>
        <w:pStyle w:val="ListBullet"/>
      </w:pPr>
      <w:r>
        <w:t>Встроенный мессенджер.</w:t>
      </w:r>
    </w:p>
    <w:p>
      <w:pPr>
        <w:pStyle w:val="ListBullet"/>
      </w:pPr>
      <w:r>
        <w:t>Внешние мессенджеры (по разрешению).</w:t>
      </w:r>
    </w:p>
    <w:p>
      <w:pPr>
        <w:pStyle w:val="ListBullet"/>
      </w:pPr>
      <w:r>
        <w:t>Настройка типов уведомлений пользователем.</w:t>
      </w:r>
    </w:p>
    <w:p>
      <w:pPr>
        <w:pStyle w:val="Heading2"/>
      </w:pPr>
      <w:r>
        <w:t>12. Матрица интеграций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Интеграция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Направление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Критичность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Этап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ЭЖ/ЭД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РИОС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входящее/исходящее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ЕСИ/SSO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P1/P2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Мессенджеры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Видео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Питание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Платежи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02-tz/04-matrica-sootvetstviya.md</w:t>
      </w:r>
    </w:p>
    <w:p>
      <w:pPr>
        <w:pStyle w:val="Heading1"/>
      </w:pPr>
      <w:r>
        <w:t>Матрица соответствия требованиям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Назначение</w:t>
      </w:r>
    </w:p>
    <w:p>
      <w:r>
        <w:t>Матрица связывает требования ТЗ с проектными решениями, реализацией и</w:t>
      </w:r>
    </w:p>
    <w:p>
      <w:r>
        <w:t>проверками. Заполняется по мере разработки.</w:t>
      </w:r>
    </w:p>
    <w:p>
      <w:pPr>
        <w:pStyle w:val="Heading2"/>
      </w:pPr>
      <w:r>
        <w:t>Формат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 требования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Адаптивные интерфейсы по возрасту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Набор тем и компонентов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UI-тесты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Офлайн-режим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БД + очередь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Mobile/Web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фото решения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 + 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Assessment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фото/аудио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AI-оркестратор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Интеграционный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Мультидетность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Контекст семьи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Frontend/API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GPS-трекинг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geo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API/Mobile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согласий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уроков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Backend/Frontend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journal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schedule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PDF-справки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Генератор документов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Шаблонный 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ИИ-валидация контента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RAG + правила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качества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Анонимные обращения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Отдельный контур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приватности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Иерархия админов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+ scope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Матрица групп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 работе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Офлайн-синхронизация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Idempotency + LWW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Нагрузочный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backup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 только группам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group_permissions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 + 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на 5 уровнях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scope_type/scope_id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Наследование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access.resolve_permissions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Конфликты прав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depth + deny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Перевод между группами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membership 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Сценарий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 работе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/me/permissions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сервисов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</w:t>
            </w:r>
            <w:r>
              <w:rPr>
                <w:sz w:val="18"/>
              </w:rPr>
              <w:t xml:space="preserve"> + registry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Включение/отключение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service_activations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 нельзя отключить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is_core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/me/services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Health/OpenAPI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FastAPI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Smoke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Частично</w:t>
            </w:r>
          </w:p>
        </w:tc>
      </w:tr>
    </w:tbl>
    <w:p/>
    <w:p>
      <w:pPr>
        <w:pStyle w:val="Heading2"/>
      </w:pPr>
      <w:r>
        <w:t>Правила ведения</w:t>
      </w:r>
    </w:p>
    <w:p>
      <w:pPr>
        <w:pStyle w:val="ListBullet"/>
      </w:pPr>
      <w:r>
        <w:t>Каждое обязательное требование должно иметь минимум один тест.</w:t>
      </w:r>
    </w:p>
    <w:p>
      <w:pPr>
        <w:pStyle w:val="ListBullet"/>
      </w:pPr>
      <w:r>
        <w:t>Статусы: не начато, в работе, реализовано, проверено, принято.</w:t>
      </w:r>
    </w:p>
    <w:p>
      <w:pPr>
        <w:pStyle w:val="ListBullet"/>
      </w:pPr>
      <w:r>
        <w:t>Для юридически значимых требований указывается ссылка на нормативный акт.</w:t>
      </w:r>
    </w:p>
    <w:p>
      <w:pPr>
        <w:pStyle w:val="ListBullet"/>
      </w:pPr>
      <w:r>
        <w:t>Матрица обновляется перед каждой сдачей этапа.</w:t>
      </w:r>
    </w:p>
    <w:p>
      <w:r>
        <w:br w:type="page"/>
      </w:r>
    </w:p>
    <w:p>
      <w:r>
        <w:rPr>
          <w:i/>
          <w:sz w:val="18"/>
        </w:rPr>
        <w:t>02-tz/05-karta-migracii.md</w:t>
      </w:r>
    </w:p>
    <w:p>
      <w:pPr>
        <w:pStyle w:val="Heading1"/>
      </w:pPr>
      <w:r>
        <w:t>Карта миграции существующего функционала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Источник анализа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C:\Users\adamrv\Documents\edu-math</w:t>
            </w:r>
            <w:r>
              <w:rPr>
                <w:sz w:val="18"/>
              </w:rPr>
              <w:t xml:space="preserve"> (read-only)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Целевой контур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C:\Users\adamrv\Documents\school-platform-v2</w:t>
            </w:r>
          </w:p>
        </w:tc>
      </w:tr>
    </w:tbl>
    <w:p/>
    <w:p>
      <w:pPr>
        <w:pStyle w:val="Heading2"/>
      </w:pPr>
      <w:r>
        <w:t>Назначение</w:t>
      </w:r>
    </w:p>
    <w:p>
      <w:r>
        <w:t>Документ фиксирует инвентаризацию работающей системы Flask/SQLite и</w:t>
      </w:r>
    </w:p>
    <w:p>
      <w:r>
        <w:t>соответствие «старое → новое» для платформы FastAPI/PostgreSQL/React/Flutter.</w:t>
      </w:r>
    </w:p>
    <w:p>
      <w:r>
        <w:t xml:space="preserve">Старый контур </w:t>
      </w:r>
      <w:r>
        <w:rPr>
          <w:b/>
        </w:rPr>
        <w:t>не изменяется и не останавливается</w:t>
      </w:r>
      <w:r>
        <w:t xml:space="preserve"> до отдельного решения о</w:t>
      </w:r>
    </w:p>
    <w:p>
      <w:r>
        <w:t>переключении трафика.</w:t>
      </w:r>
    </w:p>
    <w:p>
      <w:pPr>
        <w:pStyle w:val="Heading2"/>
      </w:pPr>
      <w:r>
        <w:t>1. Источник и границы анализа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Python 3, Flask, SQLite, Jinja2, Vanilla JS, Kotlin/Compose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data/math_tutor.db</w:t>
            </w:r>
            <w:r>
              <w:rPr>
                <w:sz w:val="18"/>
              </w:rPr>
              <w:t>, 37 таблиц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259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Связи «учебник — тема»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Методики/объяснения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 (1 admin, 2 teacher, 6 student, 1 parent)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Ученические профили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Попытки прохождения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 записей</w:t>
            </w:r>
          </w:p>
        </w:tc>
      </w:tr>
    </w:tbl>
    <w:p/>
    <w:p>
      <w:r>
        <w:t>Анализ выполнялся только чтением. Контрольные суммы и резервная копия SQLite</w:t>
      </w:r>
    </w:p>
    <w:p>
      <w:r>
        <w:t>фиксируются перед фактическим переносом данных.</w:t>
      </w:r>
    </w:p>
    <w:p>
      <w:pPr>
        <w:pStyle w:val="Heading2"/>
      </w:pPr>
      <w:r>
        <w:t>2. Инвентаризация старого контура</w:t>
      </w:r>
    </w:p>
    <w:p>
      <w:pPr>
        <w:pStyle w:val="Heading3"/>
      </w:pPr>
      <w:r>
        <w:t>2.1. Таблицы (37)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Таблицы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 и 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learner_accounts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parent_children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api_tokens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Ученики и прогресс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attempts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badges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daily_answers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play_sessions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Организация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school_classes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class_students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textbook_topics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course_topics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course_classes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 и оценки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assignment_results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schedules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library_book_classes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library_recommendations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library_recommendation_done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app_notifications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ai_settings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ai_explanations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ai_quizzes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ai_requests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app_meta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</w:tbl>
    <w:p/>
    <w:p>
      <w:pPr>
        <w:pStyle w:val="Heading3"/>
      </w:pPr>
      <w:r>
        <w:t>2.2. Маршруты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Веб-маршруты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JSON API </w:t>
            </w:r>
            <w:r>
              <w:rPr>
                <w:rFonts w:ascii="Consolas" w:hAnsi="Consolas"/>
                <w:b/>
                <w:sz w:val="18"/>
              </w:rPr>
              <w:t>/api/v1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Главная/карта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/profile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/family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/meta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Аутентификация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/logout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/profile/account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/auth/login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/auth/logout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/auth/me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/learners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/learners/switch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/topic/&lt;slug&gt;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/topic/&lt;slug&gt;/quiz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/topic/&lt;slug&gt;/complete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/textbook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/topics/&lt;slug&gt;/quiz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/topics/&lt;slug&gt;/read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/books/&lt;id&gt;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Игра/тренажёр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/play/&lt;slug&gt;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/boss/&lt;slug&gt;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/play/&lt;slug&gt;/result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/daily/start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/play/start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/play/&lt;id&gt;/answer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/play/&lt;id&gt;/hint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/play/&lt;id&gt;/switch-method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/daily/start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/teacher/classes/&lt;id&gt;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/teacher/textbooks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/teacher/dashboard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/journal/entries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/journal/summary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(кабинет)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/student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/student/works/&lt;id&gt;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/student/badges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/assignments/&lt;id&gt;/submit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/assignments/&lt;id&gt;/result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/journal/entries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/parent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/parent/learner/&lt;id&gt;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/parent/learner/&lt;id&gt;/export.csv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/parent/settings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/parent/link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/parent/children/&lt;id&gt;/export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/journal/entries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/library/upload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/library/recommendations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/library/books/&lt;id&gt;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/library/books/&lt;id&gt;/recommend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/library/recommendations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/library/catalog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/admin/audit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/admin/stats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/admin/orgs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/admin/audit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/ai/explain/&lt;slug&gt;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/ai/assistant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/ai/status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/ai/explain/&lt;slug&gt;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/ai/assistant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/notifications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/notifications/&lt;id&gt;/read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/notifications/read-all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Мобильное обновление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/download/android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/app/version</w:t>
            </w:r>
          </w:p>
        </w:tc>
      </w:tr>
    </w:tbl>
    <w:p/>
    <w:p>
      <w:pPr>
        <w:pStyle w:val="Heading3"/>
      </w:pPr>
      <w:r>
        <w:t>2.3. Шаблоны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Шаблоны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интерфейс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base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welcome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family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cabinet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layout + router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topic_reading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topic_quiz_result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student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teacher/textbooks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teacher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parent/learner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parent/settings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parent/gate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parent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admin/audit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admin app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library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errors/400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404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413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500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error boundaries + API errors</w:t>
            </w:r>
          </w:p>
        </w:tc>
      </w:tr>
    </w:tbl>
    <w:p/>
    <w:p>
      <w:pPr>
        <w:pStyle w:val="Heading3"/>
      </w:pPr>
      <w:r>
        <w:t>2.4. Отчёты и выгрузки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Отчёт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реализация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Новое соответствие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Сводка администратора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admin/dashboard</w:t>
            </w:r>
            <w:r>
              <w:rPr>
                <w:sz w:val="18"/>
              </w:rPr>
              <w:t>: пользователи, роли, города, школы, классы, предметы, курсы, учебники, работы, активность за 14 дней, топ школ, последние события аудита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analytics.daily_snapshots</w:t>
            </w:r>
            <w:r>
              <w:rPr>
                <w:sz w:val="18"/>
              </w:rPr>
              <w:t>, отчётные выборки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Результаты работы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teacher/works/&lt;id&gt;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assignment_results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journal.entries</w:t>
            </w:r>
            <w:r>
              <w:rPr>
                <w:sz w:val="18"/>
              </w:rPr>
              <w:t>, экспорт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Результаты ученика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student/work_result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assessment.answers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Выгрузка прогресса родителем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CSV </w:t>
            </w:r>
            <w:r>
              <w:rPr>
                <w:rFonts w:ascii="Consolas" w:hAnsi="Consolas"/>
                <w:sz w:val="18"/>
              </w:rPr>
              <w:t>parent/learner/&lt;id&gt;/export.csv</w:t>
            </w:r>
            <w:r>
              <w:rPr>
                <w:sz w:val="18"/>
              </w:rPr>
              <w:t xml:space="preserve">: 9 колонок, разделитель </w:t>
            </w:r>
            <w:r>
              <w:rPr>
                <w:rFonts w:ascii="Consolas" w:hAnsi="Consolas"/>
                <w:sz w:val="18"/>
              </w:rPr>
              <w:t>;</w:t>
            </w:r>
            <w:r>
              <w:rPr>
                <w:sz w:val="18"/>
              </w:rPr>
              <w:t>, BOM UTF-8, до 5000 попыток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/api/v1/parent/children/{id}/export</w:t>
            </w:r>
            <w:r>
              <w:rPr>
                <w:sz w:val="18"/>
              </w:rPr>
              <w:t xml:space="preserve"> (CSV/XLSX), </w:t>
            </w:r>
            <w:r>
              <w:rPr>
                <w:rFonts w:ascii="Consolas" w:hAnsi="Consolas"/>
                <w:sz w:val="18"/>
              </w:rPr>
              <w:t>analytics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книг и рекомендаций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запросов, ошибки, кэш объяснений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ai.results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ai.settings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(17 записей)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мобильного приложения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app_release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app_meta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system.app_versions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</w:tr>
    </w:tbl>
    <w:p/>
    <w:p>
      <w:pPr>
        <w:pStyle w:val="Heading3"/>
      </w:pPr>
      <w:r>
        <w:t>2.5. Роли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роль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Новые роли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Примечание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Глобальный администратор разделяется на платформенного и школьного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methodologist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 получает доступ к контенту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Сохраняется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Сохраняется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secretary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роли для психолога и делопроизводителя</w:t>
            </w:r>
          </w:p>
        </w:tc>
      </w:tr>
    </w:tbl>
    <w:p/>
    <w:p>
      <w:r>
        <w:t xml:space="preserve">Правило: </w:t>
      </w:r>
      <w:r>
        <w:rPr>
          <w:rFonts w:ascii="Consolas" w:hAnsi="Consolas"/>
          <w:sz w:val="18"/>
        </w:rPr>
        <w:t>superadmin</w:t>
      </w:r>
      <w:r>
        <w:t xml:space="preserve"> не привязан к школе, остальные роли обязаны иметь</w:t>
      </w:r>
    </w:p>
    <w:p>
      <w:r>
        <w:rPr>
          <w:rFonts w:ascii="Consolas" w:hAnsi="Consolas"/>
          <w:sz w:val="18"/>
        </w:rPr>
        <w:t>school_id</w:t>
      </w:r>
      <w:r>
        <w:t xml:space="preserve">. Доступ к чужим </w:t>
      </w:r>
      <w:r>
        <w:rPr>
          <w:rFonts w:ascii="Consolas" w:hAnsi="Consolas"/>
          <w:sz w:val="18"/>
        </w:rPr>
        <w:t>school_id</w:t>
      </w:r>
      <w:r>
        <w:t xml:space="preserve"> запрещён на уровне API.</w:t>
      </w:r>
    </w:p>
    <w:p>
      <w:pPr>
        <w:pStyle w:val="Heading2"/>
      </w:pPr>
      <w:r>
        <w:t>3. Матрица миграции таблиц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таблица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домен/таблица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Правило переноса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перенос, </w:t>
            </w:r>
            <w:r>
              <w:rPr>
                <w:rFonts w:ascii="Consolas" w:hAnsi="Consolas"/>
                <w:sz w:val="18"/>
              </w:rPr>
              <w:t>role</w:t>
            </w:r>
            <w:r>
              <w:rPr>
                <w:sz w:val="18"/>
              </w:rPr>
              <w:t xml:space="preserve"> → code, </w:t>
            </w:r>
            <w:r>
              <w:rPr>
                <w:rFonts w:ascii="Consolas" w:hAnsi="Consolas"/>
                <w:sz w:val="18"/>
              </w:rPr>
              <w:t>patronymic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middle_name</w:t>
            </w:r>
            <w:r>
              <w:rPr>
                <w:sz w:val="18"/>
              </w:rPr>
              <w:t xml:space="preserve">, добавить </w:t>
            </w:r>
            <w:r>
              <w:rPr>
                <w:rFonts w:ascii="Consolas" w:hAnsi="Consolas"/>
                <w:sz w:val="18"/>
              </w:rPr>
              <w:t>locale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preferences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lms.student_profiles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без аккаунта становится профилем; PIN-хэш не переносится, ребёнок входит через аккаунт/код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learner_accounts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iam.user_relations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lms.student_profiles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Связь ученического профиля с аккаунтом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parent_children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iam.user_relations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relation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relation_type</w:t>
            </w:r>
            <w:r>
              <w:rPr>
                <w:sz w:val="18"/>
              </w:rPr>
              <w:t xml:space="preserve">, добавить </w:t>
            </w:r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api_tokens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iam.sessions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iam.api_tokens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Хэши токенов; старые токены отозвать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cities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org.regions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org.cities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 из строки, город отдельно; название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org.schools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director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director_name</w:t>
            </w:r>
            <w:r>
              <w:rPr>
                <w:sz w:val="18"/>
              </w:rPr>
              <w:t>, название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number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teacher_id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curator_id</w:t>
            </w:r>
            <w:r>
              <w:rPr>
                <w:sz w:val="18"/>
              </w:rPr>
              <w:t>, уникальность сохранить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class_students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org.class_students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Добавить </w:t>
            </w:r>
            <w:r>
              <w:rPr>
                <w:rFonts w:ascii="Consolas" w:hAnsi="Consolas"/>
                <w:sz w:val="18"/>
              </w:rPr>
              <w:t>left_at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>; проверять активные дубли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Пилот: </w:t>
            </w:r>
            <w:r>
              <w:rPr>
                <w:rFonts w:ascii="Consolas" w:hAnsi="Consolas"/>
                <w:sz w:val="18"/>
              </w:rPr>
              <w:t>org.class_memberships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subjects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lms.subjects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slug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 в JSONB (</w:t>
            </w:r>
            <w:r>
              <w:rPr>
                <w:rFonts w:ascii="Consolas" w:hAnsi="Consolas"/>
                <w:sz w:val="18"/>
              </w:rPr>
              <w:t>ru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</w:t>
            </w:r>
            <w:r>
              <w:rPr>
                <w:sz w:val="18"/>
              </w:rPr>
              <w:t>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class_number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content_json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lessons</w:t>
            </w:r>
            <w:r>
              <w:rPr>
                <w:sz w:val="18"/>
              </w:rPr>
              <w:t xml:space="preserve">, сохранить </w:t>
            </w:r>
            <w:r>
              <w:rPr>
                <w:rFonts w:ascii="Consolas" w:hAnsi="Consolas"/>
                <w:sz w:val="18"/>
              </w:rPr>
              <w:t>kind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order_index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lms.methods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lms.lesson_blocks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Объяснения и шаги → </w:t>
            </w:r>
            <w:r>
              <w:rPr>
                <w:rFonts w:ascii="Consolas" w:hAnsi="Consolas"/>
                <w:sz w:val="18"/>
              </w:rPr>
              <w:t>lms.methods</w:t>
            </w:r>
            <w:r>
              <w:rPr>
                <w:sz w:val="18"/>
              </w:rPr>
              <w:t xml:space="preserve">, блоки урока → </w:t>
            </w:r>
            <w:r>
              <w:rPr>
                <w:rFonts w:ascii="Consolas" w:hAnsi="Consolas"/>
                <w:sz w:val="18"/>
              </w:rPr>
              <w:t>lms.lesson_blocks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textbooks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lms.textbooks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PDF в объектное хранилище, метаданные в БД, checksum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textbook_topics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lms.textbook_topics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page_start/page_end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page_from/page_to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Добавить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, статус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 с </w:t>
            </w:r>
            <w:r>
              <w:rPr>
                <w:rFonts w:ascii="Consolas" w:hAnsi="Consolas"/>
                <w:sz w:val="18"/>
              </w:rPr>
              <w:t>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assessment.quizzes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assessment.assignments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assessment.questions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assessment.answer_options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Работа разделяется на шаблон теста и назначение классу/ученику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assignment_results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answers</w:t>
            </w:r>
            <w:r>
              <w:rPr>
                <w:sz w:val="18"/>
              </w:rPr>
              <w:t xml:space="preserve"> JSONB разложить по вопросам, сохранить score/max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schedules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journal.lesson_schedule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weekday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lesson_no</w:t>
            </w:r>
            <w:r>
              <w:rPr>
                <w:sz w:val="18"/>
              </w:rPr>
              <w:t xml:space="preserve"> + время → интервал; добавить </w:t>
            </w:r>
            <w:r>
              <w:rPr>
                <w:rFonts w:ascii="Consolas" w:hAnsi="Consolas"/>
                <w:sz w:val="18"/>
              </w:rPr>
              <w:t>valid_from/to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 и посещаемость (новое)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функционал: оценка 1–10, посещаемость, комментарий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, предмет, класс, описание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library_recommendations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lms.library_recommendations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target_kind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target_type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student_id/class_id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topic_slug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topic_id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library_recommendation_done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lms.library_recommendation_status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done_at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app_notifications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communication.notifications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kind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type</w:t>
            </w:r>
            <w:r>
              <w:rPr>
                <w:sz w:val="18"/>
              </w:rPr>
              <w:t xml:space="preserve">, добавить канал и </w:t>
            </w:r>
            <w:r>
              <w:rPr>
                <w:rFonts w:ascii="Consolas" w:hAnsi="Consolas"/>
                <w:sz w:val="18"/>
              </w:rPr>
              <w:t>read_at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перенос, </w:t>
            </w:r>
            <w:r>
              <w:rPr>
                <w:rFonts w:ascii="Consolas" w:hAnsi="Consolas"/>
                <w:sz w:val="18"/>
              </w:rPr>
              <w:t>details</w:t>
            </w:r>
            <w:r>
              <w:rPr>
                <w:sz w:val="18"/>
              </w:rPr>
              <w:t xml:space="preserve">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 API шифровать, не хранить в открытом виде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ai_explanations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ai.results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Кэш объяснений с моделью и темой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ai_quizzes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assessment.quizzes</w:t>
            </w:r>
            <w:r>
              <w:rPr>
                <w:sz w:val="18"/>
              </w:rPr>
              <w:t xml:space="preserve"> (ai_generated)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payload и модель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ai_requests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ai.requests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перенос, добавить latency/tokens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app_meta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Ключ-значение →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attempts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assessment.attempts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analytics.events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Сохранить все попытки, </w:t>
            </w:r>
            <w:r>
              <w:rPr>
                <w:rFonts w:ascii="Consolas" w:hAnsi="Consolas"/>
                <w:sz w:val="18"/>
              </w:rPr>
              <w:t>mode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hints_used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analytics.topic_progress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 по ученику и теме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analytics.method_progress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 по методике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lms.badges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lms.user_badges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 + выдача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daily_answers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analytics.daily_answers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play_sessions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assessment.play_sessions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перенос, состояние раунда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</w:tbl>
    <w:p/>
    <w:p>
      <w:pPr>
        <w:pStyle w:val="Heading2"/>
      </w:pPr>
      <w:r>
        <w:t>4. Матрица миграции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Старый API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API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Изменение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JSON, JWT access + refresh, без cookie-сессии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/api/v1/auth/me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/api/v1/auth/me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JWT Bearer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/api/v1/auth/logout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/api/v1/auth/logout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Отзыв refresh-токена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/api/v1/auth/refresh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Новый: ротация refresh-токена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Версия, языки, feature flags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/api/v1/topics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Пагинация, фильтры, JSONB-локали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/api/v1/play/*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/api/v1/assessment/play/*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контракт для Flutter после адаптера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Обязательный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для superadmin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/api/v1/admin/orgs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/api/v1/org/*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Разделение на школы/классы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/api/v1/parent/children/&lt;id&gt;/export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/api/v1/parent/children/{id}/export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CSV/XLSX, потоковая выгрузка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совместимость для Android</w:t>
            </w:r>
          </w:p>
        </w:tc>
      </w:tr>
    </w:tbl>
    <w:p/>
    <w:p>
      <w:r>
        <w:t>Старые пути, необходимые Android-клиенту, поддерживаются через адаптер или</w:t>
      </w:r>
    </w:p>
    <w:p>
      <w:r>
        <w:t>редирект после согласования. Период параллельной работы — не менее одного</w:t>
      </w:r>
    </w:p>
    <w:p>
      <w:r>
        <w:t>релиза.</w:t>
      </w:r>
    </w:p>
    <w:p>
      <w:pPr>
        <w:pStyle w:val="Heading2"/>
      </w:pPr>
      <w:r>
        <w:t>5. Порядок миграции</w:t>
      </w:r>
    </w:p>
    <w:p>
      <w:pPr>
        <w:pStyle w:val="ListNumber"/>
      </w:pPr>
      <w:r>
        <w:t>Заморозить эталонную копию SQLite и снять контрольные суммы.</w:t>
      </w:r>
    </w:p>
    <w:p>
      <w:pPr>
        <w:pStyle w:val="ListNumber"/>
      </w:pPr>
      <w:r>
        <w:t>Развернуть пустую PostgreSQL и применить Alembic.</w:t>
      </w:r>
    </w:p>
    <w:p>
      <w:pPr>
        <w:pStyle w:val="ListNumber"/>
      </w:pPr>
      <w:r>
        <w:t>Перенести справочники: регионы, города, школы, классы, предметы.</w:t>
      </w:r>
    </w:p>
    <w:p>
      <w:pPr>
        <w:pStyle w:val="ListNumber"/>
      </w:pPr>
      <w:r>
        <w:t>Перенести пользователей и связи родитель-ребёнок.</w:t>
      </w:r>
    </w:p>
    <w:p>
      <w:pPr>
        <w:pStyle w:val="ListNumber"/>
      </w:pPr>
      <w:r>
        <w:t>Перенести контент: темы, методики, учебники, файлы.</w:t>
      </w:r>
    </w:p>
    <w:p>
      <w:pPr>
        <w:pStyle w:val="ListNumber"/>
      </w:pPr>
      <w:r>
        <w:t>Перенести работы, результаты, попытки, прогресс, бейджи.</w:t>
      </w:r>
    </w:p>
    <w:p>
      <w:pPr>
        <w:pStyle w:val="ListNumber"/>
      </w:pPr>
      <w:r>
        <w:t>Перенести библиотеку, уведомления, ИИ-кэш, аудит.</w:t>
      </w:r>
    </w:p>
    <w:p>
      <w:pPr>
        <w:pStyle w:val="ListNumber"/>
      </w:pPr>
      <w:r>
        <w:t>Сверить количества, суммы, выборочные записи и отчёты.</w:t>
      </w:r>
    </w:p>
    <w:p>
      <w:pPr>
        <w:pStyle w:val="ListNumber"/>
      </w:pPr>
      <w:r>
        <w:t>Провести функциональную приёмку по ролям.</w:t>
      </w:r>
    </w:p>
    <w:p>
      <w:pPr>
        <w:pStyle w:val="ListNumber"/>
      </w:pPr>
      <w:r>
        <w:t>Включить новый контур для пилотной школы; старый оставить доступным.</w:t>
      </w:r>
    </w:p>
    <w:p>
      <w:pPr>
        <w:pStyle w:val="Heading2"/>
      </w:pPr>
      <w:r>
        <w:t>6. Контроль качества миграции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строк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Совпадение по каждой таблице, кроме явно исключённых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Уникальность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 дублей логинов, классов, связей, тем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Ссылочная целостность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 «сирот» по FK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пользователи могут войти или получают ссылку сброса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Файлы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и checksum PDF совпадают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CSV родителя, сводка администратора, результаты работ совпадают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Каждая роль видит только свои данные и свою школу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Производительность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p95 основных запросов не хуже старого контура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административные действия пишутся в </w:t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</w:tr>
    </w:tbl>
    <w:p/>
    <w:p>
      <w:pPr>
        <w:pStyle w:val="Heading2"/>
      </w:pPr>
      <w:r>
        <w:t>7. Текущий статус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Инвентаризация таблиц, маршрутов, шаблонов, ролей, отчётов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Выполнено, версия 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FastAPI skeleton, </w:t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>, OpenAPI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SQLAlchemy 2.0 async + Alembic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JWT, RBAC, multi-tenancy по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(пилот)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Миграции доменов </w:t>
            </w:r>
            <w:r>
              <w:rPr>
                <w:rFonts w:ascii="Consolas" w:hAnsi="Consolas"/>
                <w:sz w:val="18"/>
              </w:rPr>
              <w:t>lms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Импорт старой SQLite (</w:t>
            </w:r>
            <w:r>
              <w:rPr>
                <w:rFonts w:ascii="Consolas" w:hAnsi="Consolas"/>
                <w:sz w:val="18"/>
              </w:rPr>
              <w:t>app.db.import_legacy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Реализован, требует прогона на Stage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учебного контента (</w:t>
            </w:r>
            <w:r>
              <w:rPr>
                <w:rFonts w:ascii="Consolas" w:hAnsi="Consolas"/>
                <w:sz w:val="18"/>
              </w:rPr>
              <w:t>/lms/*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(чтение)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тестов и работ (</w:t>
            </w:r>
            <w:r>
              <w:rPr>
                <w:rFonts w:ascii="Consolas" w:hAnsi="Consolas"/>
                <w:sz w:val="18"/>
              </w:rPr>
              <w:t>/assessment/*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(создание, назначение, сдача, результаты)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журнала (</w:t>
            </w:r>
            <w:r>
              <w:rPr>
                <w:rFonts w:ascii="Consolas" w:hAnsi="Consolas"/>
                <w:sz w:val="18"/>
              </w:rPr>
              <w:t>/journal/*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(расписание, оценки, посещаемость, сводка)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данных старого контура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 процессе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React-интерфейс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Не начато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Flutter-клиенты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Не начато</w:t>
            </w:r>
          </w:p>
        </w:tc>
      </w:tr>
    </w:tbl>
    <w:p/>
    <w:p>
      <w:pPr>
        <w:pStyle w:val="Heading2"/>
      </w:pPr>
      <w:r>
        <w:t>8. Риски и меры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Скрытые зависимости в шаблонах и JS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Трассировка маршрутов, покрытие API-тестами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Различие бизнес-логики оценок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Зафиксировать 10-балльную шкалу и правила округления в тестах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PDF и изображений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в S3, checksum, проверка количества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Дубли логинов при слиянии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Предварительный отчёт конфликтов, ручное разрешение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Простой при переключении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Параллельный контур, переключение после приёмки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Минимизация, шифрование, аудит, согласие, доступ по ролям</w:t>
            </w:r>
          </w:p>
        </w:tc>
      </w:tr>
    </w:tbl>
    <w:p/>
    <w:p>
      <w:pPr>
        <w:pStyle w:val="Heading2"/>
      </w:pPr>
      <w:r>
        <w:t>9. Критерии готовности миграции</w:t>
      </w:r>
    </w:p>
    <w:p>
      <w:pPr>
        <w:pStyle w:val="ListBullet"/>
      </w:pPr>
      <w:r>
        <w:t>Все старые функции доступны в новом контуре или имеют согласованный аналог.</w:t>
      </w:r>
    </w:p>
    <w:p>
      <w:pPr>
        <w:pStyle w:val="ListBullet"/>
      </w:pPr>
      <w:r>
        <w:t>Данные перенесены без потерь; расхождения объяснены и подписаны.</w:t>
      </w:r>
    </w:p>
    <w:p>
      <w:pPr>
        <w:pStyle w:val="ListBullet"/>
      </w:pPr>
      <w:r>
        <w:t>Роли и права проверены по матрице.</w:t>
      </w:r>
    </w:p>
    <w:p>
      <w:pPr>
        <w:pStyle w:val="ListBullet"/>
      </w:pPr>
      <w:r>
        <w:t>Старые URL/API, нужные мобильному клиенту, имеют совместимые редиректы.</w:t>
      </w:r>
    </w:p>
    <w:p>
      <w:pPr>
        <w:pStyle w:val="ListBullet"/>
      </w:pPr>
      <w:r>
        <w:t>Отчёты сверены с эталоном.</w:t>
      </w:r>
    </w:p>
    <w:p>
      <w:pPr>
        <w:pStyle w:val="ListBullet"/>
      </w:pPr>
      <w:r>
        <w:t>Проведена приёмка по ролям и подписан акт миграции.</w:t>
      </w:r>
    </w:p>
    <w:p>
      <w:pPr>
        <w:pStyle w:val="ListBullet"/>
      </w:pPr>
      <w:r>
        <w:t>Старый контур остаётся доступным до окончания параллельной эксплуатации.</w:t>
      </w:r>
    </w:p>
    <w:p>
      <w:r>
        <w:br w:type="page"/>
      </w:r>
    </w:p>
    <w:p>
      <w:r>
        <w:rPr>
          <w:i/>
          <w:sz w:val="18"/>
        </w:rPr>
        <w:t>03-architecture/01-arhitektura.md</w:t>
      </w:r>
    </w:p>
    <w:p>
      <w:pPr>
        <w:pStyle w:val="Heading1"/>
      </w:pPr>
      <w:r>
        <w:t>Архитектура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1. Архитектурное решение</w:t>
      </w:r>
    </w:p>
    <w:p>
      <w:r>
        <w:t xml:space="preserve">Принимается </w:t>
      </w:r>
      <w:r>
        <w:rPr>
          <w:b/>
        </w:rPr>
        <w:t>микросервисная платформа в едином монорепозитории</w:t>
      </w:r>
      <w:r>
        <w:t>. Каждый</w:t>
      </w:r>
    </w:p>
    <w:p>
      <w:r>
        <w:t>функциональный домен оформляется как самостоятельный сервис с собственным</w:t>
      </w:r>
    </w:p>
    <w:p>
      <w:r>
        <w:t>манифестом, API, правами и миграциями. На пилоте и в разработке сервисы</w:t>
      </w:r>
    </w:p>
    <w:p>
      <w:r>
        <w:t>монтируются в общий FastAPI-шлюз; в промышленной эксплуатации любой сервис</w:t>
      </w:r>
    </w:p>
    <w:p>
      <w:r>
        <w:t>запускается отдельным процессом/контейнером без переписывания бизнес-логики.</w:t>
      </w:r>
    </w:p>
    <w:p>
      <w:r>
        <w:t>Ключевые принципы:</w:t>
      </w:r>
    </w:p>
    <w:p>
      <w:pPr>
        <w:pStyle w:val="ListBullet"/>
      </w:pPr>
      <w:r>
        <w:t>API-first и версионированные контракты;</w:t>
      </w:r>
    </w:p>
    <w:p>
      <w:pPr>
        <w:pStyle w:val="ListBullet"/>
      </w:pPr>
      <w:r>
        <w:t xml:space="preserve">права назначаются </w:t>
      </w:r>
      <w:r>
        <w:rPr>
          <w:b/>
        </w:rPr>
        <w:t>группам пользователей</w:t>
      </w:r>
      <w:r>
        <w:t>, а не отдельным пользователям;</w:t>
      </w:r>
    </w:p>
    <w:p>
      <w:pPr>
        <w:pStyle w:val="ListBullet"/>
      </w:pPr>
      <w:r>
        <w:t>иерархия групп и наследование: класс → школа → город → область → страна;</w:t>
      </w:r>
    </w:p>
    <w:p>
      <w:pPr>
        <w:pStyle w:val="ListBullet"/>
      </w:pPr>
      <w:r>
        <w:t>включение/отключение сервиса на любой области иерархии;</w:t>
      </w:r>
    </w:p>
    <w:p>
      <w:pPr>
        <w:pStyle w:val="ListBullet"/>
      </w:pPr>
      <w:r>
        <w:t>клиент показывает только то, что включено и разрешено пользователю;</w:t>
      </w:r>
    </w:p>
    <w:p>
      <w:pPr>
        <w:pStyle w:val="ListBullet"/>
      </w:pPr>
      <w:r>
        <w:t>асинхронные фоновые задачи и независимое масштабирование сервисов.</w:t>
      </w:r>
    </w:p>
    <w:p>
      <w:r>
        <w:t>Детали — в ШК-03-04 (микросервисы) и ШК-03-05 (группы и права).</w:t>
      </w:r>
    </w:p>
    <w:p>
      <w:pPr>
        <w:pStyle w:val="Heading2"/>
      </w:pPr>
      <w:r>
        <w:t>2. Логическая архитектура</w:t>
      </w:r>
    </w:p>
    <w:p>
      <w:pPr>
        <w:pStyle w:val="Heading3"/>
      </w:pPr>
      <w:r>
        <w:t>2.1. Клиенты</w:t>
      </w:r>
    </w:p>
    <w:p>
      <w:pPr>
        <w:pStyle w:val="ListBullet"/>
      </w:pPr>
      <w:r>
        <w:t>React SPA (web).</w:t>
      </w:r>
    </w:p>
    <w:p>
      <w:pPr>
        <w:pStyle w:val="ListBullet"/>
      </w:pPr>
      <w:r>
        <w:t>PWA для школ и слабых устройств.</w:t>
      </w:r>
    </w:p>
    <w:p>
      <w:pPr>
        <w:pStyle w:val="ListBullet"/>
      </w:pPr>
      <w:r>
        <w:t>Flutter Android.</w:t>
      </w:r>
    </w:p>
    <w:p>
      <w:pPr>
        <w:pStyle w:val="ListBullet"/>
      </w:pPr>
      <w:r>
        <w:t>Flutter iOS.</w:t>
      </w:r>
    </w:p>
    <w:p>
      <w:pPr>
        <w:pStyle w:val="ListBullet"/>
      </w:pPr>
      <w:r>
        <w:t>Административные веб-интерфейсы.</w:t>
      </w:r>
    </w:p>
    <w:p>
      <w:pPr>
        <w:pStyle w:val="Heading3"/>
      </w:pPr>
      <w:r>
        <w:t>2.2. Входной слой</w:t>
      </w:r>
    </w:p>
    <w:p>
      <w:pPr>
        <w:pStyle w:val="ListBullet"/>
      </w:pPr>
      <w:r>
        <w:t>WAF / Anti-DDoS.</w:t>
      </w:r>
    </w:p>
    <w:p>
      <w:pPr>
        <w:pStyle w:val="ListBullet"/>
      </w:pPr>
      <w:r>
        <w:t>Reverse proxy (Nginx).</w:t>
      </w:r>
    </w:p>
    <w:p>
      <w:pPr>
        <w:pStyle w:val="ListBullet"/>
      </w:pPr>
      <w:r>
        <w:t>API Gateway: маршрутизация, rate limiting, JWT, CORS, request tracing.</w:t>
      </w:r>
    </w:p>
    <w:p>
      <w:pPr>
        <w:pStyle w:val="ListBullet"/>
      </w:pPr>
      <w:r>
        <w:t>SSO-адаптер (ЕСИ/РИОС — при наличии).</w:t>
      </w:r>
    </w:p>
    <w:p>
      <w:pPr>
        <w:pStyle w:val="Heading3"/>
      </w:pPr>
      <w:r>
        <w:t>2.3. Прикладные домены (микросервисы)</w:t>
      </w:r>
    </w:p>
    <w:p>
      <w:pPr>
        <w:pStyle w:val="ListNumber"/>
      </w:pPr>
      <w:r>
        <w:rPr>
          <w:b/>
        </w:rPr>
        <w:t>IAM</w:t>
      </w:r>
      <w:r>
        <w:t xml:space="preserve"> — пользователи, группы, иерархические права, сессии, согласия.</w:t>
      </w:r>
    </w:p>
    <w:p>
      <w:pPr>
        <w:pStyle w:val="ListNumber"/>
      </w:pPr>
      <w:r>
        <w:rPr>
          <w:b/>
        </w:rPr>
        <w:t>Org</w:t>
      </w:r>
      <w:r>
        <w:t xml:space="preserve"> — регионы, города, школы, классы, иерархия.</w:t>
      </w:r>
    </w:p>
    <w:p>
      <w:pPr>
        <w:pStyle w:val="ListNumber"/>
      </w:pPr>
      <w:r>
        <w:rPr>
          <w:b/>
        </w:rPr>
        <w:t>LMS</w:t>
      </w:r>
      <w:r>
        <w:t xml:space="preserve"> — предметы, темы, уроки, пособия, медиа, портфолио.</w:t>
      </w:r>
    </w:p>
    <w:p>
      <w:pPr>
        <w:pStyle w:val="ListNumber"/>
      </w:pPr>
      <w:r>
        <w:rPr>
          <w:b/>
        </w:rPr>
        <w:t>Assessment</w:t>
      </w:r>
      <w:r>
        <w:t xml:space="preserve"> — тесты, вопросы, работы, ответы, проверки.</w:t>
      </w:r>
    </w:p>
    <w:p>
      <w:pPr>
        <w:pStyle w:val="ListNumber"/>
      </w:pPr>
      <w:r>
        <w:rPr>
          <w:b/>
        </w:rPr>
        <w:t>Journal</w:t>
      </w:r>
      <w:r>
        <w:t xml:space="preserve"> — оценки, посещаемость, отчёты.</w:t>
      </w:r>
    </w:p>
    <w:p>
      <w:pPr>
        <w:pStyle w:val="ListNumber"/>
      </w:pPr>
      <w:r>
        <w:rPr>
          <w:b/>
        </w:rPr>
        <w:t>Library</w:t>
      </w:r>
      <w:r>
        <w:t xml:space="preserve"> — библиотека, доступ классов, рекомендации.</w:t>
      </w:r>
    </w:p>
    <w:p>
      <w:pPr>
        <w:pStyle w:val="ListNumber"/>
      </w:pPr>
      <w:r>
        <w:rPr>
          <w:b/>
        </w:rPr>
        <w:t>Communication</w:t>
      </w:r>
      <w:r>
        <w:t xml:space="preserve"> — чаты, уведомления, видео.</w:t>
      </w:r>
    </w:p>
    <w:p>
      <w:pPr>
        <w:pStyle w:val="ListNumber"/>
      </w:pPr>
      <w:r>
        <w:rPr>
          <w:b/>
        </w:rPr>
        <w:t>Safety</w:t>
      </w:r>
      <w:r>
        <w:t xml:space="preserve"> — психологическая поддержка, геолокация, инциденты.</w:t>
      </w:r>
    </w:p>
    <w:p>
      <w:pPr>
        <w:pStyle w:val="ListNumber"/>
      </w:pPr>
      <w:r>
        <w:rPr>
          <w:b/>
        </w:rPr>
        <w:t>Documents</w:t>
      </w:r>
      <w:r>
        <w:t xml:space="preserve"> — шаблоны, заявки, справки, подписи.</w:t>
      </w:r>
    </w:p>
    <w:p>
      <w:pPr>
        <w:pStyle w:val="ListNumber"/>
      </w:pPr>
      <w:r>
        <w:rPr>
          <w:b/>
        </w:rPr>
        <w:t>Analytics</w:t>
      </w:r>
      <w:r>
        <w:t xml:space="preserve"> — BI, отчёты, выгрузки.</w:t>
      </w:r>
    </w:p>
    <w:p>
      <w:pPr>
        <w:pStyle w:val="ListNumber"/>
      </w:pPr>
      <w:r>
        <w:rPr>
          <w:b/>
        </w:rPr>
        <w:t>AI Orchestrator</w:t>
      </w:r>
      <w:r>
        <w:t xml:space="preserve"> — генерация, проверка, RAG, валидация.</w:t>
      </w:r>
    </w:p>
    <w:p>
      <w:pPr>
        <w:pStyle w:val="ListNumber"/>
      </w:pPr>
      <w:r>
        <w:rPr>
          <w:b/>
        </w:rPr>
        <w:t>Audit</w:t>
      </w:r>
      <w:r>
        <w:t xml:space="preserve"> — аудит действий и события безопасности.</w:t>
      </w:r>
    </w:p>
    <w:p>
      <w:pPr>
        <w:pStyle w:val="ListNumber"/>
      </w:pPr>
      <w:r>
        <w:rPr>
          <w:b/>
        </w:rPr>
        <w:t>Admin</w:t>
      </w:r>
      <w:r>
        <w:t xml:space="preserve"> — глобальные настройки, языки, интеграции.</w:t>
      </w:r>
    </w:p>
    <w:p>
      <w:r>
        <w:t xml:space="preserve">Каждый домен публикует манифест в </w:t>
      </w:r>
      <w:r>
        <w:rPr>
          <w:rFonts w:ascii="Consolas" w:hAnsi="Consolas"/>
          <w:sz w:val="18"/>
        </w:rPr>
        <w:t>system.services</w:t>
      </w:r>
      <w:r>
        <w:t>, права в</w:t>
      </w:r>
    </w:p>
    <w:p>
      <w:r>
        <w:rPr>
          <w:rFonts w:ascii="Consolas" w:hAnsi="Consolas"/>
          <w:sz w:val="18"/>
        </w:rPr>
        <w:t>iam.permissions</w:t>
      </w:r>
      <w:r>
        <w:t xml:space="preserve"> и может быть включён или отключён для любой области</w:t>
      </w:r>
    </w:p>
    <w:p>
      <w:r>
        <w:t xml:space="preserve">иерархии через </w:t>
      </w:r>
      <w:r>
        <w:rPr>
          <w:rFonts w:ascii="Consolas" w:hAnsi="Consolas"/>
          <w:sz w:val="18"/>
        </w:rPr>
        <w:t>system.service_activations</w:t>
      </w:r>
      <w:r>
        <w:t>.</w:t>
      </w:r>
    </w:p>
    <w:p>
      <w:pPr>
        <w:pStyle w:val="Heading3"/>
      </w:pPr>
      <w:r>
        <w:t>2.4. Группы и доступ</w:t>
      </w:r>
    </w:p>
    <w:p>
      <w:pPr>
        <w:pStyle w:val="ListBullet"/>
      </w:pPr>
      <w:r>
        <w:t>Пользователь входит в одну или несколько групп.</w:t>
      </w:r>
    </w:p>
    <w:p>
      <w:pPr>
        <w:pStyle w:val="ListBullet"/>
      </w:pPr>
      <w:r>
        <w:t>Группа принадлежит области (страна/область/город/школа/класс) и категории</w:t>
      </w:r>
    </w:p>
    <w:p>
      <w:r>
        <w:t>(ученики, учителя, администрация, методисты, психологи, секретариат,</w:t>
      </w:r>
    </w:p>
    <w:p>
      <w:r>
        <w:t>родители).</w:t>
      </w:r>
    </w:p>
    <w:p>
      <w:pPr>
        <w:pStyle w:val="ListBullet"/>
      </w:pPr>
      <w:r>
        <w:t xml:space="preserve">Права выдаются группе с эффектом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 xml:space="preserve"> и сроком действия.</w:t>
      </w:r>
    </w:p>
    <w:p>
      <w:pPr>
        <w:pStyle w:val="ListBullet"/>
      </w:pPr>
      <w:r>
        <w:t>Наследование: явный родитель группы + организационные предки той же</w:t>
      </w:r>
    </w:p>
    <w:p>
      <w:r>
        <w:t>категории.</w:t>
      </w:r>
    </w:p>
    <w:p>
      <w:pPr>
        <w:pStyle w:val="ListBullet"/>
      </w:pPr>
      <w:r>
        <w:t>Конфликты: побеждает более конкретная область; при равной глубине —</w:t>
      </w:r>
    </w:p>
    <w:p>
      <w:r>
        <w:rPr>
          <w:rFonts w:ascii="Consolas" w:hAnsi="Consolas"/>
          <w:sz w:val="18"/>
        </w:rPr>
        <w:t>deny</w:t>
      </w:r>
      <w:r>
        <w:t>.</w:t>
      </w:r>
    </w:p>
    <w:p>
      <w:pPr>
        <w:pStyle w:val="ListBullet"/>
      </w:pPr>
      <w:r>
        <w:t xml:space="preserve">Клиент получает действующие права через </w:t>
      </w:r>
      <w:r>
        <w:rPr>
          <w:rFonts w:ascii="Consolas" w:hAnsi="Consolas"/>
          <w:sz w:val="18"/>
        </w:rPr>
        <w:t>/api/v1/me/permissions</w:t>
      </w:r>
      <w:r>
        <w:t xml:space="preserve"> и</w:t>
      </w:r>
    </w:p>
    <w:p>
      <w:r>
        <w:t xml:space="preserve">доступные сервисы через </w:t>
      </w:r>
      <w:r>
        <w:rPr>
          <w:rFonts w:ascii="Consolas" w:hAnsi="Consolas"/>
          <w:sz w:val="18"/>
        </w:rPr>
        <w:t>/api/v1/me/services</w:t>
      </w:r>
      <w:r>
        <w:t>.</w:t>
      </w:r>
    </w:p>
    <w:p>
      <w:pPr>
        <w:pStyle w:val="Heading3"/>
      </w:pPr>
      <w:r>
        <w:t>2.5. Данные</w:t>
      </w:r>
    </w:p>
    <w:p>
      <w:pPr>
        <w:pStyle w:val="ListBullet"/>
      </w:pPr>
      <w:r>
        <w:t>PostgreSQL 16 — основная БД.</w:t>
      </w:r>
    </w:p>
    <w:p>
      <w:pPr>
        <w:pStyle w:val="ListBullet"/>
      </w:pPr>
      <w:r>
        <w:t>Redis — кеш, сессии, очереди, rate limiting.</w:t>
      </w:r>
    </w:p>
    <w:p>
      <w:pPr>
        <w:pStyle w:val="ListBullet"/>
      </w:pPr>
      <w:r>
        <w:t>S3/MinIO — файлы (PDF, фото, аудио, видео).</w:t>
      </w:r>
    </w:p>
    <w:p>
      <w:pPr>
        <w:pStyle w:val="ListBullet"/>
      </w:pPr>
      <w:r>
        <w:t>pgvector — эмбеддинги нормативных документов и учебников.</w:t>
      </w:r>
    </w:p>
    <w:p>
      <w:pPr>
        <w:pStyle w:val="ListBullet"/>
      </w:pPr>
      <w:r>
        <w:t>Поисковый индекс (OpenSearch/Meilisearch) — при росте контента.</w:t>
      </w:r>
    </w:p>
    <w:p>
      <w:pPr>
        <w:pStyle w:val="Heading3"/>
      </w:pPr>
      <w:r>
        <w:t>2.6. Фоновые задачи</w:t>
      </w:r>
    </w:p>
    <w:p>
      <w:pPr>
        <w:pStyle w:val="ListBullet"/>
      </w:pPr>
      <w:r>
        <w:t>Celery/RQ или Dramatiq.</w:t>
      </w:r>
    </w:p>
    <w:p>
      <w:pPr>
        <w:pStyle w:val="ListBullet"/>
      </w:pPr>
      <w:r>
        <w:t>Очереди: AI, проверка файлов, уведомления, отчёты, синхронизация.</w:t>
      </w:r>
    </w:p>
    <w:p>
      <w:pPr>
        <w:pStyle w:val="ListBullet"/>
      </w:pPr>
      <w:r>
        <w:t>Повторные попытки, dead-letter queue, мониторинг.</w:t>
      </w:r>
    </w:p>
    <w:p>
      <w:pPr>
        <w:pStyle w:val="Heading2"/>
      </w:pPr>
      <w:r>
        <w:t>3. Компонентная схема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TB</w:t>
        <w:br/>
        <w:t xml:space="preserve">  U[Ученик] --&gt; W[Web / PWA]</w:t>
        <w:br/>
        <w:t xml:space="preserve">  P[Родитель] --&gt; W</w:t>
        <w:br/>
        <w:t xml:space="preserve">  T[Учитель] --&gt; W</w:t>
        <w:br/>
        <w:t xml:space="preserve">  A[Администратор] --&gt; W</w:t>
        <w:br/>
        <w:t xml:space="preserve">  W --&gt; CDN[CDN / WAF]</w:t>
        <w:br/>
        <w:t xml:space="preserve">  CDN --&gt; API[API Gateway]</w:t>
        <w:br/>
        <w:t xml:space="preserve">  M[Android / iOS] --&gt; API</w:t>
        <w:br/>
        <w:t xml:space="preserve">  API --&gt; IAM[IAM]</w:t>
        <w:br/>
        <w:t xml:space="preserve">  API --&gt; ORG[Org]</w:t>
        <w:br/>
        <w:t xml:space="preserve">  API --&gt; LMS[LMS]</w:t>
        <w:br/>
        <w:t xml:space="preserve">  API --&gt; ASM[Assessment]</w:t>
        <w:br/>
        <w:t xml:space="preserve">  API --&gt; JRN[Journal]</w:t>
        <w:br/>
        <w:t xml:space="preserve">  API --&gt; COM[Communication]</w:t>
        <w:br/>
        <w:t xml:space="preserve">  API --&gt; SAF[Safety]</w:t>
        <w:br/>
        <w:t xml:space="preserve">  API --&gt; DOC[Documents]</w:t>
        <w:br/>
        <w:t xml:space="preserve">  API --&gt; ANA[Analytics]</w:t>
        <w:br/>
        <w:t xml:space="preserve">  API --&gt; AI[AI Orchestrator]</w:t>
        <w:br/>
        <w:t xml:space="preserve">  API --&gt; AUD[Audit]</w:t>
        <w:br/>
        <w:t xml:space="preserve">  IAM --&gt; PG[(PostgreSQL)]</w:t>
        <w:br/>
        <w:t xml:space="preserve">  ORG --&gt; PG</w:t>
        <w:br/>
        <w:t xml:space="preserve">  LMS --&gt; PG</w:t>
        <w:br/>
        <w:t xml:space="preserve">  ASM --&gt; PG</w:t>
        <w:br/>
        <w:t xml:space="preserve">  JRN --&gt; PG</w:t>
        <w:br/>
        <w:t xml:space="preserve">  COM --&gt; PG</w:t>
        <w:br/>
        <w:t xml:space="preserve">  SAF --&gt; PG</w:t>
        <w:br/>
        <w:t xml:space="preserve">  DOC --&gt; PG</w:t>
        <w:br/>
        <w:t xml:space="preserve">  ANA --&gt; PG</w:t>
        <w:br/>
        <w:t xml:space="preserve">  AI --&gt; PG</w:t>
        <w:br/>
        <w:t xml:space="preserve">  AUD --&gt; PG</w:t>
        <w:br/>
        <w:t xml:space="preserve">  LMS --&gt; S3[(S3 / MinIO)]</w:t>
        <w:br/>
        <w:t xml:space="preserve">  ASM --&gt; S3</w:t>
        <w:br/>
        <w:t xml:space="preserve">  DOC --&gt; S3</w:t>
        <w:br/>
        <w:t xml:space="preserve">  AI --&gt; LLM[OpenRouter / LLM]</w:t>
        <w:br/>
        <w:t xml:space="preserve">  COM --&gt; WS[WebSocket]</w:t>
        <w:br/>
        <w:t xml:space="preserve">  COM --&gt; RTC[WebRTC]</w:t>
        <w:br/>
        <w:t xml:space="preserve">  API --&gt; REDIS[(Redis)]</w:t>
        <w:br/>
        <w:t xml:space="preserve">  AI --&gt; REDIS</w:t>
        <w:br/>
        <w:t xml:space="preserve">  JRN --&gt; REDIS</w:t>
      </w:r>
    </w:p>
    <w:p>
      <w:pPr>
        <w:pStyle w:val="Heading2"/>
      </w:pPr>
      <w:r>
        <w:t>4. Потоки данных</w:t>
      </w:r>
    </w:p>
    <w:p>
      <w:pPr>
        <w:pStyle w:val="Heading3"/>
      </w:pPr>
      <w:r>
        <w:t>4.1. Прохождение задания</w:t>
      </w:r>
    </w:p>
    <w:p>
      <w:pPr>
        <w:pStyle w:val="ListNumber"/>
      </w:pPr>
      <w:r>
        <w:t>Ученик открывает работу.</w:t>
      </w:r>
    </w:p>
    <w:p>
      <w:pPr>
        <w:pStyle w:val="ListNumber"/>
      </w:pPr>
      <w:r>
        <w:t>Клиент получает задание и локально кеширует.</w:t>
      </w:r>
    </w:p>
    <w:p>
      <w:pPr>
        <w:pStyle w:val="ListNumber"/>
      </w:pPr>
      <w:r>
        <w:t>Ответ отправляется в API.</w:t>
      </w:r>
    </w:p>
    <w:p>
      <w:pPr>
        <w:pStyle w:val="ListNumber"/>
      </w:pPr>
      <w:r>
        <w:t>Файл (фото/аудио) загружается в S3.</w:t>
      </w:r>
    </w:p>
    <w:p>
      <w:pPr>
        <w:pStyle w:val="ListNumber"/>
      </w:pPr>
      <w:r>
        <w:t>AI-сервис проверяет ответ, результат сохраняется.</w:t>
      </w:r>
    </w:p>
    <w:p>
      <w:pPr>
        <w:pStyle w:val="ListNumber"/>
      </w:pPr>
      <w:r>
        <w:t>Учитель подтверждает или корректирует оценку.</w:t>
      </w:r>
    </w:p>
    <w:p>
      <w:pPr>
        <w:pStyle w:val="ListNumber"/>
      </w:pPr>
      <w:r>
        <w:t>Обновляются журнал, прогресс и уведомления.</w:t>
      </w:r>
    </w:p>
    <w:p>
      <w:pPr>
        <w:pStyle w:val="Heading3"/>
      </w:pPr>
      <w:r>
        <w:t>4.2. Офлайн-синхронизация</w:t>
      </w:r>
    </w:p>
    <w:p>
      <w:pPr>
        <w:pStyle w:val="ListNumber"/>
      </w:pPr>
      <w:r>
        <w:t xml:space="preserve">Клиент сохраняет операцию в локальную очередь с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ListNumber"/>
      </w:pPr>
      <w:r>
        <w:t xml:space="preserve">При появлении сети отправляет пакет на </w:t>
      </w:r>
      <w:r>
        <w:rPr>
          <w:rFonts w:ascii="Consolas" w:hAnsi="Consolas"/>
          <w:sz w:val="18"/>
        </w:rPr>
        <w:t>/sync</w:t>
      </w:r>
      <w:r>
        <w:t>.</w:t>
      </w:r>
    </w:p>
    <w:p>
      <w:pPr>
        <w:pStyle w:val="ListNumber"/>
      </w:pPr>
      <w:r>
        <w:t xml:space="preserve">Сервер проверяет идемпотентность по </w:t>
      </w:r>
      <w:r>
        <w:rPr>
          <w:rFonts w:ascii="Consolas" w:hAnsi="Consolas"/>
          <w:sz w:val="18"/>
        </w:rPr>
        <w:t>operation_id</w:t>
      </w:r>
      <w:r>
        <w:t xml:space="preserve"> и </w:t>
      </w:r>
      <w:r>
        <w:rPr>
          <w:rFonts w:ascii="Consolas" w:hAnsi="Consolas"/>
          <w:sz w:val="18"/>
        </w:rPr>
        <w:t>device_id</w:t>
      </w:r>
      <w:r>
        <w:t>.</w:t>
      </w:r>
    </w:p>
    <w:p>
      <w:pPr>
        <w:pStyle w:val="ListNumber"/>
      </w:pPr>
      <w:r>
        <w:t>Конфликты разрешаются по правилам: оценки — сервер главный; прогресс —</w:t>
      </w:r>
    </w:p>
    <w:p>
      <w:r>
        <w:t>LWW; документы — версия сервера.</w:t>
      </w:r>
    </w:p>
    <w:p>
      <w:pPr>
        <w:pStyle w:val="ListNumber"/>
      </w:pPr>
      <w:r>
        <w:t>Клиент получает подтверждение и обновляет локальное состояние.</w:t>
      </w:r>
    </w:p>
    <w:p>
      <w:pPr>
        <w:pStyle w:val="Heading2"/>
      </w:pPr>
      <w:r>
        <w:t>5. Безопасность архитектуры</w:t>
      </w:r>
    </w:p>
    <w:p>
      <w:pPr>
        <w:pStyle w:val="ListBullet"/>
      </w:pPr>
      <w:r>
        <w:t>TLS 1.2+ на всех внешних соединениях.</w:t>
      </w:r>
    </w:p>
    <w:p>
      <w:pPr>
        <w:pStyle w:val="ListBullet"/>
      </w:pPr>
      <w:r>
        <w:t>JWT access/refresh, ротация refresh.</w:t>
      </w:r>
    </w:p>
    <w:p>
      <w:pPr>
        <w:pStyle w:val="ListBullet"/>
      </w:pPr>
      <w:r>
        <w:t>RBAC + tenant checks.</w:t>
      </w:r>
    </w:p>
    <w:p>
      <w:pPr>
        <w:pStyle w:val="ListBullet"/>
      </w:pPr>
      <w:r>
        <w:t>PostgreSQL RLS для критичных таблиц.</w:t>
      </w:r>
    </w:p>
    <w:p>
      <w:pPr>
        <w:pStyle w:val="ListBullet"/>
      </w:pPr>
      <w:r>
        <w:t>Шифрование чувствительных полей на уровне приложения.</w:t>
      </w:r>
    </w:p>
    <w:p>
      <w:pPr>
        <w:pStyle w:val="ListBullet"/>
      </w:pPr>
      <w:r>
        <w:t>WAF, rate limiting, защита от OWASP Top 10.</w:t>
      </w:r>
    </w:p>
    <w:p>
      <w:pPr>
        <w:pStyle w:val="ListBullet"/>
      </w:pPr>
      <w:r>
        <w:t>Аудит всех административных действий.</w:t>
      </w:r>
    </w:p>
    <w:p>
      <w:pPr>
        <w:pStyle w:val="ListBullet"/>
      </w:pPr>
      <w:r>
        <w:t>Изоляция AI-запросов и запрет передачи лишних ПДн.</w:t>
      </w:r>
    </w:p>
    <w:p>
      <w:pPr>
        <w:pStyle w:val="Heading2"/>
      </w:pPr>
      <w:r>
        <w:t>6. Масштабирование</w:t>
      </w:r>
    </w:p>
    <w:p>
      <w:pPr>
        <w:pStyle w:val="ListBullet"/>
      </w:pPr>
      <w:r>
        <w:t>Stateless API за балансировщиком.</w:t>
      </w:r>
    </w:p>
    <w:p>
      <w:pPr>
        <w:pStyle w:val="ListBullet"/>
      </w:pPr>
      <w:r>
        <w:t>Горизонтальное масштабирование API и воркеров.</w:t>
      </w:r>
    </w:p>
    <w:p>
      <w:pPr>
        <w:pStyle w:val="ListBullet"/>
      </w:pPr>
      <w:r>
        <w:t>Реплики PostgreSQL для чтения.</w:t>
      </w:r>
    </w:p>
    <w:p>
      <w:pPr>
        <w:pStyle w:val="ListBullet"/>
      </w:pPr>
      <w:r>
        <w:t>Redis Cluster при росте.</w:t>
      </w:r>
    </w:p>
    <w:p>
      <w:pPr>
        <w:pStyle w:val="ListBullet"/>
      </w:pPr>
      <w:r>
        <w:t>CDN для статики и медиа.</w:t>
      </w:r>
    </w:p>
    <w:p>
      <w:pPr>
        <w:pStyle w:val="ListBullet"/>
      </w:pPr>
      <w:r>
        <w:t>Очереди для пиковых нагрузок.</w:t>
      </w:r>
    </w:p>
    <w:p>
      <w:pPr>
        <w:pStyle w:val="ListBullet"/>
      </w:pPr>
      <w:r>
        <w:t>Кеширование справочников и контента.</w:t>
      </w:r>
    </w:p>
    <w:p>
      <w:pPr>
        <w:pStyle w:val="Heading2"/>
      </w:pPr>
      <w:r>
        <w:t>7. Отказоустойчивость</w:t>
      </w:r>
    </w:p>
    <w:p>
      <w:pPr>
        <w:pStyle w:val="ListBullet"/>
      </w:pPr>
      <w:r>
        <w:t>Health checks и автоматический перезапуск.</w:t>
      </w:r>
    </w:p>
    <w:p>
      <w:pPr>
        <w:pStyle w:val="ListBullet"/>
      </w:pPr>
      <w:r>
        <w:t>Circuit breaker для внешних сервисов.</w:t>
      </w:r>
    </w:p>
    <w:p>
      <w:pPr>
        <w:pStyle w:val="ListBullet"/>
      </w:pPr>
      <w:r>
        <w:t>Очереди и повторные попытки.</w:t>
      </w:r>
    </w:p>
    <w:p>
      <w:pPr>
        <w:pStyle w:val="ListBullet"/>
      </w:pPr>
      <w:r>
        <w:t>Graceful degradation: при недоступности AI задания работают без ИИ.</w:t>
      </w:r>
    </w:p>
    <w:p>
      <w:pPr>
        <w:pStyle w:val="ListBullet"/>
      </w:pPr>
      <w:r>
        <w:t>Резервное копирование и проверка восстановления.</w:t>
      </w:r>
    </w:p>
    <w:p>
      <w:pPr>
        <w:pStyle w:val="Heading2"/>
      </w:pPr>
      <w:r>
        <w:t>8.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Технология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Python 3.12+, FastAPI, Pydantic 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ORM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SQLAlchemy 2.0 async, Alembic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16+, pgvector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Кеш/очереди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Redis, Celery/Dramatiq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18+, TypeScript, Vite, TailwindCSS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Flutter, Hive/SQLite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Файлы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S3/MinIO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OpenRouter, OpenAI-совместимые API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Prometheus, Grafana, Loki, Sentry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CI/CD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GitLab CI/GitHub Actions, Docker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Хостинг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Alwaysdata (пилот), ЦОД РБ (промышленная эксплуатация)</w:t>
            </w:r>
          </w:p>
        </w:tc>
      </w:tr>
    </w:tbl>
    <w:p/>
    <w:p>
      <w:pPr>
        <w:pStyle w:val="Heading2"/>
      </w:pPr>
      <w:r>
        <w:t>9. Ограничения</w:t>
      </w:r>
    </w:p>
    <w:p>
      <w:pPr>
        <w:pStyle w:val="ListBullet"/>
      </w:pPr>
      <w:r>
        <w:t>Пилот на Alwaysdata не заменяет промышленный ЦОД.</w:t>
      </w:r>
    </w:p>
    <w:p>
      <w:pPr>
        <w:pStyle w:val="ListBullet"/>
      </w:pPr>
      <w:r>
        <w:t>Для аттестации может потребоваться выделенная инфраструктура.</w:t>
      </w:r>
    </w:p>
    <w:p>
      <w:pPr>
        <w:pStyle w:val="ListBullet"/>
      </w:pPr>
      <w:r>
        <w:t>Внешние AI-провайдеры требуют оценки рисков передачи данных.</w:t>
      </w:r>
    </w:p>
    <w:p>
      <w:pPr>
        <w:pStyle w:val="ListBullet"/>
      </w:pPr>
      <w:r>
        <w:t>Государственные интеграции зависят от регламентов и API операторов.</w:t>
      </w:r>
    </w:p>
    <w:p>
      <w:r>
        <w:br w:type="page"/>
      </w:r>
    </w:p>
    <w:p>
      <w:r>
        <w:rPr>
          <w:i/>
          <w:sz w:val="18"/>
        </w:rPr>
        <w:t>03-architecture/02-blok-shema.md</w:t>
      </w:r>
    </w:p>
    <w:p>
      <w:pPr>
        <w:pStyle w:val="Heading1"/>
      </w:pPr>
      <w:r>
        <w:t>Блок-схема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Верхнеуровневая блок-схема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LR</w:t>
        <w:br/>
        <w:t xml:space="preserve">  subgraph Clients[Клиенты]</w:t>
        <w:br/>
        <w:t xml:space="preserve">    WEB[Web SPA]</w:t>
        <w:br/>
        <w:t xml:space="preserve">    PWA[PWA]</w:t>
        <w:br/>
        <w:t xml:space="preserve">    AND[Android]</w:t>
        <w:br/>
        <w:t xml:space="preserve">    IOS[iOS]</w:t>
        <w:br/>
        <w:t xml:space="preserve">  end</w:t>
        <w:br/>
        <w:br/>
        <w:t xml:space="preserve">  subgraph Edge[Входной слой]</w:t>
        <w:br/>
        <w:t xml:space="preserve">    WAF[WAF / Anti-DDoS]</w:t>
        <w:br/>
        <w:t xml:space="preserve">    LB[Load Balancer]</w:t>
        <w:br/>
        <w:t xml:space="preserve">    GW[API Gateway]</w:t>
        <w:br/>
        <w:t xml:space="preserve">  end</w:t>
        <w:br/>
        <w:br/>
        <w:t xml:space="preserve">  subgraph Core[Ядро платформы]</w:t>
        <w:br/>
        <w:t xml:space="preserve">    IAM[IAM / RBAC]</w:t>
        <w:br/>
        <w:t xml:space="preserve">    ORG[Организации]</w:t>
        <w:br/>
        <w:t xml:space="preserve">    LMS[Обучение и контент]</w:t>
        <w:br/>
        <w:t xml:space="preserve">    ASM[Оценивание]</w:t>
        <w:br/>
        <w:t xml:space="preserve">    JRN[Журнал]</w:t>
        <w:br/>
        <w:t xml:space="preserve">    COM[Коммуникации]</w:t>
        <w:br/>
        <w:t xml:space="preserve">    SAF[Безопасность]</w:t>
        <w:br/>
        <w:t xml:space="preserve">    DOC[Документы]</w:t>
        <w:br/>
        <w:t xml:space="preserve">    ANA[Аналитика]</w:t>
        <w:br/>
        <w:t xml:space="preserve">    AI[AI-оркестратор]</w:t>
        <w:br/>
        <w:t xml:space="preserve">    AUD[Аудит]</w:t>
        <w:br/>
        <w:t xml:space="preserve">  end</w:t>
        <w:br/>
        <w:br/>
        <w:t xml:space="preserve">  subgraph Data[Данные]</w:t>
        <w:br/>
        <w:t xml:space="preserve">    PG[(PostgreSQL)]</w:t>
        <w:br/>
        <w:t xml:space="preserve">    RD[(Redis)]</w:t>
        <w:br/>
        <w:t xml:space="preserve">    S3[(S3 / MinIO)]</w:t>
        <w:br/>
        <w:t xml:space="preserve">    VEC[(pgvector)]</w:t>
        <w:br/>
        <w:t xml:space="preserve">  end</w:t>
        <w:br/>
        <w:br/>
        <w:t xml:space="preserve">  subgraph External[Внешние системы]</w:t>
        <w:br/>
        <w:t xml:space="preserve">    EJ[ЭЖ/ЭД]</w:t>
        <w:br/>
        <w:t xml:space="preserve">    RIOS[РИОС]</w:t>
        <w:br/>
        <w:t xml:space="preserve">    SSO[ЕСИ/SSO]</w:t>
        <w:br/>
        <w:t xml:space="preserve">    MSG[Telegram/Viber]</w:t>
        <w:br/>
        <w:t xml:space="preserve">    GEO[Google/Yandex]</w:t>
        <w:br/>
        <w:t xml:space="preserve">    LLM[OpenRouter]</w:t>
        <w:br/>
        <w:t xml:space="preserve">    PUSH[FCM/APNs]</w:t>
        <w:br/>
        <w:t xml:space="preserve">  end</w:t>
        <w:br/>
        <w:br/>
        <w:t xml:space="preserve">  WEB --&gt; WAF</w:t>
        <w:br/>
        <w:t xml:space="preserve">  PWA --&gt; WAF</w:t>
        <w:br/>
        <w:t xml:space="preserve">  AND --&gt; WAF</w:t>
        <w:br/>
        <w:t xml:space="preserve">  IOS --&gt; WAF</w:t>
        <w:br/>
        <w:t xml:space="preserve">  WAF --&gt; LB --&gt; GW</w:t>
        <w:br/>
        <w:t xml:space="preserve">  GW --&gt; IAM</w:t>
        <w:br/>
        <w:t xml:space="preserve">  GW --&gt; ORG</w:t>
        <w:br/>
        <w:t xml:space="preserve">  GW --&gt; LMS</w:t>
        <w:br/>
        <w:t xml:space="preserve">  GW --&gt; ASM</w:t>
        <w:br/>
        <w:t xml:space="preserve">  GW --&gt; JRN</w:t>
        <w:br/>
        <w:t xml:space="preserve">  GW --&gt; COM</w:t>
        <w:br/>
        <w:t xml:space="preserve">  GW --&gt; SAF</w:t>
        <w:br/>
        <w:t xml:space="preserve">  GW --&gt; DOC</w:t>
        <w:br/>
        <w:t xml:space="preserve">  GW --&gt; ANA</w:t>
        <w:br/>
        <w:t xml:space="preserve">  GW --&gt; AI</w:t>
        <w:br/>
        <w:t xml:space="preserve">  GW --&gt; AUD</w:t>
        <w:br/>
        <w:t xml:space="preserve">  IAM --&gt; PG</w:t>
        <w:br/>
        <w:t xml:space="preserve">  ORG --&gt; PG</w:t>
        <w:br/>
        <w:t xml:space="preserve">  LMS --&gt; PG</w:t>
        <w:br/>
        <w:t xml:space="preserve">  LMS --&gt; S3</w:t>
        <w:br/>
        <w:t xml:space="preserve">  ASM --&gt; PG</w:t>
        <w:br/>
        <w:t xml:space="preserve">  ASM --&gt; S3</w:t>
        <w:br/>
        <w:t xml:space="preserve">  JRN --&gt; PG</w:t>
        <w:br/>
        <w:t xml:space="preserve">  COM --&gt; PG</w:t>
        <w:br/>
        <w:t xml:space="preserve">  COM --&gt; RD</w:t>
        <w:br/>
        <w:t xml:space="preserve">  SAF --&gt; PG</w:t>
        <w:br/>
        <w:t xml:space="preserve">  DOC --&gt; PG</w:t>
        <w:br/>
        <w:t xml:space="preserve">  DOC --&gt; S3</w:t>
        <w:br/>
        <w:t xml:space="preserve">  ANA --&gt; PG</w:t>
        <w:br/>
        <w:t xml:space="preserve">  AI --&gt; PG</w:t>
        <w:br/>
        <w:t xml:space="preserve">  AI --&gt; VEC</w:t>
        <w:br/>
        <w:t xml:space="preserve">  AI --&gt; LLM</w:t>
        <w:br/>
        <w:t xml:space="preserve">  AUD --&gt; PG</w:t>
        <w:br/>
        <w:t xml:space="preserve">  GW --&gt; EJ</w:t>
        <w:br/>
        <w:t xml:space="preserve">  GW --&gt; RIOS</w:t>
        <w:br/>
        <w:t xml:space="preserve">  GW --&gt; SSO</w:t>
        <w:br/>
        <w:t xml:space="preserve">  GW --&gt; MSG</w:t>
        <w:br/>
        <w:t xml:space="preserve">  GW --&gt; GEO</w:t>
        <w:br/>
        <w:t xml:space="preserve">  GW --&gt; PUSH</w:t>
      </w:r>
    </w:p>
    <w:p>
      <w:pPr>
        <w:pStyle w:val="Heading2"/>
      </w:pPr>
      <w:r>
        <w:t>2. Схема ролей и доступов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TB</w:t>
        <w:br/>
        <w:t xml:space="preserve">  G[Глобальный администратор] --&gt; R[Администратор области]</w:t>
        <w:br/>
        <w:t xml:space="preserve">  R --&gt; C[Администратор города/района]</w:t>
        <w:br/>
        <w:t xml:space="preserve">  C --&gt; S[Администратор школы]</w:t>
        <w:br/>
        <w:t xml:space="preserve">  S --&gt; D[Директор / завуч]</w:t>
        <w:br/>
        <w:t xml:space="preserve">  S --&gt; SEC[Секретарь]</w:t>
        <w:br/>
        <w:t xml:space="preserve">  S --&gt; T[Учитель]</w:t>
        <w:br/>
        <w:t xml:space="preserve">  T --&gt; ST[Ученик]</w:t>
        <w:br/>
        <w:t xml:space="preserve">  P[Родитель / опекун] --&gt; ST</w:t>
        <w:br/>
        <w:t xml:space="preserve">  M[Методист] --&gt; CONTENT[Контент]</w:t>
        <w:br/>
        <w:t xml:space="preserve">  PS[Психолог] --&gt; ST</w:t>
        <w:br/>
        <w:t xml:space="preserve">  G --&gt; M</w:t>
        <w:br/>
        <w:t xml:space="preserve">  G --&gt; PS</w:t>
      </w:r>
    </w:p>
    <w:p>
      <w:pPr>
        <w:pStyle w:val="Heading2"/>
      </w:pPr>
      <w:r>
        <w:t>3. Схема учебного процесса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sequenceDiagram</w:t>
        <w:br/>
        <w:t xml:space="preserve">  participant U as Ученик</w:t>
        <w:br/>
        <w:t xml:space="preserve">  participant C as Клиент</w:t>
        <w:br/>
        <w:t xml:space="preserve">  participant API as API</w:t>
        <w:br/>
        <w:t xml:space="preserve">  participant AI as AI-сервис</w:t>
        <w:br/>
        <w:t xml:space="preserve">  participant T as Учитель</w:t>
        <w:br/>
        <w:t xml:space="preserve">  participant DB as PostgreSQL</w:t>
        <w:br/>
        <w:br/>
        <w:t xml:space="preserve">  U-&gt;&gt;C: Открывает тему</w:t>
        <w:br/>
        <w:t xml:space="preserve">  C-&gt;&gt;API: GET /topics/{id}</w:t>
        <w:br/>
        <w:t xml:space="preserve">  API-&gt;&gt;DB: Читает тему и прогресс</w:t>
        <w:br/>
        <w:t xml:space="preserve">  DB--&gt;&gt;API: Данные</w:t>
        <w:br/>
        <w:t xml:space="preserve">  API--&gt;&gt;C: Тема, материалы, задания</w:t>
        <w:br/>
        <w:t xml:space="preserve">  U-&gt;&gt;C: Выполняет задание</w:t>
        <w:br/>
        <w:t xml:space="preserve">  C-&gt;&gt;API: POST /submissions</w:t>
        <w:br/>
        <w:t xml:space="preserve">  API-&gt;&gt;DB: Сохраняет ответ</w:t>
        <w:br/>
        <w:t xml:space="preserve">  API-&gt;&gt;AI: Проверка фото/аудио/текста</w:t>
        <w:br/>
        <w:t xml:space="preserve">  AI--&gt;&gt;API: Результат и объяснение</w:t>
        <w:br/>
        <w:t xml:space="preserve">  API-&gt;&gt;DB: Сохраняет проверку</w:t>
        <w:br/>
        <w:t xml:space="preserve">  API--&gt;&gt;C: Результат</w:t>
        <w:br/>
        <w:t xml:space="preserve">  T-&gt;&gt;API: Проверяет и подтверждает</w:t>
        <w:br/>
        <w:t xml:space="preserve">  API-&gt;&gt;DB: Обновляет оценку</w:t>
        <w:br/>
        <w:t xml:space="preserve">  API--&gt;&gt;U: Уведомление</w:t>
      </w:r>
    </w:p>
    <w:p>
      <w:pPr>
        <w:pStyle w:val="Heading2"/>
      </w:pPr>
      <w:r>
        <w:t>4. Схема офлайн-синхронизации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sequenceDiagram</w:t>
        <w:br/>
        <w:t xml:space="preserve">  participant M as Мобильный клиент</w:t>
        <w:br/>
        <w:t xml:space="preserve">  participant Q as Локальная очередь</w:t>
        <w:br/>
        <w:t xml:space="preserve">  participant API as /sync</w:t>
        <w:br/>
        <w:t xml:space="preserve">  participant DB as PostgreSQL</w:t>
        <w:br/>
        <w:br/>
        <w:t xml:space="preserve">  M-&gt;&gt;Q: Сохраняет операцию</w:t>
        <w:br/>
        <w:t xml:space="preserve">  Note over M,Q: Нет сети</w:t>
        <w:br/>
        <w:t xml:space="preserve">  M-&gt;&gt;Q: Повторяет при появлении связи</w:t>
        <w:br/>
        <w:t xml:space="preserve">  Q-&gt;&gt;API: Пакет операций</w:t>
        <w:br/>
        <w:t xml:space="preserve">  API-&gt;&gt;DB: Проверка operation_id</w:t>
        <w:br/>
        <w:t xml:space="preserve">  alt Операция уже применена</w:t>
        <w:br/>
        <w:t xml:space="preserve">    DB--&gt;&gt;API: Дубликат</w:t>
        <w:br/>
        <w:t xml:space="preserve">    API--&gt;&gt;Q: OK (idempotent)</w:t>
        <w:br/>
        <w:t xml:space="preserve">  else Новая операция</w:t>
        <w:br/>
        <w:t xml:space="preserve">    API-&gt;&gt;DB: Применяет</w:t>
        <w:br/>
        <w:t xml:space="preserve">    API--&gt;&gt;Q: OK</w:t>
        <w:br/>
        <w:t xml:space="preserve">  end</w:t>
        <w:br/>
        <w:t xml:space="preserve">  Q-&gt;&gt;M: Очищает очередь</w:t>
      </w:r>
    </w:p>
    <w:p>
      <w:pPr>
        <w:pStyle w:val="Heading2"/>
      </w:pPr>
      <w:r>
        <w:t>5. Схема документооборота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LR</w:t>
        <w:br/>
        <w:t xml:space="preserve">  ADM[Администратор] --&gt; TPL[Шаблон документа]</w:t>
        <w:br/>
        <w:t xml:space="preserve">  TPL --&gt; SEC[Секретарь]</w:t>
        <w:br/>
        <w:t xml:space="preserve">  SEC --&gt; PAR[Родитель]</w:t>
        <w:br/>
        <w:t xml:space="preserve">  PAR --&gt; SIGN[Просмотр и подпись]</w:t>
        <w:br/>
        <w:t xml:space="preserve">  SIGN --&gt; SEC</w:t>
        <w:br/>
        <w:t xml:space="preserve">  SEC --&gt; ADM[Утверждение]</w:t>
        <w:br/>
        <w:t xml:space="preserve">  ADM --&gt; ARCH[Архив]</w:t>
      </w:r>
    </w:p>
    <w:p>
      <w:pPr>
        <w:pStyle w:val="Heading2"/>
      </w:pPr>
      <w:r>
        <w:t>6. Пояснения</w:t>
      </w:r>
    </w:p>
    <w:p>
      <w:pPr>
        <w:pStyle w:val="ListBullet"/>
      </w:pPr>
      <w:r>
        <w:t>Схемы являются логическими; физическая deployment-схема — в ШК-03-01.</w:t>
      </w:r>
    </w:p>
    <w:p>
      <w:pPr>
        <w:pStyle w:val="ListBullet"/>
      </w:pPr>
      <w:r>
        <w:t>Внешние системы подключаются через адаптеры и могут быть отключены.</w:t>
      </w:r>
    </w:p>
    <w:p>
      <w:pPr>
        <w:pStyle w:val="ListBullet"/>
      </w:pPr>
      <w:r>
        <w:t>Для промышленной эксплуатации предполагается размещение в ЦОД на</w:t>
      </w:r>
    </w:p>
    <w:p>
      <w:r>
        <w:t>территории Республики Беларусь.</w:t>
      </w:r>
    </w:p>
    <w:p>
      <w:r>
        <w:br w:type="page"/>
      </w:r>
    </w:p>
    <w:p>
      <w:r>
        <w:rPr>
          <w:i/>
          <w:sz w:val="18"/>
        </w:rPr>
        <w:t>03-architecture/03-api.md</w:t>
      </w:r>
    </w:p>
    <w:p>
      <w:pPr>
        <w:pStyle w:val="Heading1"/>
      </w:pPr>
      <w:r>
        <w:t>API пилотного контура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Базовый URL (пилот)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https://school-platform-v2.185.31.40.24.nip.io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OpenAPI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/openapi.json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/docs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/redoc</w:t>
            </w:r>
          </w:p>
        </w:tc>
      </w:tr>
    </w:tbl>
    <w:p/>
    <w:p>
      <w:pPr>
        <w:pStyle w:val="Heading2"/>
      </w:pPr>
      <w:r>
        <w:t>1. Принципы</w:t>
      </w:r>
    </w:p>
    <w:p>
      <w:pPr>
        <w:pStyle w:val="ListBullet"/>
      </w:pPr>
      <w:r>
        <w:t>REST, JSON UTF-8.</w:t>
      </w:r>
    </w:p>
    <w:p>
      <w:pPr>
        <w:pStyle w:val="ListBullet"/>
      </w:pPr>
      <w:r>
        <w:t xml:space="preserve">Версия в пути: </w:t>
      </w:r>
      <w:r>
        <w:rPr>
          <w:rFonts w:ascii="Consolas" w:hAnsi="Consolas"/>
          <w:sz w:val="18"/>
        </w:rPr>
        <w:t>/api/v1</w:t>
      </w:r>
      <w:r>
        <w:t>.</w:t>
      </w:r>
    </w:p>
    <w:p>
      <w:pPr>
        <w:pStyle w:val="ListBullet"/>
      </w:pPr>
      <w:r>
        <w:t xml:space="preserve">Аутентификация: </w:t>
      </w:r>
      <w:r>
        <w:rPr>
          <w:rFonts w:ascii="Consolas" w:hAnsi="Consolas"/>
          <w:sz w:val="18"/>
        </w:rPr>
        <w:t>Authorization: Bearer &lt;access_token&gt;</w:t>
      </w:r>
      <w:r>
        <w:t>.</w:t>
      </w:r>
    </w:p>
    <w:p>
      <w:pPr>
        <w:pStyle w:val="ListBullet"/>
      </w:pPr>
      <w:r>
        <w:t>Access-токен: JWT RS256, 30 минут.</w:t>
      </w:r>
    </w:p>
    <w:p>
      <w:pPr>
        <w:pStyle w:val="ListBullet"/>
      </w:pPr>
      <w:r>
        <w:t>Refresh-токен: opaque, 30 дней, хранится в БД только как SHA-256.</w:t>
      </w:r>
    </w:p>
    <w:p>
      <w:pPr>
        <w:pStyle w:val="ListBullet"/>
      </w:pPr>
      <w:r>
        <w:t>Ротация refresh-токена при обновлении; старый токен отзывается.</w:t>
      </w:r>
    </w:p>
    <w:p>
      <w:pPr>
        <w:pStyle w:val="ListBullet"/>
      </w:pPr>
      <w:r>
        <w:t xml:space="preserve">Мультитенантность: </w:t>
      </w:r>
      <w:r>
        <w:rPr>
          <w:rFonts w:ascii="Consolas" w:hAnsi="Consolas"/>
          <w:sz w:val="18"/>
        </w:rPr>
        <w:t>school_id</w:t>
      </w:r>
      <w:r>
        <w:t xml:space="preserve"> в JWT и в запросах администратора.</w:t>
      </w:r>
    </w:p>
    <w:p>
      <w:pPr>
        <w:pStyle w:val="ListBullet"/>
      </w:pPr>
      <w:r>
        <w:t xml:space="preserve">Ошибки: </w:t>
      </w:r>
      <w:r>
        <w:rPr>
          <w:rFonts w:ascii="Consolas" w:hAnsi="Consolas"/>
          <w:sz w:val="18"/>
        </w:rPr>
        <w:t>{"detail": "..."}</w:t>
      </w:r>
      <w:r>
        <w:t>; коды 400/401/403/404/409/422/503.</w:t>
      </w:r>
    </w:p>
    <w:p>
      <w:pPr>
        <w:pStyle w:val="ListBullet"/>
      </w:pPr>
      <w:r>
        <w:t xml:space="preserve">Каждый ответ содержит </w:t>
      </w:r>
      <w:r>
        <w:rPr>
          <w:rFonts w:ascii="Consolas" w:hAnsi="Consolas"/>
          <w:sz w:val="18"/>
        </w:rPr>
        <w:t>X-Request-ID</w:t>
      </w:r>
      <w:r>
        <w:t>.</w:t>
      </w:r>
    </w:p>
    <w:p>
      <w:pPr>
        <w:pStyle w:val="Heading2"/>
      </w:pPr>
      <w:r>
        <w:t>2. Аутентификация</w:t>
      </w:r>
    </w:p>
    <w:p>
      <w:pPr>
        <w:pStyle w:val="Heading3"/>
      </w:pPr>
      <w:r>
        <w:t>2.1. Вход</w:t>
      </w:r>
    </w:p>
    <w:p>
      <w:r>
        <w:rPr>
          <w:rFonts w:ascii="Consolas" w:hAnsi="Consolas"/>
          <w:sz w:val="18"/>
        </w:rPr>
        <w:t>POST /api/v1/auth/login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"login": "admin",</w:t>
        <w:br/>
        <w:t xml:space="preserve">  "password": "***"</w:t>
        <w:br/>
        <w:t>}</w:t>
      </w:r>
    </w:p>
    <w:p>
      <w:r>
        <w:t>Ответ: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"access_token": "eyJ...",</w:t>
        <w:br/>
        <w:t xml:space="preserve">  "refresh_token": "opaque-token",</w:t>
        <w:br/>
        <w:t xml:space="preserve">  "token_type": "bearer",</w:t>
        <w:br/>
        <w:t xml:space="preserve">  "expires_in": 1800,</w:t>
        <w:br/>
        <w:t xml:space="preserve">  "refresh_expires_in": 2592000,</w:t>
        <w:br/>
        <w:t xml:space="preserve">  "user": {</w:t>
        <w:br/>
        <w:t xml:space="preserve">    "id": "uuid",</w:t>
        <w:br/>
        <w:t xml:space="preserve">    "school_id": null,</w:t>
        <w:br/>
        <w:t xml:space="preserve">    "login": "admin",</w:t>
        <w:br/>
        <w:t xml:space="preserve">    "role": "superadmin",</w:t>
        <w:br/>
        <w:t xml:space="preserve">    "full_name": "Администратор Платформы"</w:t>
        <w:br/>
        <w:t xml:space="preserve">  }</w:t>
        <w:br/>
        <w:t>}</w:t>
      </w:r>
    </w:p>
    <w:p>
      <w:pPr>
        <w:pStyle w:val="Heading3"/>
      </w:pPr>
      <w:r>
        <w:t>2.2. Обновление</w:t>
      </w:r>
    </w:p>
    <w:p>
      <w:r>
        <w:rPr>
          <w:rFonts w:ascii="Consolas" w:hAnsi="Consolas"/>
          <w:sz w:val="18"/>
        </w:rPr>
        <w:t>POST /api/v1/auth/refresh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{"refresh_token": "opaque-token"}</w:t>
      </w:r>
    </w:p>
    <w:p>
      <w:r>
        <w:t>Возвращает новую пару. Старый refresh-токен становится недействительным.</w:t>
      </w:r>
    </w:p>
    <w:p>
      <w:pPr>
        <w:pStyle w:val="Heading3"/>
      </w:pPr>
      <w:r>
        <w:t>2.3. Выход</w:t>
      </w:r>
    </w:p>
    <w:p>
      <w:r>
        <w:rPr>
          <w:rFonts w:ascii="Consolas" w:hAnsi="Consolas"/>
          <w:sz w:val="18"/>
        </w:rPr>
        <w:t>POST /api/v1/auth/logout</w:t>
      </w:r>
      <w:r>
        <w:t xml:space="preserve"> с access-токеном и телом</w:t>
      </w:r>
    </w:p>
    <w:p>
      <w:r>
        <w:rPr>
          <w:rFonts w:ascii="Consolas" w:hAnsi="Consolas"/>
          <w:sz w:val="18"/>
        </w:rPr>
        <w:t>{"refresh_token": "opaque-token"}</w:t>
      </w:r>
      <w:r>
        <w:t>. Refresh-токен отзывается.</w:t>
      </w:r>
    </w:p>
    <w:p>
      <w:pPr>
        <w:pStyle w:val="Heading3"/>
      </w:pPr>
      <w:r>
        <w:t>2.4. Текущий пользователь</w:t>
      </w:r>
    </w:p>
    <w:p>
      <w:r>
        <w:rPr>
          <w:rFonts w:ascii="Consolas" w:hAnsi="Consolas"/>
          <w:sz w:val="18"/>
        </w:rPr>
        <w:t>GET /api/v1/auth/me</w:t>
      </w:r>
      <w:r>
        <w:t xml:space="preserve"> с access-токеном.</w:t>
      </w:r>
    </w:p>
    <w:p>
      <w:pPr>
        <w:pStyle w:val="Heading2"/>
      </w:pPr>
      <w:r>
        <w:t>3. Организация и тенантность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Правило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/api/v1/org/schools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superadmin — все; остальные — своя школа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/api/v1/org/schools/{id}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своя школа, superadmin — любая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/api/v1/org/classes?school_id=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своя школа; superadmin обязан передать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/api/v1/org/classes/{id}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должен принадлежать доступной школе</w:t>
            </w:r>
          </w:p>
        </w:tc>
      </w:tr>
    </w:tbl>
    <w:p/>
    <w:p>
      <w:r>
        <w:t xml:space="preserve">Для школьного пользователя </w:t>
      </w:r>
      <w:r>
        <w:rPr>
          <w:rFonts w:ascii="Consolas" w:hAnsi="Consolas"/>
          <w:sz w:val="18"/>
        </w:rPr>
        <w:t>school_id</w:t>
      </w:r>
      <w:r>
        <w:t xml:space="preserve"> в query игнорируется, если совпадает, и</w:t>
      </w:r>
    </w:p>
    <w:p>
      <w:r>
        <w:t xml:space="preserve">даёт </w:t>
      </w:r>
      <w:r>
        <w:rPr>
          <w:rFonts w:ascii="Consolas" w:hAnsi="Consolas"/>
          <w:sz w:val="18"/>
        </w:rPr>
        <w:t>403</w:t>
      </w:r>
      <w:r>
        <w:t xml:space="preserve">, если отличается. Для superadmin отсутствие </w:t>
      </w:r>
      <w:r>
        <w:rPr>
          <w:rFonts w:ascii="Consolas" w:hAnsi="Consolas"/>
          <w:sz w:val="18"/>
        </w:rPr>
        <w:t>school_id</w:t>
      </w:r>
      <w:r>
        <w:t xml:space="preserve"> даёт </w:t>
      </w:r>
      <w:r>
        <w:rPr>
          <w:rFonts w:ascii="Consolas" w:hAnsi="Consolas"/>
          <w:sz w:val="18"/>
        </w:rPr>
        <w:t>400</w:t>
      </w:r>
      <w:r>
        <w:t>.</w:t>
      </w:r>
    </w:p>
    <w:p>
      <w:pPr>
        <w:pStyle w:val="Heading2"/>
      </w:pPr>
      <w:r>
        <w:t>4. Администрирование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/api/v1/admin/stats?school_id=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/api/v1/admin/users?school_id=&amp;role=&amp;search=&amp;limit=&amp;offset=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/api/v1/admin/users?school_id=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/api/v1/admin/audit?school_id=&amp;limit=&amp;offset=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</w:tbl>
    <w:p/>
    <w:p>
      <w:r>
        <w:t>Создание пользователя: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"login": "teacher.ivanova",</w:t>
        <w:br/>
        <w:t xml:space="preserve">  "password": "StrongPass123!",</w:t>
        <w:br/>
        <w:t xml:space="preserve">  "role": "teacher",</w:t>
        <w:br/>
        <w:t xml:space="preserve">  "first_name": "Ирина",</w:t>
        <w:br/>
        <w:t xml:space="preserve">  "last_name": "Иванова",</w:t>
        <w:br/>
        <w:t xml:space="preserve">  "email": "ivanova@example.by"</w:t>
        <w:br/>
        <w:t>}</w:t>
      </w:r>
    </w:p>
    <w:p>
      <w:r>
        <w:t xml:space="preserve">Пароль хэшируется bcrypt (12 rounds). </w:t>
      </w:r>
      <w:r>
        <w:rPr>
          <w:rFonts w:ascii="Consolas" w:hAnsi="Consolas"/>
          <w:sz w:val="18"/>
        </w:rPr>
        <w:t>must_change_password=true</w:t>
      </w:r>
      <w:r>
        <w:t xml:space="preserve"> для новых</w:t>
      </w:r>
    </w:p>
    <w:p>
      <w:r>
        <w:t>учётных записей. Логин и email уникальны без учёта регистра (</w:t>
      </w:r>
      <w:r>
        <w:rPr>
          <w:rFonts w:ascii="Consolas" w:hAnsi="Consolas"/>
          <w:sz w:val="18"/>
        </w:rPr>
        <w:t>citext</w:t>
      </w:r>
      <w:r>
        <w:t>).</w:t>
      </w:r>
    </w:p>
    <w:p>
      <w:pPr>
        <w:pStyle w:val="Heading2"/>
      </w:pPr>
      <w:r>
        <w:t>4.1. Группы, права и сервисы</w:t>
      </w:r>
    </w:p>
    <w:p>
      <w:pPr>
        <w:pStyle w:val="Heading3"/>
      </w:pPr>
      <w:r>
        <w:t>4.1.1. Группы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в доступных областях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Создать группу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Группа с участниками и правами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группу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Отключить группу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Добавить пользователей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/api/v1/groups/{id}/members/{user_id}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Исключить пользователя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Выдать право (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Снять право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iam.permissions.read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прав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аутентификация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права пользователя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/api/v1/me/services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аутентификация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Доступные сервисы для навигации</w:t>
            </w:r>
          </w:p>
        </w:tc>
      </w:tr>
    </w:tbl>
    <w:p/>
    <w:p>
      <w:r>
        <w:t>Создание группы: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"code": "teachers",</w:t>
        <w:br/>
        <w:t xml:space="preserve">  "name": "Учителя школы",</w:t>
        <w:br/>
        <w:t xml:space="preserve">  "category": "teachers",</w:t>
        <w:br/>
        <w:t xml:space="preserve">  "scope_type": "school",</w:t>
        <w:br/>
        <w:t xml:space="preserve">  "scope_id": "uuid",</w:t>
        <w:br/>
        <w:t xml:space="preserve">  "parent_id": "uuid"</w:t>
        <w:br/>
        <w:t>}</w:t>
      </w:r>
    </w:p>
    <w:p>
      <w:r>
        <w:t xml:space="preserve">Для </w:t>
      </w:r>
      <w:r>
        <w:rPr>
          <w:rFonts w:ascii="Consolas" w:hAnsi="Consolas"/>
          <w:sz w:val="18"/>
        </w:rPr>
        <w:t>scope_type=country</w:t>
      </w:r>
      <w:r>
        <w:t xml:space="preserve"> поле </w:t>
      </w:r>
      <w:r>
        <w:rPr>
          <w:rFonts w:ascii="Consolas" w:hAnsi="Consolas"/>
          <w:sz w:val="18"/>
        </w:rPr>
        <w:t>scope_id</w:t>
      </w:r>
      <w:r>
        <w:t xml:space="preserve"> можно не передавать: используется</w:t>
      </w:r>
    </w:p>
    <w:p>
      <w:r>
        <w:rPr>
          <w:rFonts w:ascii="Consolas" w:hAnsi="Consolas"/>
          <w:sz w:val="18"/>
        </w:rPr>
        <w:t>00000000-0000-0000-0000-000000000000</w:t>
      </w:r>
      <w:r>
        <w:t>.</w:t>
      </w:r>
    </w:p>
    <w:p>
      <w:r>
        <w:t>Выдача права: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PUT /api/v1/groups/{group_id}/permissions/journal.grades.write</w:t>
        <w:br/>
        <w:t>{"effect": "allow", "expires_at": null}</w:t>
      </w:r>
    </w:p>
    <w:p>
      <w:pPr>
        <w:pStyle w:val="Heading3"/>
      </w:pPr>
      <w:r>
        <w:t>4.1.2. Сервисы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сервисов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/api/v1/services/{code}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сервиса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/api/v1/services/effective?scope_type=&amp;scope_id=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сервисы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/api/v1/services/{code}/activation?scope_type=&amp;scope_id=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Активация в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/api/v1/services/{code}/activation?scope_type=&amp;scope_id=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Включить/отключить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/api/v1/services/{code}/activation?scope_type=&amp;scope_id=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Снять активацию, вернуть наследование</w:t>
            </w:r>
          </w:p>
        </w:tc>
      </w:tr>
    </w:tbl>
    <w:p/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PUT /api/v1/services/library/activation?scope_type=school&amp;scope_id=uuid</w:t>
        <w:br/>
        <w:t>{"enabled": false, "config": {}}</w:t>
      </w:r>
    </w:p>
    <w:p>
      <w:r>
        <w:t>Ядровые сервисы (</w:t>
      </w:r>
      <w:r>
        <w:rPr>
          <w:rFonts w:ascii="Consolas" w:hAnsi="Consolas"/>
          <w:sz w:val="18"/>
        </w:rPr>
        <w:t>system</w:t>
      </w:r>
      <w:r>
        <w:t xml:space="preserve">,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 xml:space="preserve">) отключить нельзя — </w:t>
      </w:r>
      <w:r>
        <w:rPr>
          <w:rFonts w:ascii="Consolas" w:hAnsi="Consolas"/>
          <w:sz w:val="18"/>
        </w:rPr>
        <w:t>409</w:t>
      </w:r>
      <w:r>
        <w:t>.</w:t>
      </w:r>
    </w:p>
    <w:p>
      <w:r>
        <w:t>Проверка области: администратор действует только внутри своей области и её</w:t>
      </w:r>
    </w:p>
    <w:p>
      <w:r>
        <w:t>потомков.</w:t>
      </w:r>
    </w:p>
    <w:p>
      <w:pPr>
        <w:pStyle w:val="Heading2"/>
      </w:pPr>
      <w:r>
        <w:t>5. Учебный контент (LMS)</w:t>
      </w:r>
    </w:p>
    <w:p>
      <w:r>
        <w:t>Все маршруты требуют access-токен. Контент предметов, тем и учебников общий</w:t>
      </w:r>
    </w:p>
    <w:p>
      <w:r>
        <w:t>для платформы; курсы ограничены школой пользователя.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/api/v1/lms/subjects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активных предметов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/api/v1/lms/subjects/{id}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предмета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/api/v1/lms/topics?subject_id=&amp;grade=&amp;search=&amp;limit=&amp;offset=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тем с фильтрами и пагинацией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/api/v1/lms/topics/{id}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Тема с методиками, уроками и учебниками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/api/v1/lms/topics/by-code/{code}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Тема по коду (совместимость с Android)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/api/v1/lms/textbooks?subject_id=&amp;grade=&amp;search=&amp;limit=&amp;offset=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учебников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/api/v1/lms/textbooks/{id}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Учебник со связями «тема — страницы»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/api/v1/lms/courses?school_id=&amp;subject_id=&amp;grade=&amp;mine=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Курсы школы; </w:t>
            </w:r>
            <w:r>
              <w:rPr>
                <w:rFonts w:ascii="Consolas" w:hAnsi="Consolas"/>
                <w:sz w:val="18"/>
              </w:rPr>
              <w:t>mine=true</w:t>
            </w:r>
            <w:r>
              <w:rPr>
                <w:sz w:val="18"/>
              </w:rPr>
              <w:t xml:space="preserve"> — курсы учителя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/api/v1/lms/courses/{id}?school_id=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Курс с темами и классами</w:t>
            </w:r>
          </w:p>
        </w:tc>
      </w:tr>
    </w:tbl>
    <w:p/>
    <w:p>
      <w:r>
        <w:t>Правила:</w:t>
      </w:r>
    </w:p>
    <w:p>
      <w:pPr>
        <w:pStyle w:val="ListBullet"/>
      </w:pPr>
      <w:r>
        <w:rPr>
          <w:rFonts w:ascii="Consolas" w:hAnsi="Consolas"/>
          <w:sz w:val="18"/>
        </w:rPr>
        <w:t>school_id</w:t>
      </w:r>
      <w:r>
        <w:t xml:space="preserve"> обязателен для </w:t>
      </w:r>
      <w:r>
        <w:rPr>
          <w:rFonts w:ascii="Consolas" w:hAnsi="Consolas"/>
          <w:sz w:val="18"/>
        </w:rPr>
        <w:t>superadmin</w:t>
      </w:r>
      <w:r>
        <w:t>, для школьных ролей берётся из токена.</w:t>
      </w:r>
    </w:p>
    <w:p>
      <w:pPr>
        <w:pStyle w:val="ListBullet"/>
      </w:pPr>
      <w:r>
        <w:t xml:space="preserve">Попытка открыть курс другой школы возвращает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ListBullet"/>
      </w:pPr>
      <w:r>
        <w:t xml:space="preserve">Список тем отдаёт только темы со статусом </w:t>
      </w:r>
      <w:r>
        <w:rPr>
          <w:rFonts w:ascii="Consolas" w:hAnsi="Consolas"/>
          <w:sz w:val="18"/>
        </w:rPr>
        <w:t>active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limit</w:t>
      </w:r>
      <w:r>
        <w:t xml:space="preserve"> — от 1 до 200, </w:t>
      </w:r>
      <w:r>
        <w:rPr>
          <w:rFonts w:ascii="Consolas" w:hAnsi="Consolas"/>
          <w:sz w:val="18"/>
        </w:rPr>
        <w:t>offset</w:t>
      </w:r>
      <w:r>
        <w:t xml:space="preserve"> — от 0.</w:t>
      </w:r>
    </w:p>
    <w:p>
      <w:pPr>
        <w:pStyle w:val="Heading2"/>
      </w:pPr>
      <w:r>
        <w:t>6. Тесты, работы и результаты (assessment)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/api/v1/assessment/quizzes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admin, superadmin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Создать тест с вопросами и вариантами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/api/v1/assessment/quizzes?subject_id=&amp;class_number=&amp;status=&amp;mine=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staff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тестов школы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/api/v1/assessment/quizzes/{id}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staff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с правильными ответами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/api/v1/assessment/quizzes/{id}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название, статус, лимиты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Назначить тест классу или ученику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Работы: учитель — свои, ученик — доступные, родитель — детей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Карточка работы; родитель передаёт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/api/v1/assessment/assignments/{id}/publish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Опубликовать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/api/v1/assessment/assignments/{id}/close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Закрыть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Архивировать (без физического удаления)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/api/v1/assessment/assignments/{id}/submit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student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Сдать работу, автопроверка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/api/v1/assessment/assignments/{id}/result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student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Последний 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/api/v1/assessment/assignments/{id}/retry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student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Новая попытка, если лимит не исчерпан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/api/v1/assessment/assignments/{id}/results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Результаты класса/учеников</w:t>
            </w:r>
          </w:p>
        </w:tc>
      </w:tr>
    </w:tbl>
    <w:p/>
    <w:p>
      <w:r>
        <w:t>Правила:</w:t>
      </w:r>
    </w:p>
    <w:p>
      <w:pPr>
        <w:pStyle w:val="ListBullet"/>
      </w:pPr>
      <w:r>
        <w:rPr>
          <w:rFonts w:ascii="Consolas" w:hAnsi="Consolas"/>
          <w:sz w:val="18"/>
        </w:rPr>
        <w:t>school_id</w:t>
      </w:r>
      <w:r>
        <w:t xml:space="preserve"> обязателен для </w:t>
      </w:r>
      <w:r>
        <w:rPr>
          <w:rFonts w:ascii="Consolas" w:hAnsi="Consolas"/>
          <w:sz w:val="18"/>
        </w:rPr>
        <w:t>superadmin</w:t>
      </w:r>
      <w:r>
        <w:t>, для школьных ролей берётся из токена.</w:t>
      </w:r>
    </w:p>
    <w:p>
      <w:pPr>
        <w:pStyle w:val="ListBullet"/>
      </w:pPr>
      <w:r>
        <w:t>Ученик видит только опубликованные работы, которые уже начались и назначены</w:t>
      </w:r>
    </w:p>
    <w:p>
      <w:r>
        <w:t>его классу или лично ему.</w:t>
      </w:r>
    </w:p>
    <w:p>
      <w:pPr>
        <w:pStyle w:val="ListBullet"/>
      </w:pPr>
      <w:r>
        <w:t>Родитель видит работы и результаты только своих детей; для карточки работы</w:t>
      </w:r>
    </w:p>
    <w:p>
      <w:r>
        <w:t xml:space="preserve">обязателен </w:t>
      </w:r>
      <w:r>
        <w:rPr>
          <w:rFonts w:ascii="Consolas" w:hAnsi="Consolas"/>
          <w:sz w:val="18"/>
        </w:rPr>
        <w:t>student_id</w:t>
      </w:r>
      <w:r>
        <w:t>.</w:t>
      </w:r>
    </w:p>
    <w:p>
      <w:pPr>
        <w:pStyle w:val="ListBullet"/>
      </w:pPr>
      <w:r>
        <w:t>Автопроверка поддерживает выбор одного/нескольких вариантов, число, дробь,</w:t>
      </w:r>
    </w:p>
    <w:p>
      <w:r>
        <w:t>смешанное число, время, текст с альтернативами, чтение темы и диктант</w:t>
      </w:r>
    </w:p>
    <w:p>
      <w:r>
        <w:t>(сходство ≥ 60 %).</w:t>
      </w:r>
    </w:p>
    <w:p>
      <w:pPr>
        <w:pStyle w:val="ListBullet"/>
      </w:pPr>
      <w:r>
        <w:t xml:space="preserve">Просроченная сдача разрешена и помечается </w:t>
      </w:r>
      <w:r>
        <w:rPr>
          <w:rFonts w:ascii="Consolas" w:hAnsi="Consolas"/>
          <w:sz w:val="18"/>
        </w:rPr>
        <w:t>late=true</w:t>
      </w:r>
      <w:r>
        <w:t>.</w:t>
      </w:r>
    </w:p>
    <w:p>
      <w:pPr>
        <w:pStyle w:val="ListBullet"/>
      </w:pPr>
      <w:r>
        <w:t xml:space="preserve">Повторная попытка создаёт новую запись </w:t>
      </w:r>
      <w:r>
        <w:rPr>
          <w:rFonts w:ascii="Consolas" w:hAnsi="Consolas"/>
          <w:sz w:val="18"/>
        </w:rPr>
        <w:t>assessment.submissions</w:t>
      </w:r>
      <w:r>
        <w:t>; история</w:t>
      </w:r>
    </w:p>
    <w:p>
      <w:r>
        <w:t>попыток сохраняется.</w:t>
      </w:r>
    </w:p>
    <w:p>
      <w:pPr>
        <w:pStyle w:val="ListBullet"/>
      </w:pPr>
      <w:r>
        <w:t xml:space="preserve">Идемпотентность сдачи обеспечивается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ListBullet"/>
      </w:pPr>
      <w:r>
        <w:t>Удаление работы заменено архивированием (</w:t>
      </w:r>
      <w:r>
        <w:rPr>
          <w:rFonts w:ascii="Consolas" w:hAnsi="Consolas"/>
          <w:sz w:val="18"/>
        </w:rPr>
        <w:t>status=archived</w:t>
      </w:r>
      <w:r>
        <w:t>) для сохранения</w:t>
      </w:r>
    </w:p>
    <w:p>
      <w:r>
        <w:t>аудита.</w:t>
      </w:r>
    </w:p>
    <w:p>
      <w:pPr>
        <w:pStyle w:val="Heading2"/>
      </w:pPr>
      <w:r>
        <w:t>7. Журнал: расписание, оценки и посещаемость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staff, student, parent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Классы, доступные в журнале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/api/v1/journal/classes/{id}/students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staff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Ученики класса для выставления оценок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/api/v1/journal/schedule?class_id=&amp;student_id=&amp;on_date=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Недельное расписание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/api/v1/journal/schedule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Добавить или заменить урок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/api/v1/journal/schedule/{id}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урок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/api/v1/journal/schedule/{id}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Удалить урок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/api/v1/journal/entries?class_id=&amp;subject_id=&amp;student_id=&amp;date_from=&amp;date_to=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Записи журнала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Выставить оценку/посещаемость (upsert)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/api/v1/journal/entries/bulk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Массовое выставление по классу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Удалить 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/api/v1/journal/summary?class_id=&amp;subject_id=&amp;student_id=&amp;date_from=&amp;date_to=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Средний балл и посещаемость</w:t>
            </w:r>
          </w:p>
        </w:tc>
      </w:tr>
    </w:tbl>
    <w:p/>
    <w:p>
      <w:r>
        <w:t>Правила:</w:t>
      </w:r>
    </w:p>
    <w:p>
      <w:pPr>
        <w:pStyle w:val="ListBullet"/>
      </w:pPr>
      <w:r>
        <w:t xml:space="preserve">Расписание задаётся недельной сеткой: </w:t>
      </w:r>
      <w:r>
        <w:rPr>
          <w:rFonts w:ascii="Consolas" w:hAnsi="Consolas"/>
          <w:sz w:val="18"/>
        </w:rPr>
        <w:t>day_of_week</w:t>
      </w:r>
      <w:r>
        <w:t xml:space="preserve"> 1–7, </w:t>
      </w:r>
      <w:r>
        <w:rPr>
          <w:rFonts w:ascii="Consolas" w:hAnsi="Consolas"/>
          <w:sz w:val="18"/>
        </w:rPr>
        <w:t>lesson_no</w:t>
      </w:r>
      <w:r>
        <w:t xml:space="preserve"> 1–12,</w:t>
      </w:r>
    </w:p>
    <w:p>
      <w:r>
        <w:rPr>
          <w:rFonts w:ascii="Consolas" w:hAnsi="Consolas"/>
          <w:sz w:val="18"/>
        </w:rPr>
        <w:t>start_time &lt; end_time</w:t>
      </w:r>
      <w:r>
        <w:t xml:space="preserve">, период действия </w:t>
      </w:r>
      <w:r>
        <w:rPr>
          <w:rFonts w:ascii="Consolas" w:hAnsi="Consolas"/>
          <w:sz w:val="18"/>
        </w:rPr>
        <w:t>valid_from/to</w:t>
      </w:r>
      <w:r>
        <w:t>.</w:t>
      </w:r>
    </w:p>
    <w:p>
      <w:pPr>
        <w:pStyle w:val="ListBullet"/>
      </w:pPr>
      <w:r>
        <w:t>Учитель видит и редактирует классы, где он классный руководитель, указан</w:t>
      </w:r>
    </w:p>
    <w:p>
      <w:r>
        <w:t xml:space="preserve">в </w:t>
      </w:r>
      <w:r>
        <w:rPr>
          <w:rFonts w:ascii="Consolas" w:hAnsi="Consolas"/>
          <w:sz w:val="18"/>
        </w:rPr>
        <w:t>org.teacher_subjects</w:t>
      </w:r>
      <w:r>
        <w:t xml:space="preserve"> или ведёт хотя бы один урок в расписании.</w:t>
      </w:r>
    </w:p>
    <w:p>
      <w:pPr>
        <w:pStyle w:val="ListBullet"/>
      </w:pPr>
      <w:r>
        <w:t>Ученик видит расписание и записи только своих классов; родитель — только</w:t>
      </w:r>
    </w:p>
    <w:p>
      <w:r>
        <w:t>выбранного ребёнка (</w:t>
      </w:r>
      <w:r>
        <w:rPr>
          <w:rFonts w:ascii="Consolas" w:hAnsi="Consolas"/>
          <w:sz w:val="18"/>
        </w:rPr>
        <w:t>student_id</w:t>
      </w:r>
      <w:r>
        <w:t xml:space="preserve"> обязателен).</w:t>
      </w:r>
    </w:p>
    <w:p>
      <w:pPr>
        <w:pStyle w:val="ListBullet"/>
      </w:pPr>
      <w:r>
        <w:t xml:space="preserve">Оценка — целое число 1–10; посещаемость: </w:t>
      </w:r>
      <w:r>
        <w:rPr>
          <w:rFonts w:ascii="Consolas" w:hAnsi="Consolas"/>
          <w:sz w:val="18"/>
        </w:rPr>
        <w:t>present</w:t>
      </w:r>
      <w:r>
        <w:t xml:space="preserve">, </w:t>
      </w:r>
      <w:r>
        <w:rPr>
          <w:rFonts w:ascii="Consolas" w:hAnsi="Consolas"/>
          <w:sz w:val="18"/>
        </w:rPr>
        <w:t>absent</w:t>
      </w:r>
      <w:r>
        <w:t xml:space="preserve">, </w:t>
      </w:r>
      <w:r>
        <w:rPr>
          <w:rFonts w:ascii="Consolas" w:hAnsi="Consolas"/>
          <w:sz w:val="18"/>
        </w:rPr>
        <w:t>sick</w:t>
      </w:r>
      <w:r>
        <w:t>,</w:t>
      </w:r>
    </w:p>
    <w:p>
      <w:r>
        <w:rPr>
          <w:rFonts w:ascii="Consolas" w:hAnsi="Consolas"/>
          <w:sz w:val="18"/>
        </w:rPr>
        <w:t>late</w:t>
      </w:r>
      <w:r>
        <w:t xml:space="preserve">, </w:t>
      </w:r>
      <w:r>
        <w:rPr>
          <w:rFonts w:ascii="Consolas" w:hAnsi="Consolas"/>
          <w:sz w:val="18"/>
        </w:rPr>
        <w:t>excused</w:t>
      </w:r>
      <w:r>
        <w:t>.</w:t>
      </w:r>
    </w:p>
    <w:p>
      <w:pPr>
        <w:pStyle w:val="ListBullet"/>
      </w:pPr>
      <w:r>
        <w:t>Запись журнала upsert-ится по `class_id + subject_id + student_id +</w:t>
      </w:r>
    </w:p>
    <w:p>
      <w:r>
        <w:t>lesson_date`; повторная отправка обновляет оценку/посещаемость.</w:t>
      </w:r>
    </w:p>
    <w:p>
      <w:pPr>
        <w:pStyle w:val="ListBullet"/>
      </w:pPr>
      <w:r>
        <w:t>Сводка считает количество записей, средний балл (2 знака) и количество</w:t>
      </w:r>
    </w:p>
    <w:p>
      <w:r>
        <w:t>отметок каждого типа посещаемости.</w:t>
      </w:r>
    </w:p>
    <w:p>
      <w:pPr>
        <w:pStyle w:val="ListBullet"/>
      </w:pPr>
      <w:r>
        <w:t xml:space="preserve">Все запросы ограничены </w:t>
      </w:r>
      <w:r>
        <w:rPr>
          <w:rFonts w:ascii="Consolas" w:hAnsi="Consolas"/>
          <w:sz w:val="18"/>
        </w:rPr>
        <w:t>school_id</w:t>
      </w:r>
      <w:r>
        <w:t xml:space="preserve">; </w:t>
      </w:r>
      <w:r>
        <w:rPr>
          <w:rFonts w:ascii="Consolas" w:hAnsi="Consolas"/>
          <w:sz w:val="18"/>
        </w:rPr>
        <w:t>superadmin</w:t>
      </w:r>
      <w:r>
        <w:t xml:space="preserve"> обязан передать </w:t>
      </w:r>
      <w:r>
        <w:rPr>
          <w:rFonts w:ascii="Consolas" w:hAnsi="Consolas"/>
          <w:sz w:val="18"/>
        </w:rPr>
        <w:t>school_id</w:t>
      </w:r>
      <w:r>
        <w:t>.</w:t>
      </w:r>
    </w:p>
    <w:p>
      <w:pPr>
        <w:pStyle w:val="Heading2"/>
      </w:pPr>
      <w:r>
        <w:t>8. Библиотека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Книги, рекомендации и статистика пользователя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доступу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книги, темы и рекомендации ученика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/api/v1/library/recommendations/{id}/done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student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Отметить рекомендацию выполненной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/api/v1/library/manage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Книги учителя, классы, ученики и предметы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Добавить пособие в библиотеку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книгу и доступ классов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Удалить книгу из библиотеки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/api/v1/library/books/{id}/recommend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Рекомендовать книгу/тему классу или ученикам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/api/v1/library/recommendations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Отправленные рекомендации и прогресс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/api/v1/library/recommendations/{id}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Отозвать рекомендацию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/api/v1/library/catalog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Пособия и темы для рекомендаций</w:t>
            </w:r>
          </w:p>
        </w:tc>
      </w:tr>
    </w:tbl>
    <w:p/>
    <w:p>
      <w:r>
        <w:t>Правила:</w:t>
      </w:r>
    </w:p>
    <w:p>
      <w:pPr>
        <w:pStyle w:val="ListBullet"/>
      </w:pPr>
      <w:r>
        <w:t>Книга создаётся из платформенного пособия (</w:t>
      </w:r>
      <w:r>
        <w:rPr>
          <w:rFonts w:ascii="Consolas" w:hAnsi="Consolas"/>
          <w:sz w:val="18"/>
        </w:rPr>
        <w:t>lms.textbooks</w:t>
      </w:r>
      <w:r>
        <w:t>), но хранится как</w:t>
      </w:r>
    </w:p>
    <w:p>
      <w:r>
        <w:t>запись библиотеки с владельцем и доступом классам.</w:t>
      </w:r>
    </w:p>
    <w:p>
      <w:pPr>
        <w:pStyle w:val="ListBullet"/>
      </w:pPr>
      <w:r>
        <w:t>Учитель управляет своими книгами и классами, где он классный руководитель,</w:t>
      </w:r>
    </w:p>
    <w:p>
      <w:r>
        <w:t xml:space="preserve">указан в </w:t>
      </w:r>
      <w:r>
        <w:rPr>
          <w:rFonts w:ascii="Consolas" w:hAnsi="Consolas"/>
          <w:sz w:val="18"/>
        </w:rPr>
        <w:t>org.teacher_subjects</w:t>
      </w:r>
      <w:r>
        <w:t xml:space="preserve"> или ведёт урок в расписании.</w:t>
      </w:r>
    </w:p>
    <w:p>
      <w:pPr>
        <w:pStyle w:val="ListBullet"/>
      </w:pPr>
      <w:r>
        <w:t xml:space="preserve">Администратор и методист управляют книгами своей школы; </w:t>
      </w:r>
      <w:r>
        <w:rPr>
          <w:rFonts w:ascii="Consolas" w:hAnsi="Consolas"/>
          <w:sz w:val="18"/>
        </w:rPr>
        <w:t>superadmin</w:t>
      </w:r>
    </w:p>
    <w:p>
      <w:r>
        <w:t xml:space="preserve">обязан передать </w:t>
      </w:r>
      <w:r>
        <w:rPr>
          <w:rFonts w:ascii="Consolas" w:hAnsi="Consolas"/>
          <w:sz w:val="18"/>
        </w:rPr>
        <w:t>school_id</w:t>
      </w:r>
      <w:r>
        <w:t>.</w:t>
      </w:r>
    </w:p>
    <w:p>
      <w:pPr>
        <w:pStyle w:val="ListBullet"/>
      </w:pPr>
      <w:r>
        <w:t>Ученик видит книги классов, в которых состоит, и книги, рекомендованные ему</w:t>
      </w:r>
    </w:p>
    <w:p>
      <w:r>
        <w:t>лично или его классу. Родитель — книги выбранного ребёнка.</w:t>
      </w:r>
    </w:p>
    <w:p>
      <w:pPr>
        <w:pStyle w:val="ListBullet"/>
      </w:pPr>
      <w:r>
        <w:t>Рекомендация может быть на книгу целиком или на тему; повторная рекомендация</w:t>
      </w:r>
    </w:p>
    <w:p>
      <w:r>
        <w:t>того же адресата пропускается (</w:t>
      </w:r>
      <w:r>
        <w:rPr>
          <w:rFonts w:ascii="Consolas" w:hAnsi="Consolas"/>
          <w:sz w:val="18"/>
        </w:rPr>
        <w:t>skipped</w:t>
      </w:r>
      <w:r>
        <w:t>).</w:t>
      </w:r>
    </w:p>
    <w:p>
      <w:pPr>
        <w:pStyle w:val="ListBullet"/>
      </w:pPr>
      <w:r>
        <w:t>Удаление книги не удаляет платформенное пособие и его темы.</w:t>
      </w:r>
    </w:p>
    <w:p>
      <w:pPr>
        <w:pStyle w:val="ListBullet"/>
      </w:pPr>
      <w:r>
        <w:t xml:space="preserve">Отметка «выполнено» хранится в </w:t>
      </w:r>
      <w:r>
        <w:rPr>
          <w:rFonts w:ascii="Consolas" w:hAnsi="Consolas"/>
          <w:sz w:val="18"/>
        </w:rPr>
        <w:t>lms.library_recommendation_status</w:t>
      </w:r>
      <w:r>
        <w:t xml:space="preserve"> и</w:t>
      </w:r>
    </w:p>
    <w:p>
      <w:r>
        <w:t>уникальна по паре «рекомендация + ученик».</w:t>
      </w:r>
    </w:p>
    <w:p>
      <w:pPr>
        <w:pStyle w:val="Heading2"/>
      </w:pPr>
      <w:r>
        <w:t>9. Системные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/health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liveness/readiness + проверка БД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/api/v1/health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 же в версионированном пространстве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версия, языки, feature flags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краткая информация о сервисе</w:t>
            </w:r>
          </w:p>
        </w:tc>
      </w:tr>
    </w:tbl>
    <w:p/>
    <w:p>
      <w:r>
        <w:rPr>
          <w:rFonts w:ascii="Consolas" w:hAnsi="Consolas"/>
          <w:sz w:val="18"/>
        </w:rPr>
        <w:t>/health</w:t>
      </w:r>
      <w:r>
        <w:t xml:space="preserve"> возвращает </w:t>
      </w:r>
      <w:r>
        <w:rPr>
          <w:rFonts w:ascii="Consolas" w:hAnsi="Consolas"/>
          <w:sz w:val="18"/>
        </w:rPr>
        <w:t>200</w:t>
      </w:r>
      <w:r>
        <w:t xml:space="preserve">, если БД доступна, и </w:t>
      </w:r>
      <w:r>
        <w:rPr>
          <w:rFonts w:ascii="Consolas" w:hAnsi="Consolas"/>
          <w:sz w:val="18"/>
        </w:rPr>
        <w:t>503</w:t>
      </w:r>
      <w:r>
        <w:t xml:space="preserve"> со статусом </w:t>
      </w:r>
      <w:r>
        <w:rPr>
          <w:rFonts w:ascii="Consolas" w:hAnsi="Consolas"/>
          <w:sz w:val="18"/>
        </w:rPr>
        <w:t>degraded</w:t>
      </w:r>
      <w:r>
        <w:t>,</w:t>
      </w:r>
    </w:p>
    <w:p>
      <w:r>
        <w:t xml:space="preserve">если нет. В ответе нет секретов, только </w:t>
      </w:r>
      <w:r>
        <w:rPr>
          <w:rFonts w:ascii="Consolas" w:hAnsi="Consolas"/>
          <w:sz w:val="18"/>
        </w:rPr>
        <w:t>jwt_ready</w:t>
      </w:r>
      <w:r>
        <w:t xml:space="preserve"> и версия.</w:t>
      </w:r>
    </w:p>
    <w:p>
      <w:pPr>
        <w:pStyle w:val="Heading2"/>
      </w:pPr>
      <w:r>
        <w:t>10.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платформа, все школы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methodologist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методическая работа, контент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классы, работы, библиотека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работы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дети, прогресс, документы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психологическая поддержка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secretary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документы, справки</w:t>
            </w:r>
          </w:p>
        </w:tc>
      </w:tr>
    </w:tbl>
    <w:p/>
    <w:p>
      <w:r>
        <w:t xml:space="preserve">RBAC проверяется зависимостью </w:t>
      </w:r>
      <w:r>
        <w:rPr>
          <w:rFonts w:ascii="Consolas" w:hAnsi="Consolas"/>
          <w:sz w:val="18"/>
        </w:rPr>
        <w:t>require_roles</w:t>
      </w:r>
      <w:r>
        <w:t>. UI скрывает недоступные</w:t>
      </w:r>
    </w:p>
    <w:p>
      <w:r>
        <w:t>разделы, но API остаётся единственной точкой принудительной проверки.</w:t>
      </w:r>
    </w:p>
    <w:p>
      <w:r>
        <w:t xml:space="preserve">С версии 0.6 права назначаются </w:t>
      </w:r>
      <w:r>
        <w:rPr>
          <w:b/>
        </w:rPr>
        <w:t>группам</w:t>
      </w:r>
      <w:r>
        <w:t xml:space="preserve"> (</w:t>
      </w:r>
      <w:r>
        <w:rPr>
          <w:rFonts w:ascii="Consolas" w:hAnsi="Consolas"/>
          <w:sz w:val="18"/>
        </w:rPr>
        <w:t>iam.groups</w:t>
      </w:r>
      <w:r>
        <w:t>), а поле</w:t>
      </w:r>
    </w:p>
    <w:p>
      <w:r>
        <w:rPr>
          <w:rFonts w:ascii="Consolas" w:hAnsi="Consolas"/>
          <w:sz w:val="18"/>
        </w:rPr>
        <w:t>users.role</w:t>
      </w:r>
      <w:r>
        <w:t xml:space="preserve"> используется только как переходный мост для пользователей, ещё</w:t>
      </w:r>
    </w:p>
    <w:p>
      <w:r>
        <w:t>не добавленных ни в одну группу. Действующие права клиент получает через</w:t>
      </w:r>
    </w:p>
    <w:p>
      <w:r>
        <w:rPr>
          <w:rFonts w:ascii="Consolas" w:hAnsi="Consolas"/>
          <w:sz w:val="18"/>
        </w:rPr>
        <w:t>GET /api/v1/me/permissions</w:t>
      </w:r>
      <w:r>
        <w:t>, доступные сервисы — через</w:t>
      </w:r>
    </w:p>
    <w:p>
      <w:r>
        <w:rPr>
          <w:rFonts w:ascii="Consolas" w:hAnsi="Consolas"/>
          <w:sz w:val="18"/>
        </w:rPr>
        <w:t>GET /api/v1/me/services</w:t>
      </w:r>
      <w:r>
        <w:t>. Проверка прав выполняется зависимостью</w:t>
      </w:r>
    </w:p>
    <w:p>
      <w:r>
        <w:rPr>
          <w:rFonts w:ascii="Consolas" w:hAnsi="Consolas"/>
          <w:sz w:val="18"/>
        </w:rPr>
        <w:t>require_permission</w:t>
      </w:r>
      <w:r>
        <w:t xml:space="preserve">, проверка включённости сервиса — </w:t>
      </w:r>
      <w:r>
        <w:rPr>
          <w:rFonts w:ascii="Consolas" w:hAnsi="Consolas"/>
          <w:sz w:val="18"/>
        </w:rPr>
        <w:t>require_service</w:t>
      </w:r>
      <w:r>
        <w:t>.</w:t>
      </w:r>
    </w:p>
    <w:p>
      <w:pPr>
        <w:pStyle w:val="Heading2"/>
      </w:pPr>
      <w:r>
        <w:t>11. Совместимость со старым API</w:t>
      </w:r>
    </w:p>
    <w:p>
      <w:r>
        <w:t xml:space="preserve">Старый контур </w:t>
      </w:r>
      <w:r>
        <w:rPr>
          <w:rFonts w:ascii="Consolas" w:hAnsi="Consolas"/>
          <w:sz w:val="18"/>
        </w:rPr>
        <w:t>edu-math</w:t>
      </w:r>
      <w:r>
        <w:t xml:space="preserve"> имеет </w:t>
      </w:r>
      <w:r>
        <w:rPr>
          <w:rFonts w:ascii="Consolas" w:hAnsi="Consolas"/>
          <w:sz w:val="18"/>
        </w:rPr>
        <w:t>/api/v1</w:t>
      </w:r>
      <w:r>
        <w:t xml:space="preserve"> для Android. На время параллельной</w:t>
      </w:r>
    </w:p>
    <w:p>
      <w:r>
        <w:t>эксплуатации сохраняются совместимые маршруты или адаптер. Полный перечень</w:t>
      </w:r>
    </w:p>
    <w:p>
      <w:r>
        <w:t>соответствия — в документе ШК-02-05 «Карта миграции».</w:t>
      </w:r>
    </w:p>
    <w:p>
      <w:pPr>
        <w:pStyle w:val="Heading2"/>
      </w:pPr>
      <w:r>
        <w:t>12. Ограничения пилота</w:t>
      </w:r>
    </w:p>
    <w:p>
      <w:pPr>
        <w:pStyle w:val="ListBullet"/>
      </w:pPr>
      <w:r>
        <w:t>Нет rate limiting на уровне приложения (включён флаг, middleware — следующий этап).</w:t>
      </w:r>
    </w:p>
    <w:p>
      <w:pPr>
        <w:pStyle w:val="ListBullet"/>
      </w:pPr>
      <w:r>
        <w:t>Нет Redis-кэша и фоновых задач в текущем контуре.</w:t>
      </w:r>
    </w:p>
    <w:p>
      <w:pPr>
        <w:pStyle w:val="ListBullet"/>
      </w:pPr>
      <w:r>
        <w:t xml:space="preserve">Пароль супер-администратора хранится только в </w:t>
      </w:r>
      <w:r>
        <w:rPr>
          <w:rFonts w:ascii="Consolas" w:hAnsi="Consolas"/>
          <w:sz w:val="18"/>
        </w:rPr>
        <w:t>.env</w:t>
      </w:r>
      <w:r>
        <w:t xml:space="preserve"> пилота.</w:t>
      </w:r>
    </w:p>
    <w:p>
      <w:pPr>
        <w:pStyle w:val="ListBullet"/>
      </w:pPr>
      <w:r>
        <w:t>Для промышленного контура нужны WAF, аудит-логи в защищённом хранилище,</w:t>
      </w:r>
    </w:p>
    <w:p>
      <w:r>
        <w:t>резервное копирование и сертифицированный ЦОД.</w:t>
      </w:r>
    </w:p>
    <w:p>
      <w:r>
        <w:br w:type="page"/>
      </w:r>
    </w:p>
    <w:p>
      <w:r>
        <w:rPr>
          <w:i/>
          <w:sz w:val="18"/>
        </w:rPr>
        <w:t>03-architecture/04-mikroservisy.md</w:t>
      </w:r>
    </w:p>
    <w:p>
      <w:pPr>
        <w:pStyle w:val="Heading1"/>
      </w:pPr>
      <w:r>
        <w:t>Микросервисная архитектура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ШК-03-01, ШК-03-05, ШК-04-02</w:t>
            </w:r>
          </w:p>
        </w:tc>
      </w:tr>
    </w:tbl>
    <w:p/>
    <w:p>
      <w:pPr>
        <w:pStyle w:val="Heading2"/>
      </w:pPr>
      <w:r>
        <w:t>1. Решение</w:t>
      </w:r>
    </w:p>
    <w:p>
      <w:r>
        <w:t>Платформа развивается как **набор доменных микросервисов в едином</w:t>
      </w:r>
    </w:p>
    <w:p>
      <w:r>
        <w:t>монорепозитории**. Каждый функциональный блок (журнал, библиотека, тесты,</w:t>
      </w:r>
    </w:p>
    <w:p>
      <w:r>
        <w:t>аналитика, ИИ, документы и т. д.) оформляется как самостоятельный сервис:</w:t>
      </w:r>
    </w:p>
    <w:p>
      <w:pPr>
        <w:pStyle w:val="ListBullet"/>
      </w:pPr>
      <w:r>
        <w:t>собственный каталог кода и границы домена;</w:t>
      </w:r>
    </w:p>
    <w:p>
      <w:pPr>
        <w:pStyle w:val="ListBullet"/>
      </w:pPr>
      <w:r>
        <w:t>собственный набор моделей, схем, бизнес-логики и API;</w:t>
      </w:r>
    </w:p>
    <w:p>
      <w:pPr>
        <w:pStyle w:val="ListBullet"/>
      </w:pPr>
      <w:r>
        <w:t>собственный манифест сервиса (код, версия, префикс API, права, зависимости);</w:t>
      </w:r>
    </w:p>
    <w:p>
      <w:pPr>
        <w:pStyle w:val="ListBullet"/>
      </w:pPr>
      <w:r>
        <w:t>возможность запуска как в составе общего шлюза (пилот, разработка), так и</w:t>
      </w:r>
    </w:p>
    <w:p>
      <w:r>
        <w:t>отдельным FastAPI-приложением (промышленная эксплуатация, масштабирование);</w:t>
      </w:r>
    </w:p>
    <w:p>
      <w:pPr>
        <w:pStyle w:val="ListBullet"/>
      </w:pPr>
      <w:r>
        <w:t>независимое включение и отключение для любой области иерархии</w:t>
      </w:r>
    </w:p>
    <w:p>
      <w:r>
        <w:t>(страна → область → город → школа → класс).</w:t>
      </w:r>
    </w:p>
    <w:p>
      <w:r>
        <w:t>Такой подход сохраняет скорость разработки модульного монолита, но убирает</w:t>
      </w:r>
    </w:p>
    <w:p>
      <w:r>
        <w:t>главный риск «монолита навсегда»: любой сервис можно выделить в отдельный</w:t>
      </w:r>
    </w:p>
    <w:p>
      <w:r>
        <w:t>процесс, контейнер и контур без переписывания бизнес-логики.</w:t>
      </w:r>
    </w:p>
    <w:p>
      <w:pPr>
        <w:pStyle w:val="Heading2"/>
      </w:pPr>
      <w:r>
        <w:t>2. Каталог сервисов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Сервис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API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Ядро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 умолчанию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 управляет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 использует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Ядро, реестр сервисов, настройки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Республиканский администратор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Пользователи, группы, права, сессии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/api/v1/auth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/api/v1/groups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Администраторы всех уровней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Регионы, города, школы, классы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Республика, область, город,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Аудит, события 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республиканский администратор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руководство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Предметы, темы, уроки, учебники, курсы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Тесты, работы, сдача, автопроверка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методисты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Расписание, оценки, посещаемость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Школа, классные руководители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 и рекомендации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библиотекарь,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BI, отчёты, выгрузки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/api/v1/analytics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analytics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Руководство, аналитики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Администраторы всех уровней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ИИ-оркестратор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Республика, методисты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методисты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Мессенджер, объявления, видео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Школа, модераторы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safety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Психология, инциденты, GPS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/api/v1/safety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Психологи, ИБ,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Психологи, родители, ученики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Справки, заявления, подписи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/api/v1/documents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management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Секретариат, руководство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Секретариат, родители, сотрудники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и управление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management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Администраторы уровней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Руководство</w:t>
            </w:r>
          </w:p>
        </w:tc>
      </w:tr>
    </w:tbl>
    <w:p/>
    <w:p>
      <w:r>
        <w:t xml:space="preserve">Каталог хранится в </w:t>
      </w:r>
      <w:r>
        <w:rPr>
          <w:rFonts w:ascii="Consolas" w:hAnsi="Consolas"/>
          <w:sz w:val="18"/>
        </w:rPr>
        <w:t>system.services</w:t>
      </w:r>
      <w:r>
        <w:t xml:space="preserve"> и синхронизируется из</w:t>
      </w:r>
    </w:p>
    <w:p>
      <w:r>
        <w:rPr>
          <w:rFonts w:ascii="Consolas" w:hAnsi="Consolas"/>
          <w:sz w:val="18"/>
        </w:rPr>
        <w:t>backend/app/services/registry.py</w:t>
      </w:r>
      <w:r>
        <w:t>. Один и тот же манифест задаёт:</w:t>
      </w:r>
    </w:p>
    <w:p>
      <w:pPr>
        <w:pStyle w:val="ListBullet"/>
      </w:pPr>
      <w:r>
        <w:t>запись каталога;</w:t>
      </w:r>
    </w:p>
    <w:p>
      <w:pPr>
        <w:pStyle w:val="ListBullet"/>
      </w:pPr>
      <w:r>
        <w:t>список публикуемых прав (</w:t>
      </w:r>
      <w:r>
        <w:rPr>
          <w:rFonts w:ascii="Consolas" w:hAnsi="Consolas"/>
          <w:sz w:val="18"/>
        </w:rPr>
        <w:t>iam.permissions</w:t>
      </w:r>
      <w:r>
        <w:t>);</w:t>
      </w:r>
    </w:p>
    <w:p>
      <w:pPr>
        <w:pStyle w:val="ListBullet"/>
      </w:pPr>
      <w:r>
        <w:t>префикс API;</w:t>
      </w:r>
    </w:p>
    <w:p>
      <w:pPr>
        <w:pStyle w:val="ListBullet"/>
      </w:pPr>
      <w:r>
        <w:t>правила активации по умолчанию;</w:t>
      </w:r>
    </w:p>
    <w:p>
      <w:pPr>
        <w:pStyle w:val="ListBullet"/>
      </w:pPr>
      <w:r>
        <w:t>зависимости между сервисами.</w:t>
      </w:r>
    </w:p>
    <w:p>
      <w:pPr>
        <w:pStyle w:val="Heading2"/>
      </w:pPr>
      <w:r>
        <w:t>3. Границы доменов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Домен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Владеет данными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Не должен напрямую читать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пользователи, группы, права, сессии, согласия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учебные данные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Org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регионы, города, школы, классы, состав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 и контент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предметы, темы, уроки, учебники, файлы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персональные оценки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Assessment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тесты, вопросы, работы, ответы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напрямую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Journal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расписание, оценки, посещаемость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содержимое учебников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Library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пособия, доступ классов, рекомендации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персональные ПДн вне связи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Analytics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агрегаты, снимки, отчёты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сырые ПДн без маскирования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запросы, результаты, эмбеддинги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 сверх минимума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Communication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чаты, уведомления, звонки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учебные оценки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Safety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обращения, инциденты, согласия GPS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открытые ПДн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Documents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шаблоны, заявки, подписи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лишние ПДн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Audit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события, трассировка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бизнес-содержимое</w:t>
            </w:r>
          </w:p>
        </w:tc>
      </w:tr>
    </w:tbl>
    <w:p/>
    <w:p>
      <w:r>
        <w:t>Межсервисное взаимодействие — только через версионированный API или</w:t>
      </w:r>
    </w:p>
    <w:p>
      <w:r>
        <w:t>события. Прямые запросы в чужие схемы БД запрещены, кроме аналитического</w:t>
      </w:r>
    </w:p>
    <w:p>
      <w:r>
        <w:t>контура чтения через представления.</w:t>
      </w:r>
    </w:p>
    <w:p>
      <w:pPr>
        <w:pStyle w:val="Heading2"/>
      </w:pPr>
      <w:r>
        <w:t>4. Режимы развёртывания</w:t>
      </w:r>
    </w:p>
    <w:p>
      <w:pPr>
        <w:pStyle w:val="Heading3"/>
      </w:pPr>
      <w:r>
        <w:t>4.1. Общий шлюз (пилот и разработка)</w:t>
      </w:r>
    </w:p>
    <w:p>
      <w:r>
        <w:t>Один процесс FastAPI монтирует все включённые роутеры. Это режим текущего</w:t>
      </w:r>
    </w:p>
    <w:p>
      <w:r>
        <w:t>пилота: минимум инфраструктуры, быстрый цикл разработки.</w:t>
      </w:r>
    </w:p>
    <w:p>
      <w:pPr>
        <w:pStyle w:val="Heading3"/>
      </w:pPr>
      <w:r>
        <w:t>4.2. Отдельный сервис (промышленная эксплуатация)</w:t>
      </w:r>
    </w:p>
    <w:p>
      <w:r>
        <w:t>Каждый сервис запускается отдельным приложением: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uvicorn app.service_app:create_service_app --factory \</w:t>
        <w:br/>
        <w:t xml:space="preserve">  --host 0.0.0.0 --port 8101</w:t>
      </w:r>
    </w:p>
    <w:p>
      <w:r>
        <w:t xml:space="preserve">Переменная окружения </w:t>
      </w:r>
      <w:r>
        <w:rPr>
          <w:rFonts w:ascii="Consolas" w:hAnsi="Consolas"/>
          <w:sz w:val="18"/>
        </w:rPr>
        <w:t>SERVICE_CODE</w:t>
      </w:r>
      <w:r>
        <w:t xml:space="preserve"> задаёт, какой сервис поднять. Шлюз</w:t>
      </w:r>
    </w:p>
    <w:p>
      <w:r>
        <w:t xml:space="preserve">(Nginx/Kong/Traefik) маршрутизирует </w:t>
      </w:r>
      <w:r>
        <w:rPr>
          <w:rFonts w:ascii="Consolas" w:hAnsi="Consolas"/>
          <w:sz w:val="18"/>
        </w:rPr>
        <w:t>/api/v1/&lt;service&gt;</w:t>
      </w:r>
      <w:r>
        <w:t xml:space="preserve"> на соответствующий</w:t>
      </w:r>
    </w:p>
    <w:p>
      <w:r>
        <w:t>контейнер. Общие компоненты (JWT, tenant-контекст, аудит, rate limiting)</w:t>
      </w:r>
    </w:p>
    <w:p>
      <w:r>
        <w:t xml:space="preserve">подключаются из </w:t>
      </w:r>
      <w:r>
        <w:rPr>
          <w:rFonts w:ascii="Consolas" w:hAnsi="Consolas"/>
          <w:sz w:val="18"/>
        </w:rPr>
        <w:t>app.core</w:t>
      </w:r>
      <w:r>
        <w:t xml:space="preserve"> и </w:t>
      </w:r>
      <w:r>
        <w:rPr>
          <w:rFonts w:ascii="Consolas" w:hAnsi="Consolas"/>
          <w:sz w:val="18"/>
        </w:rPr>
        <w:t>app.api.deps</w:t>
      </w:r>
      <w:r>
        <w:t>.</w:t>
      </w:r>
    </w:p>
    <w:p>
      <w:pPr>
        <w:pStyle w:val="Heading3"/>
      </w:pPr>
      <w:r>
        <w:t>4.3. Контракт сервиса</w:t>
      </w:r>
    </w:p>
    <w:p>
      <w:r>
        <w:t>Каждый сервис обязан предоставлять:</w:t>
      </w:r>
    </w:p>
    <w:p>
      <w:pPr>
        <w:pStyle w:val="ListBullet"/>
      </w:pPr>
      <w:r>
        <w:rPr>
          <w:rFonts w:ascii="Consolas" w:hAnsi="Consolas"/>
          <w:sz w:val="18"/>
        </w:rPr>
        <w:t>GET /health</w:t>
      </w:r>
      <w:r>
        <w:t xml:space="preserve"> — состояние;</w:t>
      </w:r>
    </w:p>
    <w:p>
      <w:pPr>
        <w:pStyle w:val="ListBullet"/>
      </w:pPr>
      <w:r>
        <w:rPr>
          <w:rFonts w:ascii="Consolas" w:hAnsi="Consolas"/>
          <w:sz w:val="18"/>
        </w:rPr>
        <w:t>GET /openapi.json</w:t>
      </w:r>
      <w:r>
        <w:t xml:space="preserve"> — контракт;</w:t>
      </w:r>
    </w:p>
    <w:p>
      <w:pPr>
        <w:pStyle w:val="ListBullet"/>
      </w:pPr>
      <w:r>
        <w:t xml:space="preserve">версионированный префикс </w:t>
      </w:r>
      <w:r>
        <w:rPr>
          <w:rFonts w:ascii="Consolas" w:hAnsi="Consolas"/>
          <w:sz w:val="18"/>
        </w:rPr>
        <w:t>/api/v1/...</w:t>
      </w:r>
      <w:r>
        <w:t>;</w:t>
      </w:r>
    </w:p>
    <w:p>
      <w:pPr>
        <w:pStyle w:val="ListBullet"/>
      </w:pPr>
      <w:r>
        <w:t xml:space="preserve">проверку JWT и </w:t>
      </w:r>
      <w:r>
        <w:rPr>
          <w:rFonts w:ascii="Consolas" w:hAnsi="Consolas"/>
          <w:sz w:val="18"/>
        </w:rPr>
        <w:t>school_id</w:t>
      </w:r>
      <w:r>
        <w:t>/scope-контекста;</w:t>
      </w:r>
    </w:p>
    <w:p>
      <w:pPr>
        <w:pStyle w:val="ListBullet"/>
      </w:pPr>
      <w:r>
        <w:t>идемпотентность операций синхронизации;</w:t>
      </w:r>
    </w:p>
    <w:p>
      <w:pPr>
        <w:pStyle w:val="ListBullet"/>
      </w:pPr>
      <w:r>
        <w:t xml:space="preserve">структурные логи с </w:t>
      </w:r>
      <w:r>
        <w:rPr>
          <w:rFonts w:ascii="Consolas" w:hAnsi="Consolas"/>
          <w:sz w:val="18"/>
        </w:rPr>
        <w:t>request_id</w:t>
      </w:r>
      <w:r>
        <w:t>;</w:t>
      </w:r>
    </w:p>
    <w:p>
      <w:pPr>
        <w:pStyle w:val="ListBullet"/>
      </w:pPr>
      <w:r>
        <w:t>метрики и трассировку;</w:t>
      </w:r>
    </w:p>
    <w:p>
      <w:pPr>
        <w:pStyle w:val="ListBullet"/>
      </w:pPr>
      <w:r>
        <w:t>отсутствие ПДн и секретов в логах.</w:t>
      </w:r>
    </w:p>
    <w:p>
      <w:pPr>
        <w:pStyle w:val="Heading2"/>
      </w:pPr>
      <w:r>
        <w:t>5. Включение и отключение функционала</w:t>
      </w:r>
    </w:p>
    <w:p>
      <w:pPr>
        <w:pStyle w:val="Heading3"/>
      </w:pPr>
      <w:r>
        <w:t>5.1. Модель</w:t>
      </w:r>
    </w:p>
    <w:p>
      <w:r>
        <w:t xml:space="preserve">Активация сервиса задаётся в </w:t>
      </w:r>
      <w:r>
        <w:rPr>
          <w:rFonts w:ascii="Consolas" w:hAnsi="Consolas"/>
          <w:sz w:val="18"/>
        </w:rPr>
        <w:t>system.service_activations</w:t>
      </w:r>
      <w:r>
        <w:t>:</w:t>
      </w:r>
    </w:p>
    <w:p>
      <w:pPr>
        <w:pStyle w:val="ListBullet"/>
      </w:pPr>
      <w:r>
        <w:rPr>
          <w:rFonts w:ascii="Consolas" w:hAnsi="Consolas"/>
          <w:sz w:val="18"/>
        </w:rPr>
        <w:t>service_code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scope_type</w:t>
      </w:r>
      <w:r>
        <w:t xml:space="preserve"> (</w:t>
      </w:r>
      <w:r>
        <w:rPr>
          <w:rFonts w:ascii="Consolas" w:hAnsi="Consolas"/>
          <w:sz w:val="18"/>
        </w:rPr>
        <w:t>country</w:t>
      </w:r>
      <w:r>
        <w:t xml:space="preserve">, </w:t>
      </w:r>
      <w:r>
        <w:rPr>
          <w:rFonts w:ascii="Consolas" w:hAnsi="Consolas"/>
          <w:sz w:val="18"/>
        </w:rPr>
        <w:t>region</w:t>
      </w:r>
      <w:r>
        <w:t xml:space="preserve">, </w:t>
      </w:r>
      <w:r>
        <w:rPr>
          <w:rFonts w:ascii="Consolas" w:hAnsi="Consolas"/>
          <w:sz w:val="18"/>
        </w:rPr>
        <w:t>city</w:t>
      </w:r>
      <w:r>
        <w:t xml:space="preserve">, </w:t>
      </w:r>
      <w:r>
        <w:rPr>
          <w:rFonts w:ascii="Consolas" w:hAnsi="Consolas"/>
          <w:sz w:val="18"/>
        </w:rPr>
        <w:t>school</w:t>
      </w:r>
      <w:r>
        <w:t xml:space="preserve">, </w:t>
      </w:r>
      <w:r>
        <w:rPr>
          <w:rFonts w:ascii="Consolas" w:hAnsi="Consolas"/>
          <w:sz w:val="18"/>
        </w:rPr>
        <w:t>class</w:t>
      </w:r>
      <w:r>
        <w:t>);</w:t>
      </w:r>
    </w:p>
    <w:p>
      <w:pPr>
        <w:pStyle w:val="ListBullet"/>
      </w:pPr>
      <w:r>
        <w:rPr>
          <w:rFonts w:ascii="Consolas" w:hAnsi="Consolas"/>
          <w:sz w:val="18"/>
        </w:rPr>
        <w:t>scope_id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enabled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config</w:t>
      </w:r>
      <w:r>
        <w:t xml:space="preserve"> (JSONB, параметры конкретной школы/города);</w:t>
      </w:r>
    </w:p>
    <w:p>
      <w:pPr>
        <w:pStyle w:val="ListBullet"/>
      </w:pPr>
      <w:r>
        <w:t>кто и когда изменил.</w:t>
      </w:r>
    </w:p>
    <w:p>
      <w:pPr>
        <w:pStyle w:val="Heading3"/>
      </w:pPr>
      <w:r>
        <w:t>5.2. Правила разрешения</w:t>
      </w:r>
    </w:p>
    <w:p>
      <w:pPr>
        <w:pStyle w:val="ListNumber"/>
      </w:pPr>
      <w:r>
        <w:t>Для пользователя строится дерево его областей: класс → школа → город →</w:t>
      </w:r>
    </w:p>
    <w:p>
      <w:r>
        <w:t>область → страна.</w:t>
      </w:r>
    </w:p>
    <w:p>
      <w:pPr>
        <w:pStyle w:val="ListNumber"/>
      </w:pPr>
      <w:r>
        <w:t xml:space="preserve">Выбирается </w:t>
      </w:r>
      <w:r>
        <w:rPr>
          <w:b/>
        </w:rPr>
        <w:t>самая конкретная</w:t>
      </w:r>
      <w:r>
        <w:t xml:space="preserve"> активация сервиса.</w:t>
      </w:r>
    </w:p>
    <w:p>
      <w:pPr>
        <w:pStyle w:val="ListNumber"/>
      </w:pPr>
      <w:r>
        <w:t>Если активации нет — применяется значение по умолчанию из каталога.</w:t>
      </w:r>
    </w:p>
    <w:p>
      <w:pPr>
        <w:pStyle w:val="ListNumber"/>
      </w:pPr>
      <w:r>
        <w:t>Ядровые сервисы (</w:t>
      </w:r>
      <w:r>
        <w:rPr>
          <w:rFonts w:ascii="Consolas" w:hAnsi="Consolas"/>
          <w:sz w:val="18"/>
        </w:rPr>
        <w:t>system</w:t>
      </w:r>
      <w:r>
        <w:t xml:space="preserve">,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) отключить нельзя.</w:t>
      </w:r>
    </w:p>
    <w:p>
      <w:pPr>
        <w:pStyle w:val="ListNumber"/>
      </w:pPr>
      <w:r>
        <w:t>Отключение на уровне школы перекрывает включение на уровне страны.</w:t>
      </w:r>
    </w:p>
    <w:p>
      <w:pPr>
        <w:pStyle w:val="ListNumber"/>
      </w:pPr>
      <w:r>
        <w:t>Включение на уровне школы перекрывает отключение на уровне страны.</w:t>
      </w:r>
    </w:p>
    <w:p>
      <w:pPr>
        <w:pStyle w:val="Heading3"/>
      </w:pPr>
      <w:r>
        <w:t>5.3. Что видит пользователь</w:t>
      </w:r>
    </w:p>
    <w:p>
      <w:r>
        <w:t xml:space="preserve">Клиент вызывает </w:t>
      </w:r>
      <w:r>
        <w:rPr>
          <w:rFonts w:ascii="Consolas" w:hAnsi="Consolas"/>
          <w:sz w:val="18"/>
        </w:rPr>
        <w:t>GET /api/v1/me/services</w:t>
      </w:r>
      <w:r>
        <w:t xml:space="preserve"> и строит навигацию только из</w:t>
      </w:r>
    </w:p>
    <w:p>
      <w:r>
        <w:t xml:space="preserve">полученного списка. Дополнительно </w:t>
      </w:r>
      <w:r>
        <w:rPr>
          <w:rFonts w:ascii="Consolas" w:hAnsi="Consolas"/>
          <w:sz w:val="18"/>
        </w:rPr>
        <w:t>GET /api/v1/me/permissions</w:t>
      </w:r>
      <w:r>
        <w:t xml:space="preserve"> возвращает</w:t>
      </w:r>
    </w:p>
    <w:p>
      <w:r>
        <w:t>действующие права для скрытия/показа отдельных кнопок и действий.</w:t>
      </w:r>
    </w:p>
    <w:p>
      <w:r>
        <w:t>Пример ответа: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"items": [</w:t>
        <w:br/>
        <w:t xml:space="preserve">    {</w:t>
        <w:br/>
        <w:t xml:space="preserve">      "code": "journal",</w:t>
        <w:br/>
        <w:t xml:space="preserve">      "name": "Электронный журнал",</w:t>
        <w:br/>
        <w:t xml:space="preserve">      "icon": "📔",</w:t>
        <w:br/>
        <w:t xml:space="preserve">      "category": "education",</w:t>
        <w:br/>
        <w:t xml:space="preserve">      "api_prefix": "/api/v1/journal",</w:t>
        <w:br/>
        <w:t xml:space="preserve">      "status": "active",</w:t>
        <w:br/>
        <w:t xml:space="preserve">      "enabled": true,</w:t>
        <w:br/>
        <w:t xml:space="preserve">      "source": "activation",</w:t>
        <w:br/>
        <w:t xml:space="preserve">      "permission_codes": ["journal.schedule.read", "journal.grades.read"]</w:t>
        <w:br/>
        <w:t xml:space="preserve">    }</w:t>
        <w:br/>
        <w:t xml:space="preserve">  ],</w:t>
        <w:br/>
        <w:t xml:space="preserve">  "total": 1</w:t>
        <w:br/>
        <w:t>}</w:t>
      </w:r>
    </w:p>
    <w:p>
      <w:pPr>
        <w:pStyle w:val="Heading3"/>
      </w:pPr>
      <w:r>
        <w:t>5.4. Кто управляет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Может включать/отключать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сервисы для страны, областей, городов, школ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 отключить нельзя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 для своих городов и школ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внутри области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Город/район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 для своих школ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внутри города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 для школы и классов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внутри школы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отдельные учебные модули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по делегированию</w:t>
            </w:r>
          </w:p>
        </w:tc>
      </w:tr>
    </w:tbl>
    <w:p/>
    <w:p>
      <w:r>
        <w:t>Все изменения активаций пишутся в аудит: кто, когда, какая область, какое</w:t>
      </w:r>
    </w:p>
    <w:p>
      <w:r>
        <w:t>значение было и стало.</w:t>
      </w:r>
    </w:p>
    <w:p>
      <w:pPr>
        <w:pStyle w:val="Heading2"/>
      </w:pPr>
      <w:r>
        <w:t>6. Права сервиса</w:t>
      </w:r>
    </w:p>
    <w:p>
      <w:r>
        <w:t xml:space="preserve">Сервис публикует права в манифесте. Права хранятся в </w:t>
      </w:r>
      <w:r>
        <w:rPr>
          <w:rFonts w:ascii="Consolas" w:hAnsi="Consolas"/>
          <w:sz w:val="18"/>
        </w:rPr>
        <w:t>iam.permissions</w:t>
      </w:r>
      <w:r>
        <w:t xml:space="preserve"> и</w:t>
      </w:r>
    </w:p>
    <w:p>
      <w:r>
        <w:t xml:space="preserve">назначаются </w:t>
      </w:r>
      <w:r>
        <w:rPr>
          <w:b/>
        </w:rPr>
        <w:t>только группам</w:t>
      </w:r>
      <w:r>
        <w:t>. Примеры:</w:t>
      </w:r>
    </w:p>
    <w:p>
      <w:pPr>
        <w:pStyle w:val="ListBullet"/>
      </w:pPr>
      <w:r>
        <w:rPr>
          <w:rFonts w:ascii="Consolas" w:hAnsi="Consolas"/>
          <w:sz w:val="18"/>
        </w:rPr>
        <w:t>journal.grades.read</w:t>
      </w:r>
      <w:r>
        <w:t xml:space="preserve"> / </w:t>
      </w:r>
      <w:r>
        <w:rPr>
          <w:rFonts w:ascii="Consolas" w:hAnsi="Consolas"/>
          <w:sz w:val="18"/>
        </w:rPr>
        <w:t>journal.grades.write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library.recommendations.create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assessment.submissions.grade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system.services.write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iam.groups.write</w:t>
      </w:r>
      <w:r>
        <w:t>.</w:t>
      </w:r>
    </w:p>
    <w:p>
      <w:r>
        <w:t>Администратор сервиса не может выдать право, которого нет в каталоге.</w:t>
      </w:r>
    </w:p>
    <w:p>
      <w:r>
        <w:t>Каждое право имеет область действия (</w:t>
      </w:r>
      <w:r>
        <w:rPr>
          <w:rFonts w:ascii="Consolas" w:hAnsi="Consolas"/>
          <w:sz w:val="18"/>
        </w:rPr>
        <w:t>read</w:t>
      </w:r>
      <w:r>
        <w:t xml:space="preserve">, </w:t>
      </w:r>
      <w:r>
        <w:rPr>
          <w:rFonts w:ascii="Consolas" w:hAnsi="Consolas"/>
          <w:sz w:val="18"/>
        </w:rPr>
        <w:t>write</w:t>
      </w:r>
      <w:r>
        <w:t xml:space="preserve">, </w:t>
      </w:r>
      <w:r>
        <w:rPr>
          <w:rFonts w:ascii="Consolas" w:hAnsi="Consolas"/>
          <w:sz w:val="18"/>
        </w:rPr>
        <w:t>admin</w:t>
      </w:r>
      <w:r>
        <w:t xml:space="preserve">, </w:t>
      </w:r>
      <w:r>
        <w:rPr>
          <w:rFonts w:ascii="Consolas" w:hAnsi="Consolas"/>
          <w:sz w:val="18"/>
        </w:rPr>
        <w:t>use</w:t>
      </w:r>
      <w:r>
        <w:t>) и</w:t>
      </w:r>
    </w:p>
    <w:p>
      <w:r>
        <w:t>принадлежность к сервису.</w:t>
      </w:r>
    </w:p>
    <w:p>
      <w:pPr>
        <w:pStyle w:val="Heading2"/>
      </w:pPr>
      <w:r>
        <w:t>7. Добавление нового микросервиса</w:t>
      </w:r>
    </w:p>
    <w:p>
      <w:pPr>
        <w:pStyle w:val="ListNumber"/>
      </w:pPr>
      <w:r>
        <w:t xml:space="preserve">Создать каталог </w:t>
      </w:r>
      <w:r>
        <w:rPr>
          <w:rFonts w:ascii="Consolas" w:hAnsi="Consolas"/>
          <w:sz w:val="18"/>
        </w:rPr>
        <w:t>backend/app/services/&lt;code&gt;/</w:t>
      </w:r>
      <w:r>
        <w:t xml:space="preserve"> с моделями, схемами,</w:t>
      </w:r>
    </w:p>
    <w:p>
      <w:r>
        <w:t>роутером и бизнес-логикой.</w:t>
      </w:r>
    </w:p>
    <w:p>
      <w:pPr>
        <w:pStyle w:val="ListNumber"/>
      </w:pPr>
      <w:r>
        <w:t xml:space="preserve">Добавить манифест в </w:t>
      </w:r>
      <w:r>
        <w:rPr>
          <w:rFonts w:ascii="Consolas" w:hAnsi="Consolas"/>
          <w:sz w:val="18"/>
        </w:rPr>
        <w:t>app/services/registry.py</w:t>
      </w:r>
      <w:r>
        <w:t>: код, имя, префикс,</w:t>
      </w:r>
    </w:p>
    <w:p>
      <w:r>
        <w:t>категорию, права, зависимости, значение по умолчанию.</w:t>
      </w:r>
    </w:p>
    <w:p>
      <w:pPr>
        <w:pStyle w:val="ListNumber"/>
      </w:pPr>
      <w:r>
        <w:t>Добавить миграцию Alembic для схемы и таблиц.</w:t>
      </w:r>
    </w:p>
    <w:p>
      <w:pPr>
        <w:pStyle w:val="ListNumber"/>
      </w:pPr>
      <w:r>
        <w:t xml:space="preserve">Подключить роутер в </w:t>
      </w:r>
      <w:r>
        <w:rPr>
          <w:rFonts w:ascii="Consolas" w:hAnsi="Consolas"/>
          <w:sz w:val="18"/>
        </w:rPr>
        <w:t>app/api/v1/router.py</w:t>
      </w:r>
      <w:r>
        <w:t xml:space="preserve"> (режим шлюза).</w:t>
      </w:r>
    </w:p>
    <w:p>
      <w:pPr>
        <w:pStyle w:val="ListNumber"/>
      </w:pPr>
      <w:r>
        <w:t xml:space="preserve">Добавить проверку </w:t>
      </w:r>
      <w:r>
        <w:rPr>
          <w:rFonts w:ascii="Consolas" w:hAnsi="Consolas"/>
          <w:sz w:val="18"/>
        </w:rPr>
        <w:t>require_service("&lt;code&gt;")</w:t>
      </w:r>
      <w:r>
        <w:t xml:space="preserve"> и</w:t>
      </w:r>
    </w:p>
    <w:p>
      <w:r>
        <w:rPr>
          <w:rFonts w:ascii="Consolas" w:hAnsi="Consolas"/>
          <w:sz w:val="18"/>
        </w:rPr>
        <w:t>require_permission("&lt;code&gt;.&lt;action&gt;")</w:t>
      </w:r>
      <w:r>
        <w:t>.</w:t>
      </w:r>
    </w:p>
    <w:p>
      <w:pPr>
        <w:pStyle w:val="ListNumber"/>
      </w:pPr>
      <w:r>
        <w:t>Добавить тесты: контракт, права, tenant-изоляция, отключение сервиса.</w:t>
      </w:r>
    </w:p>
    <w:p>
      <w:pPr>
        <w:pStyle w:val="ListNumber"/>
      </w:pPr>
      <w:r>
        <w:t>Обновить документы ШК-03-04, ШК-04-02, ШК-03-03 и журнал изменений.</w:t>
      </w:r>
    </w:p>
    <w:p>
      <w:pPr>
        <w:pStyle w:val="ListNumber"/>
      </w:pPr>
      <w:r>
        <w:t xml:space="preserve">Добавить экран/навигацию во фронтенд через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Heading2"/>
      </w:pPr>
      <w:r>
        <w:t>8. Нефункциональные требования</w:t>
      </w:r>
    </w:p>
    <w:p>
      <w:pPr>
        <w:pStyle w:val="ListBullet"/>
      </w:pPr>
      <w:r>
        <w:t>Независимый деплой и откат сервиса.</w:t>
      </w:r>
    </w:p>
    <w:p>
      <w:pPr>
        <w:pStyle w:val="ListBullet"/>
      </w:pPr>
      <w:r>
        <w:t>Горизонтальное масштабирование без общего состояния.</w:t>
      </w:r>
    </w:p>
    <w:p>
      <w:pPr>
        <w:pStyle w:val="ListBullet"/>
      </w:pPr>
      <w:r>
        <w:t>Таймауты, retry, circuit breaker для внешних вызовов.</w:t>
      </w:r>
    </w:p>
    <w:p>
      <w:pPr>
        <w:pStyle w:val="ListBullet"/>
      </w:pPr>
      <w:r>
        <w:t>Ограничение размера ответа и загрузок.</w:t>
      </w:r>
    </w:p>
    <w:p>
      <w:pPr>
        <w:pStyle w:val="ListBullet"/>
      </w:pPr>
      <w:r>
        <w:t>Idempotency-Key для sync/платежей/документов.</w:t>
      </w:r>
    </w:p>
    <w:p>
      <w:pPr>
        <w:pStyle w:val="ListBullet"/>
      </w:pPr>
      <w:r>
        <w:t>Совместимость API: версия в префиксе, устаревание через deprecation-политику.</w:t>
      </w:r>
    </w:p>
    <w:p>
      <w:pPr>
        <w:pStyle w:val="ListBullet"/>
      </w:pPr>
      <w:r>
        <w:t xml:space="preserve">Наблюдаемость: </w:t>
      </w:r>
      <w:r>
        <w:rPr>
          <w:rFonts w:ascii="Consolas" w:hAnsi="Consolas"/>
          <w:sz w:val="18"/>
        </w:rPr>
        <w:t>request_id</w:t>
      </w:r>
      <w:r>
        <w:t>, метрики, трассировка, алерты.</w:t>
      </w:r>
    </w:p>
    <w:p>
      <w:pPr>
        <w:pStyle w:val="ListBullet"/>
      </w:pPr>
      <w:r>
        <w:t>Изоляция ПДн: минимизация, маскирование, аудит доступа.</w:t>
      </w:r>
    </w:p>
    <w:p>
      <w:r>
        <w:br w:type="page"/>
      </w:r>
    </w:p>
    <w:p>
      <w:r>
        <w:rPr>
          <w:i/>
          <w:sz w:val="18"/>
        </w:rPr>
        <w:t>03-architecture/05-gruppy-i-prava.md</w:t>
      </w:r>
    </w:p>
    <w:p>
      <w:pPr>
        <w:pStyle w:val="Heading1"/>
      </w:pPr>
      <w:r>
        <w:t>Группы пользователей и иерархические права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ШК-03-04, ШК-04-02, ШК-05-01</w:t>
            </w:r>
          </w:p>
        </w:tc>
      </w:tr>
    </w:tbl>
    <w:p/>
    <w:p>
      <w:pPr>
        <w:pStyle w:val="Heading2"/>
      </w:pPr>
      <w:r>
        <w:t>1. Принцип</w:t>
      </w:r>
    </w:p>
    <w:p>
      <w:r>
        <w:rPr>
          <w:b/>
        </w:rPr>
        <w:t>Права назначаются группам, а не отдельным пользователям.</w:t>
      </w:r>
      <w:r>
        <w:t xml:space="preserve"> Пользователь</w:t>
      </w:r>
    </w:p>
    <w:p>
      <w:r>
        <w:t>принадлежит одной или нескольким группам. Чтобы изменить его полномочия,</w:t>
      </w:r>
    </w:p>
    <w:p>
      <w:r>
        <w:t>администратор перемещает пользователя между группами — все права</w:t>
      </w:r>
    </w:p>
    <w:p>
      <w:r>
        <w:t>пересчитываются автоматически.</w:t>
      </w:r>
    </w:p>
    <w:p>
      <w:r>
        <w:t>Пример: учитель сегодня назначен завучем. Администратор школы исключает его</w:t>
      </w:r>
    </w:p>
    <w:p>
      <w:r>
        <w:t>из группы «Учителя» и добавляет в группу «Администрация школы». Пользователь</w:t>
      </w:r>
    </w:p>
    <w:p>
      <w:r>
        <w:t>сразу получает права завуча, унаследованные от группы, без ручной настройки</w:t>
      </w:r>
    </w:p>
    <w:p>
      <w:r>
        <w:t>каждого действия.</w:t>
      </w:r>
    </w:p>
    <w:p>
      <w:pPr>
        <w:pStyle w:val="Heading2"/>
      </w:pPr>
      <w:r>
        <w:t>2. Модель</w:t>
      </w:r>
    </w:p>
    <w:p>
      <w:pPr>
        <w:pStyle w:val="Heading3"/>
      </w:pPr>
      <w:r>
        <w:t>2.1. Области (scope)</w:t>
      </w:r>
    </w:p>
    <w:p>
      <w:r>
        <w:t>Иерархия платформы: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страна (country)</w:t>
        <w:br/>
        <w:t xml:space="preserve">  └── область (region)</w:t>
        <w:br/>
        <w:t xml:space="preserve">        └── город/район (city)</w:t>
        <w:br/>
        <w:t xml:space="preserve">              └── школа (school)</w:t>
        <w:br/>
        <w:t xml:space="preserve">                    └── класс (class)</w:t>
      </w:r>
    </w:p>
    <w:p>
      <w:r>
        <w:t>Каждая группа принадлежит ровно одной области. Страна использует</w:t>
      </w:r>
    </w:p>
    <w:p>
      <w:r>
        <w:t xml:space="preserve">фиксированный идентификатор </w:t>
      </w:r>
      <w:r>
        <w:rPr>
          <w:rFonts w:ascii="Consolas" w:hAnsi="Consolas"/>
          <w:sz w:val="18"/>
        </w:rPr>
        <w:t>00000000-0000-0000-0000-000000000000</w:t>
      </w:r>
      <w:r>
        <w:t>, чтобы</w:t>
      </w:r>
    </w:p>
    <w:p>
      <w:r>
        <w:t>уникальность работала одинаково на всех уровнях.</w:t>
      </w:r>
    </w:p>
    <w:p>
      <w:pPr>
        <w:pStyle w:val="Heading3"/>
      </w:pPr>
      <w:r>
        <w:t>2.2. Категории групп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учителя-предметники, классные руководители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administration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директор, завучи, руководители органов управления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methodologists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авторы контента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школьные и республиканские психологи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secretaries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секретариат, делопроизводство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родители и законные представители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other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сервисные и временные группы</w:t>
            </w:r>
          </w:p>
        </w:tc>
      </w:tr>
    </w:tbl>
    <w:p/>
    <w:p>
      <w:r>
        <w:t>Категория — это «функциональная полоса» наследования. Группа «Учителя 7А»</w:t>
      </w:r>
    </w:p>
    <w:p>
      <w:r>
        <w:t>наследует права группы «Учителя школы», та — «Учителя города», и так до</w:t>
      </w:r>
    </w:p>
    <w:p>
      <w:r>
        <w:t>республиканской группы учителей.</w:t>
      </w:r>
    </w:p>
    <w:p>
      <w:pPr>
        <w:pStyle w:val="Heading3"/>
      </w:pPr>
      <w:r>
        <w:t>2.3. Сущности</w:t>
      </w:r>
    </w:p>
    <w:p>
      <w:pPr>
        <w:pStyle w:val="ListBullet"/>
      </w:pPr>
      <w:r>
        <w:rPr>
          <w:rFonts w:ascii="Consolas" w:hAnsi="Consolas"/>
          <w:sz w:val="18"/>
        </w:rPr>
        <w:t>iam.groups</w:t>
      </w:r>
      <w:r>
        <w:t xml:space="preserve"> — группа: код, имя, категория, область, глубина, родитель,</w:t>
      </w:r>
    </w:p>
    <w:p>
      <w:r>
        <w:t>системный флаг, активность, метаданные.</w:t>
      </w:r>
    </w:p>
    <w:p>
      <w:pPr>
        <w:pStyle w:val="ListBullet"/>
      </w:pPr>
      <w:r>
        <w:rPr>
          <w:rFonts w:ascii="Consolas" w:hAnsi="Consolas"/>
          <w:sz w:val="18"/>
        </w:rPr>
        <w:t>iam.group_memberships</w:t>
      </w:r>
      <w:r>
        <w:t xml:space="preserve"> — членство: группа, пользователь, кто назначил,</w:t>
      </w:r>
    </w:p>
    <w:p>
      <w:r>
        <w:t>когда, срок действия, основная ли.</w:t>
      </w:r>
    </w:p>
    <w:p>
      <w:pPr>
        <w:pStyle w:val="ListBullet"/>
      </w:pPr>
      <w:r>
        <w:rPr>
          <w:rFonts w:ascii="Consolas" w:hAnsi="Consolas"/>
          <w:sz w:val="18"/>
        </w:rPr>
        <w:t>iam.permissions</w:t>
      </w:r>
      <w:r>
        <w:t xml:space="preserve"> — каталог прав, публикуемых сервисами.</w:t>
      </w:r>
    </w:p>
    <w:p>
      <w:pPr>
        <w:pStyle w:val="ListBullet"/>
      </w:pPr>
      <w:r>
        <w:rPr>
          <w:rFonts w:ascii="Consolas" w:hAnsi="Consolas"/>
          <w:sz w:val="18"/>
        </w:rPr>
        <w:t>iam.group_permissions</w:t>
      </w:r>
      <w:r>
        <w:t xml:space="preserve"> — выдача права группе: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>, кто выдал,</w:t>
      </w:r>
    </w:p>
    <w:p>
      <w:r>
        <w:t>когда, срок действия.</w:t>
      </w:r>
    </w:p>
    <w:p>
      <w:pPr>
        <w:pStyle w:val="Heading2"/>
      </w:pPr>
      <w:r>
        <w:t>3. Наследование</w:t>
      </w:r>
    </w:p>
    <w:p>
      <w:r>
        <w:t>Права пользователя складываются из:</w:t>
      </w:r>
    </w:p>
    <w:p>
      <w:pPr>
        <w:pStyle w:val="ListNumber"/>
      </w:pPr>
      <w:r>
        <w:rPr>
          <w:b/>
        </w:rPr>
        <w:t>Прямых членств</w:t>
      </w:r>
      <w:r>
        <w:t xml:space="preserve"> — все активные группы пользователя.</w:t>
      </w:r>
    </w:p>
    <w:p>
      <w:pPr>
        <w:pStyle w:val="ListNumber"/>
      </w:pPr>
      <w:r>
        <w:rPr>
          <w:b/>
        </w:rPr>
        <w:t>Явной цепочки родителей</w:t>
      </w:r>
      <w:r>
        <w:t xml:space="preserve"> — </w:t>
      </w:r>
      <w:r>
        <w:rPr>
          <w:rFonts w:ascii="Consolas" w:hAnsi="Consolas"/>
          <w:sz w:val="18"/>
        </w:rPr>
        <w:t>parent_id</w:t>
      </w:r>
      <w:r>
        <w:t xml:space="preserve"> группы.</w:t>
      </w:r>
    </w:p>
    <w:p>
      <w:pPr>
        <w:pStyle w:val="ListNumber"/>
      </w:pPr>
      <w:r>
        <w:rPr>
          <w:b/>
        </w:rPr>
        <w:t>Организационных предков</w:t>
      </w:r>
      <w:r>
        <w:t xml:space="preserve"> — группы той же категории на всех вышестоящих</w:t>
      </w:r>
    </w:p>
    <w:p>
      <w:r>
        <w:t>областях: класс → школа → город → область → страна.</w:t>
      </w:r>
    </w:p>
    <w:p>
      <w:r>
        <w:t>Пример: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Группа «Учителя 7А» (class, категория teachers)</w:t>
        <w:br/>
        <w:t xml:space="preserve">  родитель: «Учителя школы» (school, teachers)</w:t>
        <w:br/>
        <w:t xml:space="preserve">    родитель: «Учителя города» (city, teachers)</w:t>
        <w:br/>
        <w:t xml:space="preserve">      родитель: «Учителя области» (region, teachers)</w:t>
        <w:br/>
        <w:t xml:space="preserve">        родитель: «Учителя республики» (country, teachers)</w:t>
      </w:r>
    </w:p>
    <w:p>
      <w:r>
        <w:t>Если республиканская группа учителей получает право</w:t>
      </w:r>
    </w:p>
    <w:p>
      <w:r>
        <w:rPr>
          <w:rFonts w:ascii="Consolas" w:hAnsi="Consolas"/>
          <w:sz w:val="18"/>
        </w:rPr>
        <w:t>lms.content.read</w:t>
      </w:r>
      <w:r>
        <w:t>, его автоматически получают все учителя всех школ.</w:t>
      </w:r>
    </w:p>
    <w:p>
      <w:pPr>
        <w:pStyle w:val="Heading2"/>
      </w:pPr>
      <w:r>
        <w:t>4. Разрешение конфликтов</w:t>
      </w:r>
    </w:p>
    <w:p>
      <w:r>
        <w:t>Правила детерминированы и проверяются unit-тестами:</w:t>
      </w:r>
    </w:p>
    <w:p>
      <w:pPr>
        <w:pStyle w:val="ListNumber"/>
      </w:pPr>
      <w:r>
        <w:rPr>
          <w:b/>
        </w:rPr>
        <w:t>Более конкретная область побеждает.</w:t>
      </w:r>
      <w:r>
        <w:t xml:space="preserve"> Право, выданное на уровне класса,</w:t>
      </w:r>
    </w:p>
    <w:p>
      <w:r>
        <w:t>перекрывает право на уровне школы, города, области и страны.</w:t>
      </w:r>
    </w:p>
    <w:p>
      <w:pPr>
        <w:pStyle w:val="ListNumber"/>
      </w:pPr>
      <w:r>
        <w:rPr>
          <w:b/>
        </w:rPr>
        <w:t>При равной глубине `deny` побеждает `allow`.</w:t>
      </w:r>
      <w:r>
        <w:t xml:space="preserve"> Это позволяет точечно</w:t>
      </w:r>
    </w:p>
    <w:p>
      <w:r>
        <w:t>запретить действие, не разрушая общую матрицу.</w:t>
      </w:r>
    </w:p>
    <w:p>
      <w:pPr>
        <w:pStyle w:val="ListNumber"/>
      </w:pPr>
      <w:r>
        <w:rPr>
          <w:b/>
        </w:rPr>
        <w:t>Срок действия.</w:t>
      </w:r>
      <w:r>
        <w:t xml:space="preserve"> Просроченные членства и выдачи игнорируются.</w:t>
      </w:r>
    </w:p>
    <w:p>
      <w:pPr>
        <w:pStyle w:val="ListNumber"/>
      </w:pPr>
      <w:r>
        <w:rPr>
          <w:b/>
        </w:rPr>
        <w:t>Отключённая группа.</w:t>
      </w:r>
      <w:r>
        <w:t xml:space="preserve"> Права неактивной группы не учитываются.</w:t>
      </w:r>
    </w:p>
    <w:p>
      <w:pPr>
        <w:pStyle w:val="ListNumber"/>
      </w:pPr>
      <w:r>
        <w:rPr>
          <w:b/>
        </w:rPr>
        <w:t>Отключённый сервис.</w:t>
      </w:r>
      <w:r>
        <w:t xml:space="preserve"> Даже при наличии права сервис недоступен, если</w:t>
      </w:r>
    </w:p>
    <w:p>
      <w:r>
        <w:t>отключён для области пользователя.</w:t>
      </w:r>
    </w:p>
    <w:p>
      <w:r>
        <w:t>Пример: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Право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Эффект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allow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allow</w:t>
            </w:r>
          </w:p>
        </w:tc>
      </w:tr>
    </w:tbl>
    <w:p/>
    <w:p>
      <w:r>
        <w:t xml:space="preserve">Итог для ученика класса: </w:t>
      </w:r>
      <w:r>
        <w:rPr>
          <w:b/>
        </w:rPr>
        <w:t>allow</w:t>
      </w:r>
      <w:r>
        <w:t xml:space="preserve"> (класс — самая конкретная область).</w:t>
      </w:r>
    </w:p>
    <w:p>
      <w:r>
        <w:t xml:space="preserve">Итог для учителя школы без класса: </w:t>
      </w:r>
      <w:r>
        <w:rPr>
          <w:b/>
        </w:rPr>
        <w:t>deny</w:t>
      </w:r>
      <w:r>
        <w:t xml:space="preserve"> (школа конкретнее страны).</w:t>
      </w:r>
    </w:p>
    <w:p>
      <w:pPr>
        <w:pStyle w:val="Heading2"/>
      </w:pPr>
      <w:r>
        <w:t>5. Типовая матрица групп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Примеры прав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класса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lms.content.read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assessment.submissions.submit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journal.grades.read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library.catalog.read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lms.content.read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assessment.quizzes.write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assessment.submissions.grade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journal.grades.write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library.recommendations.create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Классный руководитель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права учителя + </w:t>
            </w:r>
            <w:r>
              <w:rPr>
                <w:rFonts w:ascii="Consolas" w:hAnsi="Consolas"/>
                <w:sz w:val="18"/>
              </w:rPr>
              <w:t>org.members.read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journal.summary.read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Администрация школы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iam.groups.write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org.classes.write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journal.schedule.write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analytics.reports.read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lms.content.write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lms.content.publish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assessment.quizzes.write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ai.validate.use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safety.support.use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safety.incidents.manage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journal.summary.read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documents.requests.process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documents.templates.read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org.members.read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journal.attendance.read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library.catalog.read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documents.requests.create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Администрация города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права школы + </w:t>
            </w:r>
            <w:r>
              <w:rPr>
                <w:rFonts w:ascii="Consolas" w:hAnsi="Consolas"/>
                <w:sz w:val="18"/>
              </w:rPr>
              <w:t>org.schools.write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admin.region.manage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analytics.bi.read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Администрация области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права города + </w:t>
            </w:r>
            <w:r>
              <w:rPr>
                <w:rFonts w:ascii="Consolas" w:hAnsi="Consolas"/>
                <w:sz w:val="18"/>
              </w:rPr>
              <w:t>admin.region.manage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analytics.reports.export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Республиканская администрация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права, включая </w:t>
            </w:r>
            <w:r>
              <w:rPr>
                <w:rFonts w:ascii="Consolas" w:hAnsi="Consolas"/>
                <w:sz w:val="18"/>
              </w:rPr>
              <w:t>admin.country.manage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system.services.write</w:t>
            </w:r>
          </w:p>
        </w:tc>
      </w:tr>
    </w:tbl>
    <w:p/>
    <w:p>
      <w:r>
        <w:t>Матрица не является жёсткой: администратор может создать собственную группу</w:t>
      </w:r>
    </w:p>
    <w:p>
      <w:r>
        <w:t>и выдать любой набор прав из каталога.</w:t>
      </w:r>
    </w:p>
    <w:p>
      <w:pPr>
        <w:pStyle w:val="Heading2"/>
      </w:pPr>
      <w:r>
        <w:t>6. Управление группами</w:t>
      </w:r>
    </w:p>
    <w:p>
      <w:pPr>
        <w:pStyle w:val="Heading3"/>
      </w:pPr>
      <w:r>
        <w:t>6.1.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групп в доступных областях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создать группу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группы с участниками и правами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группу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отключить группу (системные — запрещено)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добавить пользователей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/api/v1/groups/{id}/members/{user_id}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исключить пользователя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выдать право (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снять право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/api/v1/groups/permissions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прав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/api/v1/me/permissions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права пользователя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/api/v1/me/services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доступные сервисы</w:t>
            </w:r>
          </w:p>
        </w:tc>
      </w:tr>
    </w:tbl>
    <w:p/>
    <w:p>
      <w:pPr>
        <w:pStyle w:val="Heading3"/>
      </w:pPr>
      <w:r>
        <w:t>6.2. Границы полномочий</w:t>
      </w:r>
    </w:p>
    <w:p>
      <w:r>
        <w:t>Администратор может управлять только своей областью и её потомками:</w:t>
      </w:r>
    </w:p>
    <w:p>
      <w:pPr>
        <w:pStyle w:val="ListBullet"/>
      </w:pPr>
      <w:r>
        <w:t>республиканский — всей страной;</w:t>
      </w:r>
    </w:p>
    <w:p>
      <w:pPr>
        <w:pStyle w:val="ListBullet"/>
      </w:pPr>
      <w:r>
        <w:t>областной — своей областью, её городами и школами;</w:t>
      </w:r>
    </w:p>
    <w:p>
      <w:pPr>
        <w:pStyle w:val="ListBullet"/>
      </w:pPr>
      <w:r>
        <w:t>городской — своим городом и его школами;</w:t>
      </w:r>
    </w:p>
    <w:p>
      <w:pPr>
        <w:pStyle w:val="ListBullet"/>
      </w:pPr>
      <w:r>
        <w:t>школьный — своей школой и её классами;</w:t>
      </w:r>
    </w:p>
    <w:p>
      <w:pPr>
        <w:pStyle w:val="ListBullet"/>
      </w:pPr>
      <w:r>
        <w:t>классный руководитель — своим классом (по делегированию).</w:t>
      </w:r>
    </w:p>
    <w:p>
      <w:r>
        <w:t xml:space="preserve">Попытка выйти за границу возвращает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Heading3"/>
      </w:pPr>
      <w:r>
        <w:t>6.3. Пример: перевод учителя в завучи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DELETE /api/v1/groups/{teachers_group_id}/members/{user_id}</w:t>
        <w:br/>
        <w:t>POST   /api/v1/groups/{administration_group_id}/members</w:t>
        <w:br/>
        <w:t>{</w:t>
        <w:br/>
        <w:t xml:space="preserve">  "user_ids": ["&lt;user_id&gt;"],</w:t>
        <w:br/>
        <w:t xml:space="preserve">  "is_primary": true</w:t>
        <w:br/>
        <w:t>}</w:t>
      </w:r>
    </w:p>
    <w:p>
      <w:r>
        <w:t xml:space="preserve">После этого </w:t>
      </w:r>
      <w:r>
        <w:rPr>
          <w:rFonts w:ascii="Consolas" w:hAnsi="Consolas"/>
          <w:sz w:val="18"/>
        </w:rPr>
        <w:t>GET /api/v1/me/permissions</w:t>
      </w:r>
      <w:r>
        <w:t xml:space="preserve"> вернёт права администрации,</w:t>
      </w:r>
    </w:p>
    <w:p>
      <w:r>
        <w:t>унаследованные от школьной, городской, областной и республиканской групп.</w:t>
      </w:r>
    </w:p>
    <w:p>
      <w:pPr>
        <w:pStyle w:val="Heading2"/>
      </w:pPr>
      <w:r>
        <w:t>7. Переходный период</w:t>
      </w:r>
    </w:p>
    <w:p>
      <w:r>
        <w:t>Пока пользователь не добавлен ни в одну группу, действует временное</w:t>
      </w:r>
    </w:p>
    <w:p>
      <w:r>
        <w:t xml:space="preserve">сопоставление старой роли </w:t>
      </w:r>
      <w:r>
        <w:rPr>
          <w:rFonts w:ascii="Consolas" w:hAnsi="Consolas"/>
          <w:sz w:val="18"/>
        </w:rPr>
        <w:t>users.role</w:t>
      </w:r>
      <w:r>
        <w:t xml:space="preserve"> с набором прав (мост совместимости).</w:t>
      </w:r>
    </w:p>
    <w:p>
      <w:r>
        <w:t>Как только пользователь добавлен в группу, мост перестаёт применяться, и</w:t>
      </w:r>
    </w:p>
    <w:p>
      <w:r>
        <w:t>доступ определяется только группами. Это позволяет внедрять модель без</w:t>
      </w:r>
    </w:p>
    <w:p>
      <w:r>
        <w:t>одномоментной остановки пилота.</w:t>
      </w:r>
    </w:p>
    <w:p>
      <w:r>
        <w:t xml:space="preserve">Мост описан в </w:t>
      </w:r>
      <w:r>
        <w:rPr>
          <w:rFonts w:ascii="Consolas" w:hAnsi="Consolas"/>
          <w:sz w:val="18"/>
        </w:rPr>
        <w:t>app/services/access.py</w:t>
      </w:r>
      <w:r>
        <w:t xml:space="preserve"> (</w:t>
      </w:r>
      <w:r>
        <w:rPr>
          <w:rFonts w:ascii="Consolas" w:hAnsi="Consolas"/>
          <w:sz w:val="18"/>
        </w:rPr>
        <w:t>LEGACY_ROLE_PERMISSIONS</w:t>
      </w:r>
      <w:r>
        <w:t>) и должен</w:t>
      </w:r>
    </w:p>
    <w:p>
      <w:r>
        <w:t>быть удалён после полного перевода пользователей в группы.</w:t>
      </w:r>
    </w:p>
    <w:p>
      <w:pPr>
        <w:pStyle w:val="Heading2"/>
      </w:pPr>
      <w:r>
        <w:t>8. Безопасность и аудит</w:t>
      </w:r>
    </w:p>
    <w:p>
      <w:pPr>
        <w:pStyle w:val="ListBullet"/>
      </w:pPr>
      <w:r>
        <w:t>Каждое изменение членства и прав фиксируется: кто, когда, что изменил.</w:t>
      </w:r>
    </w:p>
    <w:p>
      <w:pPr>
        <w:pStyle w:val="ListBullet"/>
      </w:pPr>
      <w:r>
        <w:t xml:space="preserve">Выдача прав ограничена каталогом; неизвестное право — </w:t>
      </w:r>
      <w:r>
        <w:rPr>
          <w:rFonts w:ascii="Consolas" w:hAnsi="Consolas"/>
          <w:sz w:val="18"/>
        </w:rPr>
        <w:t>404</w:t>
      </w:r>
      <w:r>
        <w:t>.</w:t>
      </w:r>
    </w:p>
    <w:p>
      <w:pPr>
        <w:pStyle w:val="ListBullet"/>
      </w:pPr>
      <w:r>
        <w:t>Системные группы нельзя удалить или отключить.</w:t>
      </w:r>
    </w:p>
    <w:p>
      <w:pPr>
        <w:pStyle w:val="ListBullet"/>
      </w:pPr>
      <w:r>
        <w:t>Срок действия членства и права позволяет временные полномочия</w:t>
      </w:r>
    </w:p>
    <w:p>
      <w:r>
        <w:t>(например, исполняющий обязанности завуча на неделю).</w:t>
      </w:r>
    </w:p>
    <w:p>
      <w:pPr>
        <w:pStyle w:val="ListBullet"/>
      </w:pPr>
      <w:r>
        <w:t>Все проверки выполняются на API; UI скрывает недоступное, но не является</w:t>
      </w:r>
    </w:p>
    <w:p>
      <w:r>
        <w:t>средством защиты.</w:t>
      </w:r>
    </w:p>
    <w:p>
      <w:pPr>
        <w:pStyle w:val="ListBullet"/>
      </w:pPr>
      <w:r>
        <w:t xml:space="preserve">Для критичных таблиц рассматривается PostgreSQL RLS по </w:t>
      </w:r>
      <w:r>
        <w:rPr>
          <w:rFonts w:ascii="Consolas" w:hAnsi="Consolas"/>
          <w:sz w:val="18"/>
        </w:rPr>
        <w:t>school_id</w:t>
      </w:r>
      <w:r>
        <w:t xml:space="preserve"> и scope.</w:t>
      </w:r>
    </w:p>
    <w:p>
      <w:pPr>
        <w:pStyle w:val="ListBullet"/>
      </w:pPr>
      <w:r>
        <w:t xml:space="preserve">Экспорт прав и групп — только с правом </w:t>
      </w:r>
      <w:r>
        <w:rPr>
          <w:rFonts w:ascii="Consolas" w:hAnsi="Consolas"/>
          <w:sz w:val="18"/>
        </w:rPr>
        <w:t>iam.audit.read</w:t>
      </w:r>
      <w:r>
        <w:t>/</w:t>
      </w:r>
      <w:r>
        <w:rPr>
          <w:rFonts w:ascii="Consolas" w:hAnsi="Consolas"/>
          <w:sz w:val="18"/>
        </w:rPr>
        <w:t>iam.groups.read</w:t>
      </w:r>
      <w:r>
        <w:t>.</w:t>
      </w:r>
    </w:p>
    <w:p>
      <w:pPr>
        <w:pStyle w:val="Heading2"/>
      </w:pPr>
      <w:r>
        <w:t>9. Тесты</w:t>
      </w:r>
    </w:p>
    <w:p>
      <w:pPr>
        <w:pStyle w:val="ListBullet"/>
      </w:pPr>
      <w:r>
        <w:t>Unit: разрешение конфликтов, наследование, срок действия, сервисные</w:t>
      </w:r>
    </w:p>
    <w:p>
      <w:r>
        <w:t>активации.</w:t>
      </w:r>
    </w:p>
    <w:p>
      <w:pPr>
        <w:pStyle w:val="ListBullet"/>
      </w:pPr>
      <w:r>
        <w:t>API: создание групп, добавление/исключение участников, выдача прав,</w:t>
      </w:r>
    </w:p>
    <w:p>
      <w:r>
        <w:t>запрет выхода за область, запрет отключения системной группы.</w:t>
      </w:r>
    </w:p>
    <w:p>
      <w:pPr>
        <w:pStyle w:val="ListBullet"/>
      </w:pPr>
      <w:r>
        <w:t>Интеграционные: перевод пользователя между группами и проверка нового</w:t>
      </w:r>
    </w:p>
    <w:p>
      <w:r>
        <w:t>набора прав; отключение сервиса на уровне школы.</w:t>
      </w:r>
    </w:p>
    <w:p>
      <w:pPr>
        <w:pStyle w:val="ListBullet"/>
      </w:pPr>
      <w:r>
        <w:t>Матрица прав для 8 базовых категорий и 5 уровней иерархии.</w:t>
      </w:r>
    </w:p>
    <w:p>
      <w:r>
        <w:br w:type="page"/>
      </w:r>
    </w:p>
    <w:p>
      <w:r>
        <w:rPr>
          <w:i/>
          <w:sz w:val="18"/>
        </w:rPr>
        <w:t>03-architecture/06-web-client.md</w:t>
      </w:r>
    </w:p>
    <w:p>
      <w:pPr>
        <w:pStyle w:val="Heading1"/>
      </w:pPr>
      <w:r>
        <w:t>Веб-клиент и личный кабинет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ШК-03-03, ШК-03-04, ШК-03-05, ШК-07-01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Веб-клиент — единая точка входа в платформу «Школьник» для администраторов</w:t>
      </w:r>
    </w:p>
    <w:p>
      <w:r>
        <w:t>республиканского, школьного и классного уровней. Клиент не дублирует</w:t>
      </w:r>
    </w:p>
    <w:p>
      <w:r>
        <w:t>бизнес-правила: права, активации сервисов и состав групп определяются API.</w:t>
      </w:r>
    </w:p>
    <w:p>
      <w:r>
        <w:t>Интерфейс только показывает доступное пользователю и не позволяет выполнить</w:t>
      </w:r>
    </w:p>
    <w:p>
      <w:r>
        <w:t>действие без соответствующего права.</w:t>
      </w:r>
    </w:p>
    <w:p>
      <w:pPr>
        <w:pStyle w:val="Heading2"/>
      </w:pPr>
      <w:r>
        <w:t>2.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Решение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18, TypeScript strict, functional components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Сборка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Vite 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Стили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TailwindCSS 3, дизайн-токены brand/accent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Маршрутизация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Router 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HTTP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Axios, JWT access/refresh, автоматическое обновление сессии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Иконки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lucide-react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Утилиты классов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clsx-подобный </w:t>
            </w:r>
            <w:r>
              <w:rPr>
                <w:rFonts w:ascii="Consolas" w:hAnsi="Consolas"/>
                <w:sz w:val="18"/>
              </w:rPr>
              <w:t>cn</w:t>
            </w:r>
            <w:r>
              <w:rPr>
                <w:sz w:val="18"/>
              </w:rPr>
              <w:t xml:space="preserve"> на базе </w:t>
            </w:r>
            <w:r>
              <w:rPr>
                <w:rFonts w:ascii="Consolas" w:hAnsi="Consolas"/>
                <w:sz w:val="18"/>
              </w:rPr>
              <w:t>tailwind-merge</w:t>
            </w:r>
          </w:p>
        </w:tc>
      </w:tr>
    </w:tbl>
    <w:p/>
    <w:p>
      <w:r>
        <w:t>Node.js в рабочей среде может отсутствовать, поэтому для локальной сборки</w:t>
      </w:r>
    </w:p>
    <w:p>
      <w:r>
        <w:t xml:space="preserve">используется переносимый дистрибутив в </w:t>
      </w:r>
      <w:r>
        <w:rPr>
          <w:rFonts w:ascii="Consolas" w:hAnsi="Consolas"/>
          <w:sz w:val="18"/>
        </w:rPr>
        <w:t>.tools/</w:t>
      </w:r>
      <w:r>
        <w:t xml:space="preserve"> (не коммитится).</w:t>
      </w:r>
    </w:p>
    <w:p>
      <w:pPr>
        <w:pStyle w:val="Heading2"/>
      </w:pPr>
      <w:r>
        <w:t>3. Структура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frontend/src/</w:t>
        <w:br/>
        <w:t xml:space="preserve">  api/          # типы контрактов и клиент API</w:t>
        <w:br/>
        <w:t xml:space="preserve">  auth/         # AuthContext, ProtectedRoute</w:t>
        <w:br/>
        <w:t xml:space="preserve">  access/       # AccessContext: /me/permissions, /me/services</w:t>
        <w:br/>
        <w:t xml:space="preserve">  layout/       # AppLayout: боковое меню, верхняя панель</w:t>
        <w:br/>
        <w:t xml:space="preserve">  pages/        # Login, Dashboard, Groups, Services, Profile, сервисные экраны</w:t>
        <w:br/>
        <w:t xml:space="preserve">  components/   # UI-кит: Button, Card, Badge, Modal, Toggle, EmptyState</w:t>
        <w:br/>
        <w:t xml:space="preserve">  lib/          # метки ролей/уровней/категорий, форматирование, cn</w:t>
      </w:r>
    </w:p>
    <w:p>
      <w:pPr>
        <w:pStyle w:val="Heading2"/>
      </w:pPr>
      <w:r>
        <w:t>4. Маршруты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Маршрут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Доступ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Публичный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Дашборд, показатели школы, сервисы, статус API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Авторизованный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/groups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Группы, участники, права, наследование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iam.groups.read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/services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14 сервисов и активации по уровням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/profile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Профиль, группы, действующие права и запреты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Авторизованный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/assessment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Экраны образовательных сервисов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 включён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/analytics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/communication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/documents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/safety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Экраны управленческих сервисов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 включён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/service/:code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Универсальная карточка сервиса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Авторизованный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/404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Страница не найдена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Авторизованный</w:t>
            </w:r>
          </w:p>
        </w:tc>
      </w:tr>
    </w:tbl>
    <w:p/>
    <w:p>
      <w:pPr>
        <w:pStyle w:val="Heading2"/>
      </w:pPr>
      <w:r>
        <w:t>5. Аутентификация и доступ</w:t>
      </w:r>
    </w:p>
    <w:p>
      <w:pPr>
        <w:pStyle w:val="ListBullet"/>
      </w:pPr>
      <w:r>
        <w:rPr>
          <w:rFonts w:ascii="Consolas" w:hAnsi="Consolas"/>
          <w:sz w:val="18"/>
        </w:rPr>
        <w:t>AuthContext</w:t>
      </w:r>
      <w:r>
        <w:t xml:space="preserve"> хранит access/refresh-токены и профиль пользователя, проверяет</w:t>
      </w:r>
    </w:p>
    <w:p>
      <w:r>
        <w:t xml:space="preserve">сессию через </w:t>
      </w:r>
      <w:r>
        <w:rPr>
          <w:rFonts w:ascii="Consolas" w:hAnsi="Consolas"/>
          <w:sz w:val="18"/>
        </w:rPr>
        <w:t>/auth/me</w:t>
      </w:r>
      <w:r>
        <w:t>, выполняет refresh при 401 и очищает сессию при</w:t>
      </w:r>
    </w:p>
    <w:p>
      <w:r>
        <w:t>неудачном обновлении.</w:t>
      </w:r>
    </w:p>
    <w:p>
      <w:pPr>
        <w:pStyle w:val="ListBullet"/>
      </w:pPr>
      <w:r>
        <w:rPr>
          <w:rFonts w:ascii="Consolas" w:hAnsi="Consolas"/>
          <w:sz w:val="18"/>
        </w:rPr>
        <w:t>AccessContext</w:t>
      </w:r>
      <w:r>
        <w:t xml:space="preserve"> загружает </w:t>
      </w:r>
      <w:r>
        <w:rPr>
          <w:rFonts w:ascii="Consolas" w:hAnsi="Consolas"/>
          <w:sz w:val="18"/>
        </w:rPr>
        <w:t>/me/permissions</w:t>
      </w:r>
      <w:r>
        <w:t xml:space="preserve"> и </w:t>
      </w:r>
      <w:r>
        <w:rPr>
          <w:rFonts w:ascii="Consolas" w:hAnsi="Consolas"/>
          <w:sz w:val="18"/>
        </w:rPr>
        <w:t>/me/services</w:t>
      </w:r>
      <w:r>
        <w:t>; на их основе</w:t>
      </w:r>
    </w:p>
    <w:p>
      <w:r>
        <w:t xml:space="preserve">строит </w:t>
      </w:r>
      <w:r>
        <w:rPr>
          <w:rFonts w:ascii="Consolas" w:hAnsi="Consolas"/>
          <w:sz w:val="18"/>
        </w:rPr>
        <w:t>Set</w:t>
      </w:r>
      <w:r>
        <w:t xml:space="preserve"> разрешённых кодов, список групп и доступных сервисов.</w:t>
      </w:r>
    </w:p>
    <w:p>
      <w:pPr>
        <w:pStyle w:val="ListBullet"/>
      </w:pPr>
      <w:r>
        <w:rPr>
          <w:rFonts w:ascii="Consolas" w:hAnsi="Consolas"/>
          <w:sz w:val="18"/>
        </w:rPr>
        <w:t>can(code)</w:t>
      </w:r>
      <w:r>
        <w:t xml:space="preserve"> используется для скрытия действий и пунктов меню.</w:t>
      </w:r>
    </w:p>
    <w:p>
      <w:pPr>
        <w:pStyle w:val="ListBullet"/>
      </w:pPr>
      <w:r>
        <w:rPr>
          <w:rFonts w:ascii="Consolas" w:hAnsi="Consolas"/>
          <w:sz w:val="18"/>
        </w:rPr>
        <w:t>PermissionGate</w:t>
      </w:r>
      <w:r>
        <w:t xml:space="preserve"> защищает маршруты администрирования; API дополнительно</w:t>
      </w:r>
    </w:p>
    <w:p>
      <w:r>
        <w:t>проверяет право на сервере.</w:t>
      </w:r>
    </w:p>
    <w:p>
      <w:pPr>
        <w:pStyle w:val="ListBullet"/>
      </w:pPr>
      <w:r>
        <w:t>Боковое меню формируется динамически: образовательные и управленческие</w:t>
      </w:r>
    </w:p>
    <w:p>
      <w:r>
        <w:t xml:space="preserve">сервисы берутся из </w:t>
      </w:r>
      <w:r>
        <w:rPr>
          <w:rFonts w:ascii="Consolas" w:hAnsi="Consolas"/>
          <w:sz w:val="18"/>
        </w:rPr>
        <w:t>/me/services</w:t>
      </w:r>
      <w:r>
        <w:t>, административные разделы — из прав.</w:t>
      </w:r>
    </w:p>
    <w:p>
      <w:pPr>
        <w:pStyle w:val="ListBullet"/>
      </w:pPr>
      <w:r>
        <w:t xml:space="preserve">Запреты </w:t>
      </w:r>
      <w:r>
        <w:rPr>
          <w:rFonts w:ascii="Consolas" w:hAnsi="Consolas"/>
          <w:sz w:val="18"/>
        </w:rPr>
        <w:t>deny</w:t>
      </w:r>
      <w:r>
        <w:t xml:space="preserve"> отображаются в профиле отдельно; на равной глубине они</w:t>
      </w:r>
    </w:p>
    <w:p>
      <w:r>
        <w:t xml:space="preserve">побеждают </w:t>
      </w:r>
      <w:r>
        <w:rPr>
          <w:rFonts w:ascii="Consolas" w:hAnsi="Consolas"/>
          <w:sz w:val="18"/>
        </w:rPr>
        <w:t>allow</w:t>
      </w:r>
      <w:r>
        <w:t xml:space="preserve"> по правилам ШК-03-05.</w:t>
      </w:r>
    </w:p>
    <w:p>
      <w:pPr>
        <w:pStyle w:val="Heading2"/>
      </w:pPr>
      <w:r>
        <w:t>6. Экраны</w:t>
      </w:r>
    </w:p>
    <w:p>
      <w:pPr>
        <w:pStyle w:val="Heading3"/>
      </w:pPr>
      <w:r>
        <w:t>6.1. Вход</w:t>
      </w:r>
    </w:p>
    <w:p>
      <w:r>
        <w:t>Двухпанельный экран с описанием платформы, формой логина/пароля и обработкой</w:t>
      </w:r>
    </w:p>
    <w:p>
      <w:r>
        <w:t>ошибок API. Пароль не логируется и не сохраняется в коде.</w:t>
      </w:r>
    </w:p>
    <w:p>
      <w:pPr>
        <w:pStyle w:val="Heading3"/>
      </w:pPr>
      <w:r>
        <w:t>6.2. Дашборд</w:t>
      </w:r>
    </w:p>
    <w:p>
      <w:r>
        <w:t>Показывает приветствие, выбранную школу (для супер-администратора — переключатель</w:t>
      </w:r>
    </w:p>
    <w:p>
      <w:r>
        <w:t>школ), число пользователей, классов, групп и включённых сервисов. Отдельно</w:t>
      </w:r>
    </w:p>
    <w:p>
      <w:r>
        <w:t xml:space="preserve">выводятся карточки сервисов, состояние </w:t>
      </w:r>
      <w:r>
        <w:rPr>
          <w:rFonts w:ascii="Consolas" w:hAnsi="Consolas"/>
          <w:sz w:val="18"/>
        </w:rPr>
        <w:t>/health</w:t>
      </w:r>
      <w:r>
        <w:t>, сводка по ролям и группы</w:t>
      </w:r>
    </w:p>
    <w:p>
      <w:r>
        <w:t xml:space="preserve">текущего пользователя. Данные статистики запрашиваются с </w:t>
      </w:r>
      <w:r>
        <w:rPr>
          <w:rFonts w:ascii="Consolas" w:hAnsi="Consolas"/>
          <w:sz w:val="18"/>
        </w:rPr>
        <w:t>school_id</w:t>
      </w:r>
      <w:r>
        <w:t>.</w:t>
      </w:r>
    </w:p>
    <w:p>
      <w:pPr>
        <w:pStyle w:val="Heading3"/>
      </w:pPr>
      <w:r>
        <w:t>6.3. Группы и права</w:t>
      </w:r>
    </w:p>
    <w:p>
      <w:r>
        <w:t>Таблица групп с фильтрами по уровню, категории и активности. Карточка группы</w:t>
      </w:r>
    </w:p>
    <w:p>
      <w:r>
        <w:t xml:space="preserve">показывает участников, права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>, дочерние группы и позволяет</w:t>
      </w:r>
    </w:p>
    <w:p>
      <w:r>
        <w:t xml:space="preserve">добавлять права и участников при наличии </w:t>
      </w:r>
      <w:r>
        <w:rPr>
          <w:rFonts w:ascii="Consolas" w:hAnsi="Consolas"/>
          <w:sz w:val="18"/>
        </w:rPr>
        <w:t>iam.groups.write</w:t>
      </w:r>
      <w:r>
        <w:t>. Для школьных групп</w:t>
      </w:r>
    </w:p>
    <w:p>
      <w:r>
        <w:t>участники выбираются из пользователей школы; для классных и выше интерфейс</w:t>
      </w:r>
    </w:p>
    <w:p>
      <w:r>
        <w:t>показывает правило синхронизации.</w:t>
      </w:r>
    </w:p>
    <w:p>
      <w:pPr>
        <w:pStyle w:val="Heading3"/>
      </w:pPr>
      <w:r>
        <w:t>6.4. Сервисы</w:t>
      </w:r>
    </w:p>
    <w:p>
      <w:r>
        <w:t>Каталог сервисов с переключателем уровня «республика / школа», поиском и</w:t>
      </w:r>
    </w:p>
    <w:p>
      <w:r>
        <w:t>фильтром по категории. Показывает источник активации (</w:t>
      </w:r>
      <w:r>
        <w:rPr>
          <w:rFonts w:ascii="Consolas" w:hAnsi="Consolas"/>
          <w:sz w:val="18"/>
        </w:rPr>
        <w:t>core</w:t>
      </w:r>
      <w:r>
        <w:t xml:space="preserve">, </w:t>
      </w:r>
      <w:r>
        <w:rPr>
          <w:rFonts w:ascii="Consolas" w:hAnsi="Consolas"/>
          <w:sz w:val="18"/>
        </w:rPr>
        <w:t>activation</w:t>
      </w:r>
      <w:r>
        <w:t>,</w:t>
      </w:r>
    </w:p>
    <w:p>
      <w:r>
        <w:rPr>
          <w:rFonts w:ascii="Consolas" w:hAnsi="Consolas"/>
          <w:sz w:val="18"/>
        </w:rPr>
        <w:t>default</w:t>
      </w:r>
      <w:r>
        <w:t>), зависимости и число прав в манифесте. Ядро отключить нельзя.</w:t>
      </w:r>
    </w:p>
    <w:p>
      <w:r>
        <w:t xml:space="preserve">Изменения сразу применяются через </w:t>
      </w:r>
      <w:r>
        <w:rPr>
          <w:rFonts w:ascii="Consolas" w:hAnsi="Consolas"/>
          <w:sz w:val="18"/>
        </w:rPr>
        <w:t>PUT /services/{code}/activation</w:t>
      </w:r>
      <w:r>
        <w:t>.</w:t>
      </w:r>
    </w:p>
    <w:p>
      <w:pPr>
        <w:pStyle w:val="Heading3"/>
      </w:pPr>
      <w:r>
        <w:t>6.5. Профиль</w:t>
      </w:r>
    </w:p>
    <w:p>
      <w:r>
        <w:t>Карточка пользователя, членство в группах, действующие права по сервисам и</w:t>
      </w:r>
    </w:p>
    <w:p>
      <w:r>
        <w:t>явные запреты. Кнопка обновления доступа повторно загружает</w:t>
      </w:r>
    </w:p>
    <w:p>
      <w:r>
        <w:rPr>
          <w:rFonts w:ascii="Consolas" w:hAnsi="Consolas"/>
          <w:sz w:val="18"/>
        </w:rPr>
        <w:t>/me/permissions</w:t>
      </w:r>
      <w:r>
        <w:t xml:space="preserve"> и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Heading3"/>
      </w:pPr>
      <w:r>
        <w:t>6.6. Сервисные экраны</w:t>
      </w:r>
    </w:p>
    <w:p>
      <w:r>
        <w:t>Для модулей, у которых API уже реализован, но интерфейс ещё не готов, выводится</w:t>
      </w:r>
    </w:p>
    <w:p>
      <w:r>
        <w:t>универсальная карточка: описание, манифест, права, зависимости, статус</w:t>
      </w:r>
    </w:p>
    <w:p>
      <w:r>
        <w:t>активации и ссылка на Swagger. Это позволяет проверять контракт до появления</w:t>
      </w:r>
    </w:p>
    <w:p>
      <w:r>
        <w:t>полного экрана.</w:t>
      </w:r>
    </w:p>
    <w:p>
      <w:pPr>
        <w:pStyle w:val="Heading2"/>
      </w:pPr>
      <w:r>
        <w:t>7. Интеграция с API</w:t>
      </w:r>
    </w:p>
    <w:p>
      <w:pPr>
        <w:pStyle w:val="ListBullet"/>
      </w:pPr>
      <w:r>
        <w:t xml:space="preserve">Базовый путь: </w:t>
      </w:r>
      <w:r>
        <w:rPr>
          <w:rFonts w:ascii="Consolas" w:hAnsi="Consolas"/>
          <w:sz w:val="18"/>
        </w:rPr>
        <w:t>/api/v1</w:t>
      </w:r>
      <w:r>
        <w:t>.</w:t>
      </w:r>
    </w:p>
    <w:p>
      <w:pPr>
        <w:pStyle w:val="ListBullet"/>
      </w:pPr>
      <w:r>
        <w:t xml:space="preserve">В разработке Vite проксирует </w:t>
      </w:r>
      <w:r>
        <w:rPr>
          <w:rFonts w:ascii="Consolas" w:hAnsi="Consolas"/>
          <w:sz w:val="18"/>
        </w:rPr>
        <w:t>/api</w:t>
      </w:r>
      <w:r>
        <w:t xml:space="preserve"> и </w:t>
      </w:r>
      <w:r>
        <w:rPr>
          <w:rFonts w:ascii="Consolas" w:hAnsi="Consolas"/>
          <w:sz w:val="18"/>
        </w:rPr>
        <w:t>/health</w:t>
      </w:r>
      <w:r>
        <w:t xml:space="preserve"> на </w:t>
      </w:r>
      <w:r>
        <w:rPr>
          <w:rFonts w:ascii="Consolas" w:hAnsi="Consolas"/>
          <w:sz w:val="18"/>
        </w:rPr>
        <w:t>http://127.0.0.1:8000</w:t>
      </w:r>
      <w:r>
        <w:t>.</w:t>
      </w:r>
    </w:p>
    <w:p>
      <w:pPr>
        <w:pStyle w:val="ListBullet"/>
      </w:pPr>
      <w:r>
        <w:t>В пилоте клиент и API находятся на одном домене, поэтому используются</w:t>
      </w:r>
    </w:p>
    <w:p>
      <w:r>
        <w:t>относительные URL.</w:t>
      </w:r>
    </w:p>
    <w:p>
      <w:pPr>
        <w:pStyle w:val="ListBullet"/>
      </w:pPr>
      <w:r>
        <w:rPr>
          <w:rFonts w:ascii="Consolas" w:hAnsi="Consolas"/>
          <w:sz w:val="18"/>
        </w:rPr>
        <w:t>GET /health</w:t>
      </w:r>
      <w:r>
        <w:t xml:space="preserve"> не проходит через </w:t>
      </w:r>
      <w:r>
        <w:rPr>
          <w:rFonts w:ascii="Consolas" w:hAnsi="Consolas"/>
          <w:sz w:val="18"/>
        </w:rPr>
        <w:t>/api/v1</w:t>
      </w:r>
      <w:r>
        <w:t>; клиент выбирает относительный путь</w:t>
      </w:r>
    </w:p>
    <w:p>
      <w:r>
        <w:t xml:space="preserve">либо origin из </w:t>
      </w:r>
      <w:r>
        <w:rPr>
          <w:rFonts w:ascii="Consolas" w:hAnsi="Consolas"/>
          <w:sz w:val="18"/>
        </w:rPr>
        <w:t>VITE_API_URL</w:t>
      </w:r>
      <w:r>
        <w:t>.</w:t>
      </w:r>
    </w:p>
    <w:p>
      <w:pPr>
        <w:pStyle w:val="ListBullet"/>
      </w:pPr>
      <w:r>
        <w:t>Ошибки API приводятся к читаемому виду, секреты и токены не выводятся.</w:t>
      </w:r>
    </w:p>
    <w:p>
      <w:pPr>
        <w:pStyle w:val="Heading2"/>
      </w:pPr>
      <w:r>
        <w:t>8. Сборка и публикация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frontend</w:t>
        <w:br/>
        <w:t>npm install</w:t>
        <w:br/>
        <w:t>npm run typecheck</w:t>
        <w:br/>
        <w:t>npm run build</w:t>
      </w:r>
    </w:p>
    <w:p>
      <w:r>
        <w:t xml:space="preserve">Собранный </w:t>
      </w:r>
      <w:r>
        <w:rPr>
          <w:rFonts w:ascii="Consolas" w:hAnsi="Consolas"/>
          <w:sz w:val="18"/>
        </w:rPr>
        <w:t>frontend/dist</w:t>
      </w:r>
      <w:r>
        <w:t xml:space="preserve"> может раздаваться тем же FastAPI-приложением:</w:t>
      </w:r>
    </w:p>
    <w:p>
      <w:pPr>
        <w:pStyle w:val="ListBullet"/>
      </w:pPr>
      <w:r>
        <w:rPr>
          <w:rFonts w:ascii="Consolas" w:hAnsi="Consolas"/>
          <w:sz w:val="18"/>
        </w:rPr>
        <w:t>/assets/*</w:t>
      </w:r>
      <w:r>
        <w:t xml:space="preserve"> — статические файлы;</w:t>
      </w:r>
    </w:p>
    <w:p>
      <w:pPr>
        <w:pStyle w:val="ListBullet"/>
      </w:pPr>
      <w:r>
        <w:rPr>
          <w:rFonts w:ascii="Consolas" w:hAnsi="Consolas"/>
          <w:sz w:val="18"/>
        </w:rPr>
        <w:t>/</w:t>
      </w:r>
      <w:r>
        <w:t xml:space="preserve"> и клиентские маршруты — </w:t>
      </w:r>
      <w:r>
        <w:rPr>
          <w:rFonts w:ascii="Consolas" w:hAnsi="Consolas"/>
          <w:sz w:val="18"/>
        </w:rPr>
        <w:t>index.html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/api/*</w:t>
      </w:r>
      <w:r>
        <w:t xml:space="preserve">,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/openapi.json</w:t>
      </w:r>
      <w:r>
        <w:t xml:space="preserve">, </w:t>
      </w:r>
      <w:r>
        <w:rPr>
          <w:rFonts w:ascii="Consolas" w:hAnsi="Consolas"/>
          <w:sz w:val="18"/>
        </w:rPr>
        <w:t>/robots.txt</w:t>
      </w:r>
      <w:r>
        <w:t xml:space="preserve"> — без изменений.</w:t>
      </w:r>
    </w:p>
    <w:p>
      <w:r>
        <w:t xml:space="preserve">Если </w:t>
      </w:r>
      <w:r>
        <w:rPr>
          <w:rFonts w:ascii="Consolas" w:hAnsi="Consolas"/>
          <w:sz w:val="18"/>
        </w:rPr>
        <w:t>frontend/dist</w:t>
      </w:r>
      <w:r>
        <w:t xml:space="preserve"> отсутствует, FastAPI возвращает прежний JSON на </w:t>
      </w:r>
      <w:r>
        <w:rPr>
          <w:rFonts w:ascii="Consolas" w:hAnsi="Consolas"/>
          <w:sz w:val="18"/>
        </w:rPr>
        <w:t>/</w:t>
      </w:r>
      <w:r>
        <w:t>, что</w:t>
      </w:r>
    </w:p>
    <w:p>
      <w:r>
        <w:t>сохраняет совместимость backend-only развёртывания.</w:t>
      </w:r>
    </w:p>
    <w:p>
      <w:pPr>
        <w:pStyle w:val="Heading2"/>
      </w:pPr>
      <w:r>
        <w:t>9. Безопасность</w:t>
      </w:r>
    </w:p>
    <w:p>
      <w:pPr>
        <w:pStyle w:val="ListBullet"/>
      </w:pPr>
      <w:r>
        <w:t>В коде и репозитории нет паролей, токенов и реальных ПДн.</w:t>
      </w:r>
    </w:p>
    <w:p>
      <w:pPr>
        <w:pStyle w:val="ListBullet"/>
      </w:pPr>
      <w:r>
        <w:t xml:space="preserve">Для пилота токены хранятся в </w:t>
      </w:r>
      <w:r>
        <w:rPr>
          <w:rFonts w:ascii="Consolas" w:hAnsi="Consolas"/>
          <w:sz w:val="18"/>
        </w:rPr>
        <w:t>localStorage</w:t>
      </w:r>
      <w:r>
        <w:t>; для промышленного контура</w:t>
      </w:r>
    </w:p>
    <w:p>
      <w:r>
        <w:t>рекомендуется httpOnly-cookie или BFF-схема.</w:t>
      </w:r>
    </w:p>
    <w:p>
      <w:pPr>
        <w:pStyle w:val="ListBullet"/>
      </w:pPr>
      <w:r>
        <w:t>Все действия администратора фиксируются backend-аудитом.</w:t>
      </w:r>
    </w:p>
    <w:p>
      <w:pPr>
        <w:pStyle w:val="ListBullet"/>
      </w:pPr>
      <w:r>
        <w:t>HTTPS, HSTS и security headers обеспечиваются пилотным сайтом.</w:t>
      </w:r>
    </w:p>
    <w:p>
      <w:pPr>
        <w:pStyle w:val="ListBullet"/>
      </w:pPr>
      <w:r>
        <w:t>До внедрения CSP необходимо добавить политику для inline-стилей Vite/Tailwind.</w:t>
      </w:r>
    </w:p>
    <w:p>
      <w:pPr>
        <w:pStyle w:val="ListBullet"/>
      </w:pPr>
      <w:r>
        <w:t>Персональные данные детей не отображаются в списках без необходимости.</w:t>
      </w:r>
    </w:p>
    <w:p>
      <w:pPr>
        <w:pStyle w:val="Heading2"/>
      </w:pPr>
      <w:r>
        <w:t>10. Ограничения и следующие шаги</w:t>
      </w:r>
    </w:p>
    <w:p>
      <w:pPr>
        <w:pStyle w:val="ListBullet"/>
      </w:pPr>
      <w:r>
        <w:t>Полные экраны журнала, библиотеки, LMS, оценивания, документов и AI ещё не</w:t>
      </w:r>
    </w:p>
    <w:p>
      <w:r>
        <w:t>реализованы; используются сервисные карточки.</w:t>
      </w:r>
    </w:p>
    <w:p>
      <w:pPr>
        <w:pStyle w:val="ListBullet"/>
      </w:pPr>
      <w:r>
        <w:t>Автоматизированные E2E-тесты (Playwright) не подключены.</w:t>
      </w:r>
    </w:p>
    <w:p>
      <w:pPr>
        <w:pStyle w:val="ListBullet"/>
      </w:pPr>
      <w:r>
        <w:t>Мультиязычность интерфейса (i18n) запланирована; тексты пока русские.</w:t>
      </w:r>
    </w:p>
    <w:p>
      <w:pPr>
        <w:pStyle w:val="ListBullet"/>
      </w:pPr>
      <w:r>
        <w:t>Мобильные клиенты используют тот же API и будут развиваться отдельно.</w:t>
      </w:r>
    </w:p>
    <w:p>
      <w:r>
        <w:br w:type="page"/>
      </w:r>
    </w:p>
    <w:p>
      <w:r>
        <w:rPr>
          <w:i/>
          <w:sz w:val="18"/>
        </w:rPr>
        <w:t>04-data/01-model-dannyh.md</w:t>
      </w:r>
    </w:p>
    <w:p>
      <w:pPr>
        <w:pStyle w:val="Heading1"/>
      </w:pPr>
      <w:r>
        <w:t>Модель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1. Общие принципы</w:t>
      </w:r>
    </w:p>
    <w:p>
      <w:pPr>
        <w:pStyle w:val="ListBullet"/>
      </w:pPr>
      <w:r>
        <w:t>СУБД: PostgreSQL 16+.</w:t>
      </w:r>
    </w:p>
    <w:p>
      <w:pPr>
        <w:pStyle w:val="ListBullet"/>
      </w:pPr>
      <w:r>
        <w:t>Первичные ключи: UUID (</w:t>
      </w:r>
      <w:r>
        <w:rPr>
          <w:rFonts w:ascii="Consolas" w:hAnsi="Consolas"/>
          <w:sz w:val="18"/>
        </w:rPr>
        <w:t>gen_random_uuid()</w:t>
      </w:r>
      <w:r>
        <w:t>), кроме справочников, где допустим</w:t>
      </w:r>
    </w:p>
    <w:p>
      <w:r>
        <w:t>BIGSERIAL.</w:t>
      </w:r>
    </w:p>
    <w:p>
      <w:pPr>
        <w:pStyle w:val="ListBullet"/>
      </w:pPr>
      <w:r>
        <w:t xml:space="preserve">Временные метки: </w:t>
      </w:r>
      <w:r>
        <w:rPr>
          <w:rFonts w:ascii="Consolas" w:hAnsi="Consolas"/>
          <w:sz w:val="18"/>
        </w:rPr>
        <w:t>created_at</w:t>
      </w:r>
      <w:r>
        <w:t xml:space="preserve">, </w:t>
      </w:r>
      <w:r>
        <w:rPr>
          <w:rFonts w:ascii="Consolas" w:hAnsi="Consolas"/>
          <w:sz w:val="18"/>
        </w:rPr>
        <w:t>updated_at</w:t>
      </w:r>
      <w:r>
        <w:t xml:space="preserve"> (timestamptz, UTC).</w:t>
      </w:r>
    </w:p>
    <w:p>
      <w:pPr>
        <w:pStyle w:val="ListBullet"/>
      </w:pPr>
      <w:r>
        <w:t xml:space="preserve">Мягкое удаление: </w:t>
      </w:r>
      <w:r>
        <w:rPr>
          <w:rFonts w:ascii="Consolas" w:hAnsi="Consolas"/>
          <w:sz w:val="18"/>
        </w:rPr>
        <w:t>deleted_at</w:t>
      </w:r>
      <w:r>
        <w:t xml:space="preserve"> для пользовательских сущностей.</w:t>
      </w:r>
    </w:p>
    <w:p>
      <w:pPr>
        <w:pStyle w:val="ListBullet"/>
      </w:pPr>
      <w:r>
        <w:t xml:space="preserve">Версионирование: </w:t>
      </w:r>
      <w:r>
        <w:rPr>
          <w:rFonts w:ascii="Consolas" w:hAnsi="Consolas"/>
          <w:sz w:val="18"/>
        </w:rPr>
        <w:t>version</w:t>
      </w:r>
      <w:r>
        <w:t xml:space="preserve"> (optimistic locking) для критичных записей.</w:t>
      </w:r>
    </w:p>
    <w:p>
      <w:pPr>
        <w:pStyle w:val="ListBullet"/>
      </w:pPr>
      <w:r>
        <w:t xml:space="preserve">Мультитенантность: </w:t>
      </w:r>
      <w:r>
        <w:rPr>
          <w:rFonts w:ascii="Consolas" w:hAnsi="Consolas"/>
          <w:sz w:val="18"/>
        </w:rPr>
        <w:t>school_id</w:t>
      </w:r>
      <w:r>
        <w:t xml:space="preserve"> в учебных данных; проверка на уровне API и RLS.</w:t>
      </w:r>
    </w:p>
    <w:p>
      <w:pPr>
        <w:pStyle w:val="ListBullet"/>
      </w:pPr>
      <w:r>
        <w:t xml:space="preserve">Мультиязычность: JSONB </w:t>
      </w:r>
      <w:r>
        <w:rPr>
          <w:rFonts w:ascii="Consolas" w:hAnsi="Consolas"/>
          <w:sz w:val="18"/>
        </w:rPr>
        <w:t>{"ru": "...", "by": "...", "en": "..."}</w:t>
      </w:r>
      <w:r>
        <w:t>.</w:t>
      </w:r>
    </w:p>
    <w:p>
      <w:pPr>
        <w:pStyle w:val="ListBullet"/>
      </w:pPr>
      <w:r>
        <w:t xml:space="preserve">Аудит: </w:t>
      </w:r>
      <w:r>
        <w:rPr>
          <w:rFonts w:ascii="Consolas" w:hAnsi="Consolas"/>
          <w:sz w:val="18"/>
        </w:rPr>
        <w:t>created_by</w:t>
      </w:r>
      <w:r>
        <w:t xml:space="preserve">, </w:t>
      </w:r>
      <w:r>
        <w:rPr>
          <w:rFonts w:ascii="Consolas" w:hAnsi="Consolas"/>
          <w:sz w:val="18"/>
        </w:rPr>
        <w:t>updated_by</w:t>
      </w:r>
      <w:r>
        <w:t xml:space="preserve">, отдельная таблица </w:t>
      </w:r>
      <w:r>
        <w:rPr>
          <w:rFonts w:ascii="Consolas" w:hAnsi="Consolas"/>
          <w:sz w:val="18"/>
        </w:rPr>
        <w:t>audit.events</w:t>
      </w:r>
      <w:r>
        <w:t>.</w:t>
      </w:r>
    </w:p>
    <w:p>
      <w:pPr>
        <w:pStyle w:val="ListBullet"/>
      </w:pPr>
      <w:r>
        <w:t>Секреты и пароли: только хеши/шифротекст, никогда в открытом виде.</w:t>
      </w:r>
    </w:p>
    <w:p>
      <w:pPr>
        <w:pStyle w:val="Heading2"/>
      </w:pPr>
      <w:r>
        <w:t>2. Схемы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Схема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Пользователи, роли, права, сессии, согласия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Регионы, города, школы, классы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Предметы, темы, уроки, пособия, медиа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Тесты, вопросы, работы, ответы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Оценки, посещаемость, отчёты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Чаты, сообщения, уведомления, звонки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safety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Психология, геолокация, инциденты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Шаблоны, заявки, справки, подписи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Агрегаты, отчёты, снимки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Настройки, запросы, результаты, эмбеддинги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действий и события ИБ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Справочники, настройки, языки, версии</w:t>
            </w:r>
          </w:p>
        </w:tc>
      </w:tr>
    </w:tbl>
    <w:p/>
    <w:p>
      <w:pPr>
        <w:pStyle w:val="Heading2"/>
      </w:pPr>
      <w:r>
        <w:t>3. IAM</w:t>
      </w:r>
    </w:p>
    <w:p>
      <w:pPr>
        <w:pStyle w:val="Heading3"/>
      </w:pPr>
      <w:r>
        <w:t xml:space="preserve">3.1. </w:t>
      </w:r>
      <w:r>
        <w:rPr>
          <w:rFonts w:ascii="Consolas" w:hAnsi="Consolas"/>
          <w:sz w:val="18"/>
        </w:rPr>
        <w:t>iam.users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PK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 unique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Логин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password_hash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Argon2id/bcrypt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role_id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роль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school_id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class_id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(для ученика)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first_name, last_name, patronymic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ФИО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E-mail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phone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Телефон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avatar_url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Аватар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language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ru/by/en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active/blocked/pending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parent_code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unique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привязки родителя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last_login_at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Последний вход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created_at, updated_at, deleted_at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 xml:space="preserve">Индексы: </w:t>
      </w:r>
      <w:r>
        <w:rPr>
          <w:rFonts w:ascii="Consolas" w:hAnsi="Consolas"/>
          <w:sz w:val="18"/>
        </w:rPr>
        <w:t>login</w:t>
      </w:r>
      <w:r>
        <w:t xml:space="preserve">, </w:t>
      </w:r>
      <w:r>
        <w:rPr>
          <w:rFonts w:ascii="Consolas" w:hAnsi="Consolas"/>
          <w:sz w:val="18"/>
        </w:rPr>
        <w:t>email</w:t>
      </w:r>
      <w:r>
        <w:t xml:space="preserve">, </w:t>
      </w:r>
      <w:r>
        <w:rPr>
          <w:rFonts w:ascii="Consolas" w:hAnsi="Consolas"/>
          <w:sz w:val="18"/>
        </w:rPr>
        <w:t>school_id</w:t>
      </w:r>
      <w:r>
        <w:t xml:space="preserve">, </w:t>
      </w:r>
      <w:r>
        <w:rPr>
          <w:rFonts w:ascii="Consolas" w:hAnsi="Consolas"/>
          <w:sz w:val="18"/>
        </w:rPr>
        <w:t>class_id</w:t>
      </w:r>
      <w:r>
        <w:t xml:space="preserve">, </w:t>
      </w:r>
      <w:r>
        <w:rPr>
          <w:rFonts w:ascii="Consolas" w:hAnsi="Consolas"/>
          <w:sz w:val="18"/>
        </w:rPr>
        <w:t>parent_code</w:t>
      </w:r>
      <w:r>
        <w:t>.</w:t>
      </w:r>
    </w:p>
    <w:p>
      <w:pPr>
        <w:pStyle w:val="Heading3"/>
      </w:pPr>
      <w:r>
        <w:t xml:space="preserve">3.2. </w:t>
      </w:r>
      <w:r>
        <w:rPr>
          <w:rFonts w:ascii="Consolas" w:hAnsi="Consolas"/>
          <w:sz w:val="18"/>
        </w:rPr>
        <w:t>iam.groups</w:t>
      </w:r>
      <w:r>
        <w:t xml:space="preserve">, </w:t>
      </w:r>
      <w:r>
        <w:rPr>
          <w:rFonts w:ascii="Consolas" w:hAnsi="Consolas"/>
          <w:sz w:val="18"/>
        </w:rPr>
        <w:t>iam.group_memberships</w:t>
      </w:r>
      <w:r>
        <w:t xml:space="preserve">, </w:t>
      </w:r>
      <w:r>
        <w:rPr>
          <w:rFonts w:ascii="Consolas" w:hAnsi="Consolas"/>
          <w:sz w:val="18"/>
        </w:rPr>
        <w:t>iam.permissions</w:t>
      </w:r>
      <w:r>
        <w:t xml:space="preserve">, </w:t>
      </w:r>
      <w:r>
        <w:rPr>
          <w:rFonts w:ascii="Consolas" w:hAnsi="Consolas"/>
          <w:sz w:val="18"/>
        </w:rPr>
        <w:t>iam.group_permissions</w:t>
      </w:r>
    </w:p>
    <w:p>
      <w:pPr>
        <w:pStyle w:val="ListBullet"/>
      </w:pPr>
      <w:r>
        <w:rPr>
          <w:rFonts w:ascii="Consolas" w:hAnsi="Consolas"/>
          <w:sz w:val="18"/>
        </w:rPr>
        <w:t>groups</w:t>
      </w:r>
      <w:r>
        <w:t>: id, code, name, description, category, scope_type, scope_id, depth,</w:t>
      </w:r>
    </w:p>
    <w:p>
      <w:r>
        <w:t>parent_id, is_system, is_active, meta jsonb, created_at, updated_at.</w:t>
      </w:r>
    </w:p>
    <w:p>
      <w:pPr>
        <w:pStyle w:val="ListBullet"/>
      </w:pPr>
      <w:r>
        <w:rPr>
          <w:rFonts w:ascii="Consolas" w:hAnsi="Consolas"/>
          <w:sz w:val="18"/>
        </w:rPr>
        <w:t>group_memberships</w:t>
      </w:r>
      <w:r>
        <w:t>: id, group_id, user_id, assigned_by, assigned_at,</w:t>
      </w:r>
    </w:p>
    <w:p>
      <w:r>
        <w:t>expires_at, is_primary.</w:t>
      </w:r>
    </w:p>
    <w:p>
      <w:pPr>
        <w:pStyle w:val="ListBullet"/>
      </w:pPr>
      <w:r>
        <w:rPr>
          <w:rFonts w:ascii="Consolas" w:hAnsi="Consolas"/>
          <w:sz w:val="18"/>
        </w:rPr>
        <w:t>permissions</w:t>
      </w:r>
      <w:r>
        <w:t>: id, code, name, description, service_code, category, is_system.</w:t>
      </w:r>
    </w:p>
    <w:p>
      <w:pPr>
        <w:pStyle w:val="ListBullet"/>
      </w:pPr>
      <w:r>
        <w:rPr>
          <w:rFonts w:ascii="Consolas" w:hAnsi="Consolas"/>
          <w:sz w:val="18"/>
        </w:rPr>
        <w:t>group_permissions</w:t>
      </w:r>
      <w:r>
        <w:t>: id, group_id, permission_id, effect (allow/deny),</w:t>
      </w:r>
    </w:p>
    <w:p>
      <w:r>
        <w:t>granted_by, granted_at, expires_at.</w:t>
      </w:r>
    </w:p>
    <w:p>
      <w:r>
        <w:t>Права назначаются только группам. Подробная модель — в ШК-04-02.</w:t>
      </w:r>
    </w:p>
    <w:p>
      <w:pPr>
        <w:pStyle w:val="Heading3"/>
      </w:pPr>
      <w:r>
        <w:t xml:space="preserve">3.2.1. Переходное поле </w:t>
      </w:r>
      <w:r>
        <w:rPr>
          <w:rFonts w:ascii="Consolas" w:hAnsi="Consolas"/>
          <w:sz w:val="18"/>
        </w:rPr>
        <w:t>iam.users.role</w:t>
      </w:r>
    </w:p>
    <w:p>
      <w:r>
        <w:t xml:space="preserve">Поле </w:t>
      </w:r>
      <w:r>
        <w:rPr>
          <w:rFonts w:ascii="Consolas" w:hAnsi="Consolas"/>
          <w:sz w:val="18"/>
        </w:rPr>
        <w:t>role</w:t>
      </w:r>
      <w:r>
        <w:t xml:space="preserve"> сохраняется для совместимости и постепенного перевода. Пока</w:t>
      </w:r>
    </w:p>
    <w:p>
      <w:r>
        <w:t>пользователь не входит ни в одну группу, действует мост</w:t>
      </w:r>
    </w:p>
    <w:p>
      <w:r>
        <w:rPr>
          <w:rFonts w:ascii="Consolas" w:hAnsi="Consolas"/>
          <w:sz w:val="18"/>
        </w:rPr>
        <w:t>LEGACY_ROLE_PERMISSIONS</w:t>
      </w:r>
      <w:r>
        <w:t>. После добавления в группу доступ определяется</w:t>
      </w:r>
    </w:p>
    <w:p>
      <w:r>
        <w:t>только группами.</w:t>
      </w:r>
    </w:p>
    <w:p>
      <w:pPr>
        <w:pStyle w:val="Heading3"/>
      </w:pPr>
      <w:r>
        <w:t xml:space="preserve">3.3. </w:t>
      </w:r>
      <w:r>
        <w:rPr>
          <w:rFonts w:ascii="Consolas" w:hAnsi="Consolas"/>
          <w:sz w:val="18"/>
        </w:rPr>
        <w:t>iam.user_relations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PK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parent_id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Родитель/опекун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child_id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Ребёнок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relation_type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mother/father/guardian/other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is_primary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Основной представитель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verified_at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Подтверждение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 xml:space="preserve">3.4. </w:t>
      </w:r>
      <w:r>
        <w:rPr>
          <w:rFonts w:ascii="Consolas" w:hAnsi="Consolas"/>
          <w:sz w:val="18"/>
        </w:rPr>
        <w:t>iam.consents</w:t>
      </w:r>
    </w:p>
    <w:p>
      <w:pPr>
        <w:pStyle w:val="ListBullet"/>
      </w:pPr>
      <w:r>
        <w:t>id, user_id, consent_type, document_version, granted_at, revoked_at, ip,</w:t>
      </w:r>
    </w:p>
    <w:p>
      <w:r>
        <w:t>user_agent, signature_hash.</w:t>
      </w:r>
    </w:p>
    <w:p>
      <w:pPr>
        <w:pStyle w:val="Heading3"/>
      </w:pPr>
      <w:r>
        <w:t xml:space="preserve">3.5. </w:t>
      </w:r>
      <w:r>
        <w:rPr>
          <w:rFonts w:ascii="Consolas" w:hAnsi="Consolas"/>
          <w:sz w:val="18"/>
        </w:rPr>
        <w:t>iam.sessions</w:t>
      </w:r>
    </w:p>
    <w:p>
      <w:pPr>
        <w:pStyle w:val="ListBullet"/>
      </w:pPr>
      <w:r>
        <w:t>id, user_id, refresh_token_hash, device_id, user_agent, ip, expires_at,</w:t>
      </w:r>
    </w:p>
    <w:p>
      <w:r>
        <w:t>revoked_at, created_at.</w:t>
      </w:r>
    </w:p>
    <w:p>
      <w:pPr>
        <w:pStyle w:val="Heading2"/>
      </w:pPr>
      <w:r>
        <w:t>4. Org</w:t>
      </w:r>
    </w:p>
    <w:p>
      <w:pPr>
        <w:pStyle w:val="Heading3"/>
      </w:pPr>
      <w:r>
        <w:t xml:space="preserve">4.1. </w:t>
      </w:r>
      <w:r>
        <w:rPr>
          <w:rFonts w:ascii="Consolas" w:hAnsi="Consolas"/>
          <w:sz w:val="18"/>
        </w:rPr>
        <w:t>org.regions</w:t>
      </w:r>
    </w:p>
    <w:p>
      <w:pPr>
        <w:pStyle w:val="ListBullet"/>
      </w:pPr>
      <w:r>
        <w:t>id, code, name (jsonb), created_at.</w:t>
      </w:r>
    </w:p>
    <w:p>
      <w:pPr>
        <w:pStyle w:val="Heading3"/>
      </w:pPr>
      <w:r>
        <w:t xml:space="preserve">4.2. </w:t>
      </w:r>
      <w:r>
        <w:rPr>
          <w:rFonts w:ascii="Consolas" w:hAnsi="Consolas"/>
          <w:sz w:val="18"/>
        </w:rPr>
        <w:t>org.cities</w:t>
      </w:r>
    </w:p>
    <w:p>
      <w:pPr>
        <w:pStyle w:val="ListBullet"/>
      </w:pPr>
      <w:r>
        <w:t>id, region_id FK, code, name (jsonb), type (city/district), created_at.</w:t>
      </w:r>
    </w:p>
    <w:p>
      <w:pPr>
        <w:pStyle w:val="Heading3"/>
      </w:pPr>
      <w:r>
        <w:t xml:space="preserve">4.3. </w:t>
      </w:r>
      <w:r>
        <w:rPr>
          <w:rFonts w:ascii="Consolas" w:hAnsi="Consolas"/>
          <w:sz w:val="18"/>
        </w:rPr>
        <w:t>org.schools</w:t>
      </w:r>
    </w:p>
    <w:p>
      <w:pPr>
        <w:pStyle w:val="ListBullet"/>
      </w:pPr>
      <w:r>
        <w:t>id, city_id FK, code, name (jsonb), address, school_type, director_name,</w:t>
      </w:r>
    </w:p>
    <w:p>
      <w:r>
        <w:t>phone, email, status, created_at.</w:t>
      </w:r>
    </w:p>
    <w:p>
      <w:pPr>
        <w:pStyle w:val="Heading3"/>
      </w:pPr>
      <w:r>
        <w:t xml:space="preserve">4.4. </w:t>
      </w:r>
      <w:r>
        <w:rPr>
          <w:rFonts w:ascii="Consolas" w:hAnsi="Consolas"/>
          <w:sz w:val="18"/>
        </w:rPr>
        <w:t>org.classes</w:t>
      </w:r>
    </w:p>
    <w:p>
      <w:pPr>
        <w:pStyle w:val="ListBullet"/>
      </w:pPr>
      <w:r>
        <w:t>id, school_id FK, number (1–11), letter, academic_year, curator_id FK null,</w:t>
      </w:r>
    </w:p>
    <w:p>
      <w:r>
        <w:t>created_at.</w:t>
      </w:r>
    </w:p>
    <w:p>
      <w:pPr>
        <w:pStyle w:val="ListBullet"/>
      </w:pPr>
      <w:r>
        <w:t>Unique: (school_id, number, letter, academic_year).</w:t>
      </w:r>
    </w:p>
    <w:p>
      <w:pPr>
        <w:pStyle w:val="Heading3"/>
      </w:pPr>
      <w:r>
        <w:t xml:space="preserve">4.5. </w:t>
      </w:r>
      <w:r>
        <w:rPr>
          <w:rFonts w:ascii="Consolas" w:hAnsi="Consolas"/>
          <w:sz w:val="18"/>
        </w:rPr>
        <w:t>org.class_students</w:t>
      </w:r>
    </w:p>
    <w:p>
      <w:pPr>
        <w:pStyle w:val="ListBullet"/>
      </w:pPr>
      <w:r>
        <w:t>id, class_id FK, student_id FK, joined_at, left_at, status.</w:t>
      </w:r>
    </w:p>
    <w:p>
      <w:pPr>
        <w:pStyle w:val="ListBullet"/>
      </w:pPr>
      <w:r>
        <w:t>Unique active: (class_id, student_id) where left_at is null.</w:t>
      </w:r>
    </w:p>
    <w:p>
      <w:pPr>
        <w:pStyle w:val="Heading3"/>
      </w:pPr>
      <w:r>
        <w:t xml:space="preserve">4.6. </w:t>
      </w:r>
      <w:r>
        <w:rPr>
          <w:rFonts w:ascii="Consolas" w:hAnsi="Consolas"/>
          <w:sz w:val="18"/>
        </w:rPr>
        <w:t>org.teacher_subjects</w:t>
      </w:r>
    </w:p>
    <w:p>
      <w:pPr>
        <w:pStyle w:val="ListBullet"/>
      </w:pPr>
      <w:r>
        <w:t>id, teacher_id FK, subject_id FK, school_id FK, class_id FK null, workload_hours.</w:t>
      </w:r>
    </w:p>
    <w:p>
      <w:pPr>
        <w:pStyle w:val="Heading2"/>
      </w:pPr>
      <w:r>
        <w:t>5. LMS</w:t>
      </w:r>
    </w:p>
    <w:p>
      <w:pPr>
        <w:pStyle w:val="Heading3"/>
      </w:pPr>
      <w:r>
        <w:t xml:space="preserve">5.1. </w:t>
      </w:r>
      <w:r>
        <w:rPr>
          <w:rFonts w:ascii="Consolas" w:hAnsi="Consolas"/>
          <w:sz w:val="18"/>
        </w:rPr>
        <w:t>lms.subjects</w:t>
      </w:r>
    </w:p>
    <w:p>
      <w:pPr>
        <w:pStyle w:val="ListBullet"/>
      </w:pPr>
      <w:r>
        <w:t>id, code, name (jsonb), icon, description (jsonb), is_active.</w:t>
      </w:r>
    </w:p>
    <w:p>
      <w:pPr>
        <w:pStyle w:val="Heading3"/>
      </w:pPr>
      <w:r>
        <w:t xml:space="preserve">5.2. </w:t>
      </w:r>
      <w:r>
        <w:rPr>
          <w:rFonts w:ascii="Consolas" w:hAnsi="Consolas"/>
          <w:sz w:val="18"/>
        </w:rPr>
        <w:t>lms.topics</w:t>
      </w:r>
    </w:p>
    <w:p>
      <w:pPr>
        <w:pStyle w:val="ListBullet"/>
      </w:pPr>
      <w:r>
        <w:t>id, subject_id FK, class_number, code, title (jsonb), description (jsonb),</w:t>
      </w:r>
    </w:p>
    <w:p>
      <w:r>
        <w:t>difficulty_level, order_index, status, created_by, created_at, updated_at.</w:t>
      </w:r>
    </w:p>
    <w:p>
      <w:pPr>
        <w:pStyle w:val="Heading3"/>
      </w:pPr>
      <w:r>
        <w:t xml:space="preserve">5.3. </w:t>
      </w:r>
      <w:r>
        <w:rPr>
          <w:rFonts w:ascii="Consolas" w:hAnsi="Consolas"/>
          <w:sz w:val="18"/>
        </w:rPr>
        <w:t>lms.lessons</w:t>
      </w:r>
    </w:p>
    <w:p>
      <w:pPr>
        <w:pStyle w:val="ListBullet"/>
      </w:pPr>
      <w:r>
        <w:t>id, topic_id FK, title (jsonb), lesson_type (text/video/3d/lab), content</w:t>
      </w:r>
    </w:p>
    <w:p>
      <w:r>
        <w:t>(jsonb), status, order_index, created_by, created_at.</w:t>
      </w:r>
    </w:p>
    <w:p>
      <w:pPr>
        <w:pStyle w:val="Heading3"/>
      </w:pPr>
      <w:r>
        <w:t xml:space="preserve">5.4. </w:t>
      </w:r>
      <w:r>
        <w:rPr>
          <w:rFonts w:ascii="Consolas" w:hAnsi="Consolas"/>
          <w:sz w:val="18"/>
        </w:rPr>
        <w:t>lms.lesson_blocks</w:t>
      </w:r>
    </w:p>
    <w:p>
      <w:pPr>
        <w:pStyle w:val="ListBullet"/>
      </w:pPr>
      <w:r>
        <w:t>id, lesson_id FK, block_type (text/video/audio/quiz/embed), payload (jsonb),</w:t>
      </w:r>
    </w:p>
    <w:p>
      <w:r>
        <w:t>order_index.</w:t>
      </w:r>
    </w:p>
    <w:p>
      <w:pPr>
        <w:pStyle w:val="Heading3"/>
      </w:pPr>
      <w:r>
        <w:t xml:space="preserve">5.5. </w:t>
      </w:r>
      <w:r>
        <w:rPr>
          <w:rFonts w:ascii="Consolas" w:hAnsi="Consolas"/>
          <w:sz w:val="18"/>
        </w:rPr>
        <w:t>lms.textbooks</w:t>
      </w:r>
    </w:p>
    <w:p>
      <w:pPr>
        <w:pStyle w:val="ListBullet"/>
      </w:pPr>
      <w:r>
        <w:t>id, subject_id FK, class_number, title (jsonb), author, publisher, year,</w:t>
      </w:r>
    </w:p>
    <w:p>
      <w:r>
        <w:t>description (jsonb), file_id FK, uploaded_by, status.</w:t>
      </w:r>
    </w:p>
    <w:p>
      <w:pPr>
        <w:pStyle w:val="Heading3"/>
      </w:pPr>
      <w:r>
        <w:t xml:space="preserve">5.6. </w:t>
      </w:r>
      <w:r>
        <w:rPr>
          <w:rFonts w:ascii="Consolas" w:hAnsi="Consolas"/>
          <w:sz w:val="18"/>
        </w:rPr>
        <w:t>lms.textbook_topics</w:t>
      </w:r>
    </w:p>
    <w:p>
      <w:pPr>
        <w:pStyle w:val="ListBullet"/>
      </w:pPr>
      <w:r>
        <w:t>id, textbook_id FK, topic_id FK, page_from, page_to.</w:t>
      </w:r>
    </w:p>
    <w:p>
      <w:pPr>
        <w:pStyle w:val="Heading3"/>
      </w:pPr>
      <w:r>
        <w:t xml:space="preserve">5.7. </w:t>
      </w:r>
      <w:r>
        <w:rPr>
          <w:rFonts w:ascii="Consolas" w:hAnsi="Consolas"/>
          <w:sz w:val="18"/>
        </w:rPr>
        <w:t>lms.files</w:t>
      </w:r>
    </w:p>
    <w:p>
      <w:pPr>
        <w:pStyle w:val="ListBullet"/>
      </w:pPr>
      <w:r>
        <w:t>id, owner_id, storage_key, original_name, mime_type, size_bytes, checksum,</w:t>
      </w:r>
    </w:p>
    <w:p>
      <w:r>
        <w:t>virus_scan_status, created_at.</w:t>
      </w:r>
    </w:p>
    <w:p>
      <w:pPr>
        <w:pStyle w:val="Heading3"/>
      </w:pPr>
      <w:r>
        <w:t xml:space="preserve">5.8. </w:t>
      </w:r>
      <w:r>
        <w:rPr>
          <w:rFonts w:ascii="Consolas" w:hAnsi="Consolas"/>
          <w:sz w:val="18"/>
        </w:rPr>
        <w:t>lms.portfolio_items</w:t>
      </w:r>
    </w:p>
    <w:p>
      <w:pPr>
        <w:pStyle w:val="ListBullet"/>
      </w:pPr>
      <w:r>
        <w:t>id, student_id FK, item_type (certificate/project/olympiad/award), title,</w:t>
      </w:r>
    </w:p>
    <w:p>
      <w:r>
        <w:t>description, file_id, visibility (private/school/platform/external_link),</w:t>
      </w:r>
    </w:p>
    <w:p>
      <w:r>
        <w:t>external_url, created_at.</w:t>
      </w:r>
    </w:p>
    <w:p>
      <w:pPr>
        <w:pStyle w:val="Heading2"/>
      </w:pPr>
      <w:r>
        <w:t>6. Assessment</w:t>
      </w:r>
    </w:p>
    <w:p>
      <w:pPr>
        <w:pStyle w:val="Heading3"/>
      </w:pPr>
      <w:r>
        <w:t xml:space="preserve">6.1. </w:t>
      </w:r>
      <w:r>
        <w:rPr>
          <w:rFonts w:ascii="Consolas" w:hAnsi="Consolas"/>
          <w:sz w:val="18"/>
        </w:rPr>
        <w:t>assessment.quizzes</w:t>
      </w:r>
    </w:p>
    <w:p>
      <w:pPr>
        <w:pStyle w:val="ListBullet"/>
      </w:pPr>
      <w:r>
        <w:t>id, title (jsonb), quiz_type (test/dictation/homework/control/exam), subject_id,</w:t>
      </w:r>
    </w:p>
    <w:p>
      <w:r>
        <w:t>class_number, created_by, school_id, time_limit_seconds, max_attempts,</w:t>
      </w:r>
    </w:p>
    <w:p>
      <w:r>
        <w:t>status, ai_generated, created_at.</w:t>
      </w:r>
    </w:p>
    <w:p>
      <w:pPr>
        <w:pStyle w:val="Heading3"/>
      </w:pPr>
      <w:r>
        <w:t xml:space="preserve">6.2. </w:t>
      </w:r>
      <w:r>
        <w:rPr>
          <w:rFonts w:ascii="Consolas" w:hAnsi="Consolas"/>
          <w:sz w:val="18"/>
        </w:rPr>
        <w:t>assessment.questions</w:t>
      </w:r>
    </w:p>
    <w:p>
      <w:pPr>
        <w:pStyle w:val="ListBullet"/>
      </w:pPr>
      <w:r>
        <w:t>id, quiz_id FK, question_type (single_choice/multiple_choice/text/number/</w:t>
      </w:r>
    </w:p>
    <w:p>
      <w:r>
        <w:t>audio/photo/handwriting), prompt (jsonb), payload (jsonb), points,</w:t>
      </w:r>
    </w:p>
    <w:p>
      <w:r>
        <w:t>order_index, ai_generated.</w:t>
      </w:r>
    </w:p>
    <w:p>
      <w:pPr>
        <w:pStyle w:val="Heading3"/>
      </w:pPr>
      <w:r>
        <w:t xml:space="preserve">6.3. </w:t>
      </w:r>
      <w:r>
        <w:rPr>
          <w:rFonts w:ascii="Consolas" w:hAnsi="Consolas"/>
          <w:sz w:val="18"/>
        </w:rPr>
        <w:t>assessment.answer_options</w:t>
      </w:r>
    </w:p>
    <w:p>
      <w:pPr>
        <w:pStyle w:val="ListBullet"/>
      </w:pPr>
      <w:r>
        <w:t>id, question_id FK, option_text (jsonb), is_correct, order_index.</w:t>
      </w:r>
    </w:p>
    <w:p>
      <w:pPr>
        <w:pStyle w:val="Heading3"/>
      </w:pPr>
      <w:r>
        <w:t xml:space="preserve">6.4. </w:t>
      </w:r>
      <w:r>
        <w:rPr>
          <w:rFonts w:ascii="Consolas" w:hAnsi="Consolas"/>
          <w:sz w:val="18"/>
        </w:rPr>
        <w:t>assessment.assignments</w:t>
      </w:r>
    </w:p>
    <w:p>
      <w:pPr>
        <w:pStyle w:val="ListBullet"/>
      </w:pPr>
      <w:r>
        <w:t>id, quiz_id FK, assigned_by, target_type (class/group/student), target_id,</w:t>
      </w:r>
    </w:p>
    <w:p>
      <w:r>
        <w:t>starts_at, due_at, instructions (jsonb), status, created_at.</w:t>
      </w:r>
    </w:p>
    <w:p>
      <w:pPr>
        <w:pStyle w:val="Heading3"/>
      </w:pPr>
      <w:r>
        <w:t xml:space="preserve">6.5. </w:t>
      </w:r>
      <w:r>
        <w:rPr>
          <w:rFonts w:ascii="Consolas" w:hAnsi="Consolas"/>
          <w:sz w:val="18"/>
        </w:rPr>
        <w:t>assessment.submissions</w:t>
      </w:r>
    </w:p>
    <w:p>
      <w:pPr>
        <w:pStyle w:val="ListBullet"/>
      </w:pPr>
      <w:r>
        <w:t>id, assignment_id FK, student_id FK, status (in_progress/submitted/graded),</w:t>
      </w:r>
    </w:p>
    <w:p>
      <w:r>
        <w:t>started_at, submitted_at, score, max_score, ai_checked, teacher_checked,</w:t>
      </w:r>
    </w:p>
    <w:p>
      <w:r>
        <w:t>teacher_comment, device_id, operation_id, created_at, updated_at.</w:t>
      </w:r>
    </w:p>
    <w:p>
      <w:pPr>
        <w:pStyle w:val="ListBullet"/>
      </w:pPr>
      <w:r>
        <w:t>Unique: (assignment_id, student_id, attempt_no).</w:t>
      </w:r>
    </w:p>
    <w:p>
      <w:pPr>
        <w:pStyle w:val="Heading3"/>
      </w:pPr>
      <w:r>
        <w:t xml:space="preserve">6.6. </w:t>
      </w:r>
      <w:r>
        <w:rPr>
          <w:rFonts w:ascii="Consolas" w:hAnsi="Consolas"/>
          <w:sz w:val="18"/>
        </w:rPr>
        <w:t>assessment.answers</w:t>
      </w:r>
    </w:p>
    <w:p>
      <w:pPr>
        <w:pStyle w:val="ListBullet"/>
      </w:pPr>
      <w:r>
        <w:t>id, submission_id FK, question_id FK, answer_payload (jsonb), file_id FK null,</w:t>
      </w:r>
    </w:p>
    <w:p>
      <w:r>
        <w:t>ai_score, ai_feedback (jsonb), teacher_score, teacher_feedback, is_correct,</w:t>
      </w:r>
    </w:p>
    <w:p>
      <w:r>
        <w:t>answered_at.</w:t>
      </w:r>
    </w:p>
    <w:p>
      <w:pPr>
        <w:pStyle w:val="Heading3"/>
      </w:pPr>
      <w:r>
        <w:t xml:space="preserve">6.7. </w:t>
      </w:r>
      <w:r>
        <w:rPr>
          <w:rFonts w:ascii="Consolas" w:hAnsi="Consolas"/>
          <w:sz w:val="18"/>
        </w:rPr>
        <w:t>assessment.grading_scales</w:t>
      </w:r>
    </w:p>
    <w:p>
      <w:pPr>
        <w:pStyle w:val="ListBullet"/>
      </w:pPr>
      <w:r>
        <w:t>id, school_id, subject_id, scale_type (10_point/percent/pass_fail), config</w:t>
      </w:r>
    </w:p>
    <w:p>
      <w:r>
        <w:t>jsonb.</w:t>
      </w:r>
    </w:p>
    <w:p>
      <w:pPr>
        <w:pStyle w:val="Heading2"/>
      </w:pPr>
      <w:r>
        <w:t>7. Journal</w:t>
      </w:r>
    </w:p>
    <w:p>
      <w:pPr>
        <w:pStyle w:val="Heading3"/>
      </w:pPr>
      <w:r>
        <w:t xml:space="preserve">7.1. </w:t>
      </w:r>
      <w:r>
        <w:rPr>
          <w:rFonts w:ascii="Consolas" w:hAnsi="Consolas"/>
          <w:sz w:val="18"/>
        </w:rPr>
        <w:t>journal.entries</w:t>
      </w:r>
    </w:p>
    <w:p>
      <w:pPr>
        <w:pStyle w:val="ListBullet"/>
      </w:pPr>
      <w:r>
        <w:t>id, school_id, class_id, subject_id, teacher_id, student_id, lesson_date,</w:t>
      </w:r>
    </w:p>
    <w:p>
      <w:r>
        <w:t>lesson_topic, grade, attendance (present/absent/sick/late/excused), comment,</w:t>
      </w:r>
    </w:p>
    <w:p>
      <w:r>
        <w:t>created_at, updated_at.</w:t>
      </w:r>
    </w:p>
    <w:p>
      <w:pPr>
        <w:pStyle w:val="ListBullet"/>
      </w:pPr>
      <w:r>
        <w:t>Индексы: (class_id, lesson_date), (student_id, subject_id).</w:t>
      </w:r>
    </w:p>
    <w:p>
      <w:pPr>
        <w:pStyle w:val="Heading3"/>
      </w:pPr>
      <w:r>
        <w:t xml:space="preserve">7.2. </w:t>
      </w:r>
      <w:r>
        <w:rPr>
          <w:rFonts w:ascii="Consolas" w:hAnsi="Consolas"/>
          <w:sz w:val="18"/>
        </w:rPr>
        <w:t>journal.lesson_schedule</w:t>
      </w:r>
    </w:p>
    <w:p>
      <w:pPr>
        <w:pStyle w:val="ListBullet"/>
      </w:pPr>
      <w:r>
        <w:t>id, school_id, class_id, subject_id, teacher_id, day_of_week, start_time,</w:t>
      </w:r>
    </w:p>
    <w:p>
      <w:r>
        <w:t>end_time, room, valid_from, valid_to, created_at.</w:t>
      </w:r>
    </w:p>
    <w:p>
      <w:pPr>
        <w:pStyle w:val="Heading3"/>
      </w:pPr>
      <w:r>
        <w:t xml:space="preserve">7.3. </w:t>
      </w:r>
      <w:r>
        <w:rPr>
          <w:rFonts w:ascii="Consolas" w:hAnsi="Consolas"/>
          <w:sz w:val="18"/>
        </w:rPr>
        <w:t>journal.substitutions</w:t>
      </w:r>
    </w:p>
    <w:p>
      <w:pPr>
        <w:pStyle w:val="ListBullet"/>
      </w:pPr>
      <w:r>
        <w:t>id, schedule_id, absent_teacher_id, substitute_teacher_id, date, reason,</w:t>
      </w:r>
    </w:p>
    <w:p>
      <w:r>
        <w:t>approved_by, status.</w:t>
      </w:r>
    </w:p>
    <w:p>
      <w:pPr>
        <w:pStyle w:val="Heading2"/>
      </w:pPr>
      <w:r>
        <w:t>8. Communication</w:t>
      </w:r>
    </w:p>
    <w:p>
      <w:pPr>
        <w:pStyle w:val="Heading3"/>
      </w:pPr>
      <w:r>
        <w:t xml:space="preserve">8.1. </w:t>
      </w:r>
      <w:r>
        <w:rPr>
          <w:rFonts w:ascii="Consolas" w:hAnsi="Consolas"/>
          <w:sz w:val="18"/>
        </w:rPr>
        <w:t>communication.chats</w:t>
      </w:r>
    </w:p>
    <w:p>
      <w:pPr>
        <w:pStyle w:val="ListBullet"/>
      </w:pPr>
      <w:r>
        <w:t>id, chat_type (private/group/class/support), title, school_id, created_by,</w:t>
      </w:r>
    </w:p>
    <w:p>
      <w:r>
        <w:t>is_anonymous, created_at.</w:t>
      </w:r>
    </w:p>
    <w:p>
      <w:pPr>
        <w:pStyle w:val="Heading3"/>
      </w:pPr>
      <w:r>
        <w:t xml:space="preserve">8.2. </w:t>
      </w:r>
      <w:r>
        <w:rPr>
          <w:rFonts w:ascii="Consolas" w:hAnsi="Consolas"/>
          <w:sz w:val="18"/>
        </w:rPr>
        <w:t>communication.chat_members</w:t>
      </w:r>
    </w:p>
    <w:p>
      <w:pPr>
        <w:pStyle w:val="ListBullet"/>
      </w:pPr>
      <w:r>
        <w:t>id, chat_id, user_id, member_role (owner/admin/member), joined_at, left_at.</w:t>
      </w:r>
    </w:p>
    <w:p>
      <w:pPr>
        <w:pStyle w:val="Heading3"/>
      </w:pPr>
      <w:r>
        <w:t xml:space="preserve">8.3. </w:t>
      </w:r>
      <w:r>
        <w:rPr>
          <w:rFonts w:ascii="Consolas" w:hAnsi="Consolas"/>
          <w:sz w:val="18"/>
        </w:rPr>
        <w:t>communication.messages</w:t>
      </w:r>
    </w:p>
    <w:p>
      <w:pPr>
        <w:pStyle w:val="ListBullet"/>
      </w:pPr>
      <w:r>
        <w:t>id, chat_id, sender_id null (аноним), message_type</w:t>
      </w:r>
    </w:p>
    <w:p>
      <w:r>
        <w:t>(text/file/audio/video/poll), payload jsonb, reply_to_id, created_at,</w:t>
      </w:r>
    </w:p>
    <w:p>
      <w:r>
        <w:t>edited_at, deleted_at.</w:t>
      </w:r>
    </w:p>
    <w:p>
      <w:pPr>
        <w:pStyle w:val="Heading3"/>
      </w:pPr>
      <w:r>
        <w:t xml:space="preserve">8.4. </w:t>
      </w:r>
      <w:r>
        <w:rPr>
          <w:rFonts w:ascii="Consolas" w:hAnsi="Consolas"/>
          <w:sz w:val="18"/>
        </w:rPr>
        <w:t>communication.notifications</w:t>
      </w:r>
    </w:p>
    <w:p>
      <w:pPr>
        <w:pStyle w:val="ListBullet"/>
      </w:pPr>
      <w:r>
        <w:t>id, user_id, channel (push/email/in_app/messenger), type, title, body,</w:t>
      </w:r>
    </w:p>
    <w:p>
      <w:r>
        <w:t>payload jsonb, read_at, sent_at, status.</w:t>
      </w:r>
    </w:p>
    <w:p>
      <w:pPr>
        <w:pStyle w:val="Heading3"/>
      </w:pPr>
      <w:r>
        <w:t xml:space="preserve">8.5. </w:t>
      </w:r>
      <w:r>
        <w:rPr>
          <w:rFonts w:ascii="Consolas" w:hAnsi="Consolas"/>
          <w:sz w:val="18"/>
        </w:rPr>
        <w:t>communication.video_rooms</w:t>
      </w:r>
    </w:p>
    <w:p>
      <w:pPr>
        <w:pStyle w:val="ListBullet"/>
      </w:pPr>
      <w:r>
        <w:t>id, room_type, owner_id, starts_at, ends_at, external_provider, external_id,</w:t>
      </w:r>
    </w:p>
    <w:p>
      <w:r>
        <w:t>status.</w:t>
      </w:r>
    </w:p>
    <w:p>
      <w:pPr>
        <w:pStyle w:val="Heading2"/>
      </w:pPr>
      <w:r>
        <w:t>9. Safety</w:t>
      </w:r>
    </w:p>
    <w:p>
      <w:pPr>
        <w:pStyle w:val="Heading3"/>
      </w:pPr>
      <w:r>
        <w:t xml:space="preserve">9.1. </w:t>
      </w:r>
      <w:r>
        <w:rPr>
          <w:rFonts w:ascii="Consolas" w:hAnsi="Consolas"/>
          <w:sz w:val="18"/>
        </w:rPr>
        <w:t>safety.psych_appeals</w:t>
      </w:r>
    </w:p>
    <w:p>
      <w:pPr>
        <w:pStyle w:val="ListBullet"/>
      </w:pPr>
      <w:r>
        <w:t>id, anonymous_id, student_id null, psychologist_id null, category, status,</w:t>
      </w:r>
    </w:p>
    <w:p>
      <w:r>
        <w:t>priority, created_at, closed_at.</w:t>
      </w:r>
    </w:p>
    <w:p>
      <w:pPr>
        <w:pStyle w:val="Heading3"/>
      </w:pPr>
      <w:r>
        <w:t xml:space="preserve">9.2. </w:t>
      </w:r>
      <w:r>
        <w:rPr>
          <w:rFonts w:ascii="Consolas" w:hAnsi="Consolas"/>
          <w:sz w:val="18"/>
        </w:rPr>
        <w:t>safety.psych_messages</w:t>
      </w:r>
    </w:p>
    <w:p>
      <w:pPr>
        <w:pStyle w:val="ListBullet"/>
      </w:pPr>
      <w:r>
        <w:t>id, appeal_id, sender_type (student/psychologist/specialist), payload,</w:t>
      </w:r>
    </w:p>
    <w:p>
      <w:r>
        <w:t>created_at.</w:t>
      </w:r>
    </w:p>
    <w:p>
      <w:pPr>
        <w:pStyle w:val="Heading3"/>
      </w:pPr>
      <w:r>
        <w:t xml:space="preserve">9.3. </w:t>
      </w:r>
      <w:r>
        <w:rPr>
          <w:rFonts w:ascii="Consolas" w:hAnsi="Consolas"/>
          <w:sz w:val="18"/>
        </w:rPr>
        <w:t>safety.geo_points</w:t>
      </w:r>
    </w:p>
    <w:p>
      <w:pPr>
        <w:pStyle w:val="ListBullet"/>
      </w:pPr>
      <w:r>
        <w:t>id, student_id, device_id, latitude, longitude, accuracy_m, event_type</w:t>
      </w:r>
    </w:p>
    <w:p>
      <w:r>
        <w:t>(location/enter_school/leave_school), recorded_at, consent_id.</w:t>
      </w:r>
    </w:p>
    <w:p>
      <w:pPr>
        <w:pStyle w:val="Heading3"/>
      </w:pPr>
      <w:r>
        <w:t xml:space="preserve">9.4. </w:t>
      </w:r>
      <w:r>
        <w:rPr>
          <w:rFonts w:ascii="Consolas" w:hAnsi="Consolas"/>
          <w:sz w:val="18"/>
        </w:rPr>
        <w:t>safety.incidents</w:t>
      </w:r>
    </w:p>
    <w:p>
      <w:pPr>
        <w:pStyle w:val="ListBullet"/>
      </w:pPr>
      <w:r>
        <w:t>id, school_id, category, severity, description, reported_by, status,</w:t>
      </w:r>
    </w:p>
    <w:p>
      <w:r>
        <w:t>created_at, resolved_at.</w:t>
      </w:r>
    </w:p>
    <w:p>
      <w:pPr>
        <w:pStyle w:val="Heading2"/>
      </w:pPr>
      <w:r>
        <w:t>10. Documents</w:t>
      </w:r>
    </w:p>
    <w:p>
      <w:pPr>
        <w:pStyle w:val="Heading3"/>
      </w:pPr>
      <w:r>
        <w:t xml:space="preserve">10.1. </w:t>
      </w:r>
      <w:r>
        <w:rPr>
          <w:rFonts w:ascii="Consolas" w:hAnsi="Consolas"/>
          <w:sz w:val="18"/>
        </w:rPr>
        <w:t>documents.templates</w:t>
      </w:r>
    </w:p>
    <w:p>
      <w:pPr>
        <w:pStyle w:val="ListBullet"/>
      </w:pPr>
      <w:r>
        <w:t>id, title, document_type, template_file_id, version, created_by, status.</w:t>
      </w:r>
    </w:p>
    <w:p>
      <w:pPr>
        <w:pStyle w:val="Heading3"/>
      </w:pPr>
      <w:r>
        <w:t xml:space="preserve">10.2. </w:t>
      </w:r>
      <w:r>
        <w:rPr>
          <w:rFonts w:ascii="Consolas" w:hAnsi="Consolas"/>
          <w:sz w:val="18"/>
        </w:rPr>
        <w:t>documents.requests</w:t>
      </w:r>
    </w:p>
    <w:p>
      <w:pPr>
        <w:pStyle w:val="ListBullet"/>
      </w:pPr>
      <w:r>
        <w:t>id, parent_id, student_id, template_id, status, payload jsonb, requested_at,</w:t>
      </w:r>
    </w:p>
    <w:p>
      <w:r>
        <w:t>processed_by, processed_at, result_file_id.</w:t>
      </w:r>
    </w:p>
    <w:p>
      <w:pPr>
        <w:pStyle w:val="Heading3"/>
      </w:pPr>
      <w:r>
        <w:t xml:space="preserve">10.3. </w:t>
      </w:r>
      <w:r>
        <w:rPr>
          <w:rFonts w:ascii="Consolas" w:hAnsi="Consolas"/>
          <w:sz w:val="18"/>
        </w:rPr>
        <w:t>documents.signatures</w:t>
      </w:r>
    </w:p>
    <w:p>
      <w:pPr>
        <w:pStyle w:val="ListBullet"/>
      </w:pPr>
      <w:r>
        <w:t>id, document_request_id, signer_id, signature_hash, signed_at, ip, user_agent,</w:t>
      </w:r>
    </w:p>
    <w:p>
      <w:r>
        <w:t>document_version.</w:t>
      </w:r>
    </w:p>
    <w:p>
      <w:pPr>
        <w:pStyle w:val="Heading2"/>
      </w:pPr>
      <w:r>
        <w:t>11. Analytics</w:t>
      </w:r>
    </w:p>
    <w:p>
      <w:pPr>
        <w:pStyle w:val="Heading3"/>
      </w:pPr>
      <w:r>
        <w:t xml:space="preserve">11.1. </w:t>
      </w:r>
      <w:r>
        <w:rPr>
          <w:rFonts w:ascii="Consolas" w:hAnsi="Consolas"/>
          <w:sz w:val="18"/>
        </w:rPr>
        <w:t>analytics.daily_snapshots</w:t>
      </w:r>
    </w:p>
    <w:p>
      <w:pPr>
        <w:pStyle w:val="ListBullet"/>
      </w:pPr>
      <w:r>
        <w:t>id, snapshot_date, scope_type, scope_id, metrics jsonb.</w:t>
      </w:r>
    </w:p>
    <w:p>
      <w:pPr>
        <w:pStyle w:val="Heading3"/>
      </w:pPr>
      <w:r>
        <w:t xml:space="preserve">11.2. </w:t>
      </w:r>
      <w:r>
        <w:rPr>
          <w:rFonts w:ascii="Consolas" w:hAnsi="Consolas"/>
          <w:sz w:val="18"/>
        </w:rPr>
        <w:t>analytics.reports</w:t>
      </w:r>
    </w:p>
    <w:p>
      <w:pPr>
        <w:pStyle w:val="ListBullet"/>
      </w:pPr>
      <w:r>
        <w:t>id, report_type, parameters jsonb, file_id, created_by, created_at.</w:t>
      </w:r>
    </w:p>
    <w:p>
      <w:pPr>
        <w:pStyle w:val="Heading2"/>
      </w:pPr>
      <w:r>
        <w:t>12. AI</w:t>
      </w:r>
    </w:p>
    <w:p>
      <w:pPr>
        <w:pStyle w:val="Heading3"/>
      </w:pPr>
      <w:r>
        <w:t xml:space="preserve">12.1. </w:t>
      </w:r>
      <w:r>
        <w:rPr>
          <w:rFonts w:ascii="Consolas" w:hAnsi="Consolas"/>
          <w:sz w:val="18"/>
        </w:rPr>
        <w:t>ai.settings</w:t>
      </w:r>
    </w:p>
    <w:p>
      <w:pPr>
        <w:pStyle w:val="ListBullet"/>
      </w:pPr>
      <w:r>
        <w:t>id, provider, base_url, model, encrypted_api_key, system_prompt, is_enabled,</w:t>
      </w:r>
    </w:p>
    <w:p>
      <w:r>
        <w:t>max_tokens, temperature, updated_by.</w:t>
      </w:r>
    </w:p>
    <w:p>
      <w:pPr>
        <w:pStyle w:val="Heading3"/>
      </w:pPr>
      <w:r>
        <w:t xml:space="preserve">12.2. </w:t>
      </w:r>
      <w:r>
        <w:rPr>
          <w:rFonts w:ascii="Consolas" w:hAnsi="Consolas"/>
          <w:sz w:val="18"/>
        </w:rPr>
        <w:t>ai.requests</w:t>
      </w:r>
    </w:p>
    <w:p>
      <w:pPr>
        <w:pStyle w:val="ListBullet"/>
      </w:pPr>
      <w:r>
        <w:t>id, user_id, request_type (generate/check/explain/validate), prompt_hash,</w:t>
      </w:r>
    </w:p>
    <w:p>
      <w:r>
        <w:t>prompt_preview, model, tokens_in, tokens_out, status, error_code, latency_ms,</w:t>
      </w:r>
    </w:p>
    <w:p>
      <w:r>
        <w:t>created_at.</w:t>
      </w:r>
    </w:p>
    <w:p>
      <w:pPr>
        <w:pStyle w:val="Heading3"/>
      </w:pPr>
      <w:r>
        <w:t xml:space="preserve">12.3. </w:t>
      </w:r>
      <w:r>
        <w:rPr>
          <w:rFonts w:ascii="Consolas" w:hAnsi="Consolas"/>
          <w:sz w:val="18"/>
        </w:rPr>
        <w:t>ai.documents</w:t>
      </w:r>
    </w:p>
    <w:p>
      <w:pPr>
        <w:pStyle w:val="ListBullet"/>
      </w:pPr>
      <w:r>
        <w:t>id, title, document_type, file_id, embedding vector, metadata jsonb.</w:t>
      </w:r>
    </w:p>
    <w:p>
      <w:pPr>
        <w:pStyle w:val="Heading2"/>
      </w:pPr>
      <w:r>
        <w:t>13. Audit</w:t>
      </w:r>
    </w:p>
    <w:p>
      <w:pPr>
        <w:pStyle w:val="Heading3"/>
      </w:pPr>
      <w:r>
        <w:t xml:space="preserve">13.1. </w:t>
      </w:r>
      <w:r>
        <w:rPr>
          <w:rFonts w:ascii="Consolas" w:hAnsi="Consolas"/>
          <w:sz w:val="18"/>
        </w:rPr>
        <w:t>audit.events</w:t>
      </w:r>
    </w:p>
    <w:p>
      <w:pPr>
        <w:pStyle w:val="ListBullet"/>
      </w:pPr>
      <w:r>
        <w:t>id, actor_id, actor_role, action, entity_type, entity_id, before jsonb,</w:t>
      </w:r>
    </w:p>
    <w:p>
      <w:r>
        <w:t>after jsonb, ip, user_agent, request_id, created_at.</w:t>
      </w:r>
    </w:p>
    <w:p>
      <w:pPr>
        <w:pStyle w:val="ListBullet"/>
      </w:pPr>
      <w:r>
        <w:t>Индексы: (actor_id, created_at), (entity_type, entity_id), (action).</w:t>
      </w:r>
    </w:p>
    <w:p>
      <w:pPr>
        <w:pStyle w:val="Heading3"/>
      </w:pPr>
      <w:r>
        <w:t xml:space="preserve">13.2. </w:t>
      </w:r>
      <w:r>
        <w:rPr>
          <w:rFonts w:ascii="Consolas" w:hAnsi="Consolas"/>
          <w:sz w:val="18"/>
        </w:rPr>
        <w:t>audit.security_events</w:t>
      </w:r>
    </w:p>
    <w:p>
      <w:pPr>
        <w:pStyle w:val="ListBullet"/>
      </w:pPr>
      <w:r>
        <w:t>id, event_type, severity, details jsonb, ip, created_at, resolved_at.</w:t>
      </w:r>
    </w:p>
    <w:p>
      <w:pPr>
        <w:pStyle w:val="Heading2"/>
      </w:pPr>
      <w:r>
        <w:t>14. System</w:t>
      </w:r>
    </w:p>
    <w:p>
      <w:pPr>
        <w:pStyle w:val="Heading3"/>
      </w:pPr>
      <w:r>
        <w:t xml:space="preserve">14.1. </w:t>
      </w:r>
      <w:r>
        <w:rPr>
          <w:rFonts w:ascii="Consolas" w:hAnsi="Consolas"/>
          <w:sz w:val="18"/>
        </w:rPr>
        <w:t>system.settings</w:t>
      </w:r>
    </w:p>
    <w:p>
      <w:pPr>
        <w:pStyle w:val="ListBullet"/>
      </w:pPr>
      <w:r>
        <w:t>key, value jsonb, description, updated_by, updated_at.</w:t>
      </w:r>
    </w:p>
    <w:p>
      <w:pPr>
        <w:pStyle w:val="Heading3"/>
      </w:pPr>
      <w:r>
        <w:t xml:space="preserve">14.2. </w:t>
      </w:r>
      <w:r>
        <w:rPr>
          <w:rFonts w:ascii="Consolas" w:hAnsi="Consolas"/>
          <w:sz w:val="18"/>
        </w:rPr>
        <w:t>system.languages</w:t>
      </w:r>
    </w:p>
    <w:p>
      <w:pPr>
        <w:pStyle w:val="ListBullet"/>
      </w:pPr>
      <w:r>
        <w:t>code, name, is_enabled, is_default, order_index.</w:t>
      </w:r>
    </w:p>
    <w:p>
      <w:pPr>
        <w:pStyle w:val="Heading3"/>
      </w:pPr>
      <w:r>
        <w:t xml:space="preserve">14.3. </w:t>
      </w:r>
      <w:r>
        <w:rPr>
          <w:rFonts w:ascii="Consolas" w:hAnsi="Consolas"/>
          <w:sz w:val="18"/>
        </w:rPr>
        <w:t>system.translations</w:t>
      </w:r>
    </w:p>
    <w:p>
      <w:pPr>
        <w:pStyle w:val="ListBullet"/>
      </w:pPr>
      <w:r>
        <w:t>id, locale, namespace, key, value, updated_at.</w:t>
      </w:r>
    </w:p>
    <w:p>
      <w:pPr>
        <w:pStyle w:val="ListBullet"/>
      </w:pPr>
      <w:r>
        <w:t>Unique: (locale, namespace, key).</w:t>
      </w:r>
    </w:p>
    <w:p>
      <w:pPr>
        <w:pStyle w:val="Heading3"/>
      </w:pPr>
      <w:r>
        <w:t xml:space="preserve">14.4. </w:t>
      </w:r>
      <w:r>
        <w:rPr>
          <w:rFonts w:ascii="Consolas" w:hAnsi="Consolas"/>
          <w:sz w:val="18"/>
        </w:rPr>
        <w:t>system.feature_flags</w:t>
      </w:r>
    </w:p>
    <w:p>
      <w:pPr>
        <w:pStyle w:val="ListBullet"/>
      </w:pPr>
      <w:r>
        <w:t>key, description, enabled, scope, updated_at.</w:t>
      </w:r>
    </w:p>
    <w:p>
      <w:pPr>
        <w:pStyle w:val="Heading3"/>
      </w:pPr>
      <w:r>
        <w:t xml:space="preserve">14.5. </w:t>
      </w:r>
      <w:r>
        <w:rPr>
          <w:rFonts w:ascii="Consolas" w:hAnsi="Consolas"/>
          <w:sz w:val="18"/>
        </w:rPr>
        <w:t>system.integrations</w:t>
      </w:r>
    </w:p>
    <w:p>
      <w:pPr>
        <w:pStyle w:val="ListBullet"/>
      </w:pPr>
      <w:r>
        <w:t>id, code, name, enabled, config jsonb, updated_by.</w:t>
      </w:r>
    </w:p>
    <w:p>
      <w:pPr>
        <w:pStyle w:val="Heading3"/>
      </w:pPr>
      <w:r>
        <w:t xml:space="preserve">14.6. </w:t>
      </w:r>
      <w:r>
        <w:rPr>
          <w:rFonts w:ascii="Consolas" w:hAnsi="Consolas"/>
          <w:sz w:val="18"/>
        </w:rPr>
        <w:t>system.services</w:t>
      </w:r>
    </w:p>
    <w:p>
      <w:pPr>
        <w:pStyle w:val="ListBullet"/>
      </w:pPr>
      <w:r>
        <w:t>code PK, name, description, version, category, api_prefix, icon,</w:t>
      </w:r>
    </w:p>
    <w:p>
      <w:r>
        <w:t>default_enabled, is_core, status, manifest jsonb, created_at, updated_at.</w:t>
      </w:r>
    </w:p>
    <w:p>
      <w:pPr>
        <w:pStyle w:val="Heading3"/>
      </w:pPr>
      <w:r>
        <w:t xml:space="preserve">14.7. </w:t>
      </w:r>
      <w:r>
        <w:rPr>
          <w:rFonts w:ascii="Consolas" w:hAnsi="Consolas"/>
          <w:sz w:val="18"/>
        </w:rPr>
        <w:t>system.service_activations</w:t>
      </w:r>
    </w:p>
    <w:p>
      <w:pPr>
        <w:pStyle w:val="ListBullet"/>
      </w:pPr>
      <w:r>
        <w:t>id, service_code FK, scope_type, scope_id, depth, enabled, config jsonb,</w:t>
      </w:r>
    </w:p>
    <w:p>
      <w:r>
        <w:t>updated_by, created_at, updated_at.</w:t>
      </w:r>
    </w:p>
    <w:p>
      <w:pPr>
        <w:pStyle w:val="ListBullet"/>
      </w:pPr>
      <w:r>
        <w:t>Unique: (service_code, scope_type, scope_id).</w:t>
      </w:r>
    </w:p>
    <w:p>
      <w:pPr>
        <w:pStyle w:val="Heading3"/>
      </w:pPr>
      <w:r>
        <w:t xml:space="preserve">14.8. </w:t>
      </w:r>
      <w:r>
        <w:rPr>
          <w:rFonts w:ascii="Consolas" w:hAnsi="Consolas"/>
          <w:sz w:val="18"/>
        </w:rPr>
        <w:t>system.service_activations</w:t>
      </w:r>
      <w:r>
        <w:t xml:space="preserve"> — правила</w:t>
      </w:r>
    </w:p>
    <w:p>
      <w:pPr>
        <w:pStyle w:val="ListBullet"/>
      </w:pPr>
      <w:r>
        <w:t>Самая конкретная активация побеждает.</w:t>
      </w:r>
    </w:p>
    <w:p>
      <w:pPr>
        <w:pStyle w:val="ListBullet"/>
      </w:pPr>
      <w:r>
        <w:t>Ядровые сервисы отключить нельзя.</w:t>
      </w:r>
    </w:p>
    <w:p>
      <w:pPr>
        <w:pStyle w:val="ListBullet"/>
      </w:pPr>
      <w:r>
        <w:t>Отключение на уровне школы перекрывает включение на уровне страны.</w:t>
      </w:r>
    </w:p>
    <w:p>
      <w:pPr>
        <w:pStyle w:val="Heading2"/>
      </w:pPr>
      <w:r>
        <w:t>15. Ключевые связи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erDiagram</w:t>
        <w:br/>
        <w:t xml:space="preserve">  REGIONS ||--o{ CITIES : contains</w:t>
        <w:br/>
        <w:t xml:space="preserve">  CITIES ||--o{ SCHOOLS : contains</w:t>
        <w:br/>
        <w:t xml:space="preserve">  SCHOOLS ||--o{ CLASSES : has</w:t>
        <w:br/>
        <w:t xml:space="preserve">  CLASSES ||--o{ CLASS_STUDENTS : includes</w:t>
        <w:br/>
        <w:t xml:space="preserve">  USERS ||--o{ CLASS_STUDENTS : student</w:t>
        <w:br/>
        <w:t xml:space="preserve">  USERS ||--o{ USER_RELATIONS : parent</w:t>
        <w:br/>
        <w:t xml:space="preserve">  USERS ||--o{ USER_RELATIONS : child</w:t>
        <w:br/>
        <w:t xml:space="preserve">  SUBJECTS ||--o{ TOPICS : has</w:t>
        <w:br/>
        <w:t xml:space="preserve">  TOPICS ||--o{ LESSONS : has</w:t>
        <w:br/>
        <w:t xml:space="preserve">  TEXTBOOKS ||--o{ TEXTBOOK_TOPICS : links</w:t>
        <w:br/>
        <w:t xml:space="preserve">  TOPICS ||--o{ TEXTBOOK_TOPICS : links</w:t>
        <w:br/>
        <w:t xml:space="preserve">  QUIZZES ||--o{ QUESTIONS : has</w:t>
        <w:br/>
        <w:t xml:space="preserve">  QUESTIONS ||--o{ ANSWER_OPTIONS : has</w:t>
        <w:br/>
        <w:t xml:space="preserve">  QUIZZES ||--o{ ASSIGNMENTS : assigned</w:t>
        <w:br/>
        <w:t xml:space="preserve">  ASSIGNMENTS ||--o{ SUBMISSIONS : receives</w:t>
        <w:br/>
        <w:t xml:space="preserve">  SUBMISSIONS ||--o{ ANSWERS : contains</w:t>
        <w:br/>
        <w:t xml:space="preserve">  USERS ||--o{ SUBMISSIONS : submits</w:t>
        <w:br/>
        <w:t xml:space="preserve">  CLASSES ||--o{ JOURNAL_ENTRIES : has</w:t>
        <w:br/>
        <w:t xml:space="preserve">  USERS ||--o{ JOURNAL_ENTRIES : student</w:t>
        <w:br/>
        <w:t xml:space="preserve">  CHATS ||--o{ MESSAGES : contains</w:t>
        <w:br/>
        <w:t xml:space="preserve">  USERS ||--o{ CHAT_MEMBERS : member</w:t>
        <w:br/>
        <w:t xml:space="preserve">  USERS ||--o{ NOTIFICATIONS : receives</w:t>
        <w:br/>
        <w:t xml:space="preserve">  USERS ||--o{ PSYCH_APPEALS : anonymous</w:t>
        <w:br/>
        <w:t xml:space="preserve">  DOCUMENT_TEMPLATES ||--o{ DOCUMENT_REQUESTS : generates</w:t>
        <w:br/>
        <w:t xml:space="preserve">  USERS ||--o{ DOCUMENT_SIGNATURES : signs</w:t>
        <w:br/>
        <w:t xml:space="preserve">  USERS ||--o{ GROUP_MEMBERSHIPS : belongs</w:t>
        <w:br/>
        <w:t xml:space="preserve">  GROUPS ||--o{ GROUP_MEMBERSHIPS : includes</w:t>
        <w:br/>
        <w:t xml:space="preserve">  GROUPS ||--o{ GROUP_PERMISSIONS : granted</w:t>
        <w:br/>
        <w:t xml:space="preserve">  PERMISSIONS ||--o{ GROUP_PERMISSIONS : published</w:t>
        <w:br/>
        <w:t xml:space="preserve">  GROUPS ||--o{ GROUPS : inherits</w:t>
        <w:br/>
        <w:t xml:space="preserve">  SERVICES ||--o{ SERVICE_ACTIVATIONS : activated</w:t>
      </w:r>
    </w:p>
    <w:p>
      <w:pPr>
        <w:pStyle w:val="Heading2"/>
      </w:pPr>
      <w:r>
        <w:t>16. Офлайн-синхронизация</w:t>
      </w:r>
    </w:p>
    <w:p>
      <w:r>
        <w:t>Для клиентских операций используются поля:</w:t>
      </w:r>
    </w:p>
    <w:p>
      <w:pPr>
        <w:pStyle w:val="ListBullet"/>
      </w:pPr>
      <w:r>
        <w:rPr>
          <w:rFonts w:ascii="Consolas" w:hAnsi="Consolas"/>
          <w:sz w:val="18"/>
        </w:rPr>
        <w:t>operation_id</w:t>
      </w:r>
      <w:r>
        <w:t xml:space="preserve"> (uuid) — идемпотентность.</w:t>
      </w:r>
    </w:p>
    <w:p>
      <w:pPr>
        <w:pStyle w:val="ListBullet"/>
      </w:pPr>
      <w:r>
        <w:rPr>
          <w:rFonts w:ascii="Consolas" w:hAnsi="Consolas"/>
          <w:sz w:val="18"/>
        </w:rPr>
        <w:t>device_id</w:t>
      </w:r>
      <w:r>
        <w:t xml:space="preserve"> — устройство.</w:t>
      </w:r>
    </w:p>
    <w:p>
      <w:pPr>
        <w:pStyle w:val="ListBullet"/>
      </w:pPr>
      <w:r>
        <w:rPr>
          <w:rFonts w:ascii="Consolas" w:hAnsi="Consolas"/>
          <w:sz w:val="18"/>
        </w:rPr>
        <w:t>client_created_at</w:t>
      </w:r>
      <w:r>
        <w:t xml:space="preserve"> — время на клиенте.</w:t>
      </w:r>
    </w:p>
    <w:p>
      <w:pPr>
        <w:pStyle w:val="ListBullet"/>
      </w:pPr>
      <w:r>
        <w:rPr>
          <w:rFonts w:ascii="Consolas" w:hAnsi="Consolas"/>
          <w:sz w:val="18"/>
        </w:rPr>
        <w:t>server_received_at</w:t>
      </w:r>
      <w:r>
        <w:t xml:space="preserve"> — время на сервере.</w:t>
      </w:r>
    </w:p>
    <w:p>
      <w:r>
        <w:t>Правила конфликтов:</w:t>
      </w:r>
    </w:p>
    <w:p>
      <w:pPr>
        <w:pStyle w:val="ListBullet"/>
      </w:pPr>
      <w:r>
        <w:t>Оценки, посещаемость, документы — приоритет сервера.</w:t>
      </w:r>
    </w:p>
    <w:p>
      <w:pPr>
        <w:pStyle w:val="ListBullet"/>
      </w:pPr>
      <w:r>
        <w:t xml:space="preserve">Прогресс и локальные заметки — LWW по </w:t>
      </w:r>
      <w:r>
        <w:rPr>
          <w:rFonts w:ascii="Consolas" w:hAnsi="Consolas"/>
          <w:sz w:val="18"/>
        </w:rPr>
        <w:t>updated_at</w:t>
      </w:r>
      <w:r>
        <w:t>.</w:t>
      </w:r>
    </w:p>
    <w:p>
      <w:pPr>
        <w:pStyle w:val="ListBullet"/>
      </w:pPr>
      <w:r>
        <w:t xml:space="preserve">Дубликаты операций игнорируются по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Heading2"/>
      </w:pPr>
      <w:r>
        <w:t>17. Политика хранения</w:t>
      </w:r>
    </w:p>
    <w:p>
      <w:pPr>
        <w:pStyle w:val="ListBullet"/>
      </w:pPr>
      <w:r>
        <w:t>Учебные данные — в течение учебного года и необходимого срока отчётности.</w:t>
      </w:r>
    </w:p>
    <w:p>
      <w:pPr>
        <w:pStyle w:val="ListBullet"/>
      </w:pPr>
      <w:r>
        <w:t>Психологические обращения — минимально необходимый срок, с ограниченным</w:t>
      </w:r>
    </w:p>
    <w:p>
      <w:r>
        <w:t>доступом.</w:t>
      </w:r>
    </w:p>
    <w:p>
      <w:pPr>
        <w:pStyle w:val="ListBullet"/>
      </w:pPr>
      <w:r>
        <w:t>Геоданные — короткий срок, если не требуется расследование инцидента.</w:t>
      </w:r>
    </w:p>
    <w:p>
      <w:pPr>
        <w:pStyle w:val="ListBullet"/>
      </w:pPr>
      <w:r>
        <w:t>Аудит — не менее срока, установленного политикой ИБ.</w:t>
      </w:r>
    </w:p>
    <w:p>
      <w:pPr>
        <w:pStyle w:val="ListBullet"/>
      </w:pPr>
      <w:r>
        <w:t>Удаление — по регламенту и с подтверждением.</w:t>
      </w:r>
    </w:p>
    <w:p>
      <w:pPr>
        <w:pStyle w:val="Heading2"/>
      </w:pPr>
      <w:r>
        <w:t>18. Миграция из SQLite</w:t>
      </w:r>
    </w:p>
    <w:p>
      <w:pPr>
        <w:pStyle w:val="ListNumber"/>
      </w:pPr>
      <w:r>
        <w:t>Экспорт схемы и данных.</w:t>
      </w:r>
    </w:p>
    <w:p>
      <w:pPr>
        <w:pStyle w:val="ListNumber"/>
      </w:pPr>
      <w:r>
        <w:t>Нормализация справочников.</w:t>
      </w:r>
    </w:p>
    <w:p>
      <w:pPr>
        <w:pStyle w:val="ListNumber"/>
      </w:pPr>
      <w:r>
        <w:t>Сопоставление пользователей и ролей.</w:t>
      </w:r>
    </w:p>
    <w:p>
      <w:pPr>
        <w:pStyle w:val="ListNumber"/>
      </w:pPr>
      <w:r>
        <w:t>Перенос файлов в S3.</w:t>
      </w:r>
    </w:p>
    <w:p>
      <w:pPr>
        <w:pStyle w:val="ListNumber"/>
      </w:pPr>
      <w:r>
        <w:t>Сверка количества записей и контрольных сумм.</w:t>
      </w:r>
    </w:p>
    <w:p>
      <w:pPr>
        <w:pStyle w:val="ListNumber"/>
      </w:pPr>
      <w:r>
        <w:t>Тестовый импорт и функциональная сверка.</w:t>
      </w:r>
    </w:p>
    <w:p>
      <w:pPr>
        <w:pStyle w:val="ListNumber"/>
      </w:pPr>
      <w:r>
        <w:t>Промышленный импорт в согласованное окно.</w:t>
      </w:r>
    </w:p>
    <w:p>
      <w:r>
        <w:br w:type="page"/>
      </w:r>
    </w:p>
    <w:p>
      <w:r>
        <w:rPr>
          <w:i/>
          <w:sz w:val="18"/>
        </w:rPr>
        <w:t>04-data/02-model-grupp-prav-i-servisov.md</w:t>
      </w:r>
    </w:p>
    <w:p>
      <w:pPr>
        <w:pStyle w:val="Heading1"/>
      </w:pPr>
      <w:r>
        <w:t>Модель данных: группы, права и реестр сервисов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0002_groups_permissions_services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ШК-04-01, ШК-03-04, ШК-03-05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Документ описывает схему хранения иерархических групп, прав и каталога</w:t>
      </w:r>
    </w:p>
    <w:p>
      <w:r>
        <w:t>микросервисов. Схема дополняет ШК-04-01 и не заменяет существующие таблицы.</w:t>
      </w:r>
    </w:p>
    <w:p>
      <w:pPr>
        <w:pStyle w:val="Heading2"/>
      </w:pPr>
      <w:r>
        <w:t>2. ER-диаграмма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erDiagram</w:t>
        <w:br/>
        <w:t xml:space="preserve">  USERS ||--o{ GROUP_MEMBERSHIPS : "состоит"</w:t>
        <w:br/>
        <w:t xml:space="preserve">  GROUPS ||--o{ GROUP_MEMBERSHIPS : "включает"</w:t>
        <w:br/>
        <w:t xml:space="preserve">  GROUPS ||--o{ GROUP_PERMISSIONS : "получает"</w:t>
        <w:br/>
        <w:t xml:space="preserve">  PERMISSIONS ||--o{ GROUP_PERMISSIONS : "выдаётся"</w:t>
        <w:br/>
        <w:t xml:space="preserve">  GROUPS ||--o{ GROUPS : "parent_id"</w:t>
        <w:br/>
        <w:t xml:space="preserve">  SERVICES ||--o{ SERVICE_ACTIVATIONS : "активируется"</w:t>
        <w:br/>
        <w:t xml:space="preserve">  USERS ||--o{ SERVICE_ACTIVATIONS : "изменил"</w:t>
        <w:br/>
        <w:br/>
        <w:t xml:space="preserve">  GROUPS {</w:t>
        <w:br/>
        <w:t xml:space="preserve">    uuid id PK</w:t>
        <w:br/>
        <w:t xml:space="preserve">    citext code</w:t>
        <w:br/>
        <w:t xml:space="preserve">    text name</w:t>
        <w:br/>
        <w:t xml:space="preserve">    text category</w:t>
        <w:br/>
        <w:t xml:space="preserve">    text scope_type</w:t>
        <w:br/>
        <w:t xml:space="preserve">    uuid scope_id</w:t>
        <w:br/>
        <w:t xml:space="preserve">    int depth</w:t>
        <w:br/>
        <w:t xml:space="preserve">    uuid parent_id FK</w:t>
        <w:br/>
        <w:t xml:space="preserve">    bool is_system</w:t>
        <w:br/>
        <w:t xml:space="preserve">    bool is_active</w:t>
        <w:br/>
        <w:t xml:space="preserve">    jsonb meta</w:t>
        <w:br/>
        <w:t xml:space="preserve">  }</w:t>
        <w:br/>
        <w:t xml:space="preserve">  GROUP_MEMBERSHIPS {</w:t>
        <w:br/>
        <w:t xml:space="preserve">    uuid id PK</w:t>
        <w:br/>
        <w:t xml:space="preserve">    uuid group_id FK</w:t>
        <w:br/>
        <w:t xml:space="preserve">    uuid user_id FK</w:t>
        <w:br/>
        <w:t xml:space="preserve">    uuid assigned_by FK</w:t>
        <w:br/>
        <w:t xml:space="preserve">    timestamptz assigned_at</w:t>
        <w:br/>
        <w:t xml:space="preserve">    timestamptz expires_at</w:t>
        <w:br/>
        <w:t xml:space="preserve">    bool is_primary</w:t>
        <w:br/>
        <w:t xml:space="preserve">  }</w:t>
        <w:br/>
        <w:t xml:space="preserve">  PERMISSIONS {</w:t>
        <w:br/>
        <w:t xml:space="preserve">    uuid id PK</w:t>
        <w:br/>
        <w:t xml:space="preserve">    citext code UK</w:t>
        <w:br/>
        <w:t xml:space="preserve">    text name</w:t>
        <w:br/>
        <w:t xml:space="preserve">    citext service_code</w:t>
        <w:br/>
        <w:t xml:space="preserve">    text category</w:t>
        <w:br/>
        <w:t xml:space="preserve">    bool is_system</w:t>
        <w:br/>
        <w:t xml:space="preserve">  }</w:t>
        <w:br/>
        <w:t xml:space="preserve">  GROUP_PERMISSIONS {</w:t>
        <w:br/>
        <w:t xml:space="preserve">    uuid id PK</w:t>
        <w:br/>
        <w:t xml:space="preserve">    uuid group_id FK</w:t>
        <w:br/>
        <w:t xml:space="preserve">    uuid permission_id FK</w:t>
        <w:br/>
        <w:t xml:space="preserve">    text effect</w:t>
        <w:br/>
        <w:t xml:space="preserve">    uuid granted_by FK</w:t>
        <w:br/>
        <w:t xml:space="preserve">    timestamptz granted_at</w:t>
        <w:br/>
        <w:t xml:space="preserve">    timestamptz expires_at</w:t>
        <w:br/>
        <w:t xml:space="preserve">  }</w:t>
        <w:br/>
        <w:t xml:space="preserve">  SERVICES {</w:t>
        <w:br/>
        <w:t xml:space="preserve">    citext code PK</w:t>
        <w:br/>
        <w:t xml:space="preserve">    text name</w:t>
        <w:br/>
        <w:t xml:space="preserve">    text version</w:t>
        <w:br/>
        <w:t xml:space="preserve">    text category</w:t>
        <w:br/>
        <w:t xml:space="preserve">    text api_prefix</w:t>
        <w:br/>
        <w:t xml:space="preserve">    bool default_enabled</w:t>
        <w:br/>
        <w:t xml:space="preserve">    bool is_core</w:t>
        <w:br/>
        <w:t xml:space="preserve">    text status</w:t>
        <w:br/>
        <w:t xml:space="preserve">    jsonb manifest</w:t>
        <w:br/>
        <w:t xml:space="preserve">  }</w:t>
        <w:br/>
        <w:t xml:space="preserve">  SERVICE_ACTIVATIONS {</w:t>
        <w:br/>
        <w:t xml:space="preserve">    uuid id PK</w:t>
        <w:br/>
        <w:t xml:space="preserve">    citext service_code FK</w:t>
        <w:br/>
        <w:t xml:space="preserve">    text scope_type</w:t>
        <w:br/>
        <w:t xml:space="preserve">    uuid scope_id</w:t>
        <w:br/>
        <w:t xml:space="preserve">    int depth</w:t>
        <w:br/>
        <w:t xml:space="preserve">    bool enabled</w:t>
        <w:br/>
        <w:t xml:space="preserve">    jsonb config</w:t>
        <w:br/>
        <w:t xml:space="preserve">    uuid updated_by FK</w:t>
        <w:br/>
        <w:t xml:space="preserve">  }</w:t>
      </w:r>
    </w:p>
    <w:p>
      <w:pPr>
        <w:pStyle w:val="Heading2"/>
      </w:pPr>
      <w:r>
        <w:t xml:space="preserve">3. </w:t>
      </w:r>
      <w:r>
        <w:rPr>
          <w:rFonts w:ascii="Consolas" w:hAnsi="Consolas"/>
          <w:sz w:val="18"/>
        </w:rPr>
        <w:t>iam.groups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внутри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Отображаемое имя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Функциональная категория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country/region/city/school/class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depth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0..4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Глубина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FK </w:t>
            </w:r>
            <w:r>
              <w:rPr>
                <w:rFonts w:ascii="Consolas" w:hAnsi="Consolas"/>
                <w:sz w:val="18"/>
              </w:rPr>
              <w:t>iam.groups.id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Явный родитель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is_system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Системная группа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Активна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Дополнительные атрибуты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>Ограничения и индексы:</w:t>
      </w:r>
    </w:p>
    <w:p>
      <w:pPr>
        <w:pStyle w:val="ListBullet"/>
      </w:pPr>
      <w:r>
        <w:rPr>
          <w:rFonts w:ascii="Consolas" w:hAnsi="Consolas"/>
          <w:sz w:val="18"/>
        </w:rPr>
        <w:t>uq_groups_scope_code</w:t>
      </w:r>
      <w:r>
        <w:t xml:space="preserve"> — уникальность </w:t>
      </w:r>
      <w:r>
        <w:rPr>
          <w:rFonts w:ascii="Consolas" w:hAnsi="Consolas"/>
          <w:sz w:val="18"/>
        </w:rPr>
        <w:t>(scope_type, scope_id, code)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ck_groups_scope_type</w:t>
      </w:r>
      <w:r>
        <w:t xml:space="preserve"> — допустимые области;</w:t>
      </w:r>
    </w:p>
    <w:p>
      <w:pPr>
        <w:pStyle w:val="ListBullet"/>
      </w:pPr>
      <w:r>
        <w:rPr>
          <w:rFonts w:ascii="Consolas" w:hAnsi="Consolas"/>
          <w:sz w:val="18"/>
        </w:rPr>
        <w:t>ck_groups_category</w:t>
      </w:r>
      <w:r>
        <w:t xml:space="preserve"> — допустимые категории;</w:t>
      </w:r>
    </w:p>
    <w:p>
      <w:pPr>
        <w:pStyle w:val="ListBullet"/>
      </w:pPr>
      <w:r>
        <w:rPr>
          <w:rFonts w:ascii="Consolas" w:hAnsi="Consolas"/>
          <w:sz w:val="18"/>
        </w:rPr>
        <w:t>ck_groups_depth_range</w:t>
      </w:r>
      <w:r>
        <w:t xml:space="preserve"> — </w:t>
      </w:r>
      <w:r>
        <w:rPr>
          <w:rFonts w:ascii="Consolas" w:hAnsi="Consolas"/>
          <w:sz w:val="18"/>
        </w:rPr>
        <w:t>depth BETWEEN 0 AND 4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ix_iam_groups_scope</w:t>
      </w:r>
      <w:r>
        <w:t xml:space="preserve"> — </w:t>
      </w:r>
      <w:r>
        <w:rPr>
          <w:rFonts w:ascii="Consolas" w:hAnsi="Consolas"/>
          <w:sz w:val="18"/>
        </w:rPr>
        <w:t>(scope_type, scope_id)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ix_iam_groups_category</w:t>
      </w:r>
      <w:r>
        <w:t xml:space="preserve"> — </w:t>
      </w:r>
      <w:r>
        <w:rPr>
          <w:rFonts w:ascii="Consolas" w:hAnsi="Consolas"/>
          <w:sz w:val="18"/>
        </w:rPr>
        <w:t>category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ix_groups_parent_id</w:t>
      </w:r>
      <w:r>
        <w:t xml:space="preserve"> — </w:t>
      </w:r>
      <w:r>
        <w:rPr>
          <w:rFonts w:ascii="Consolas" w:hAnsi="Consolas"/>
          <w:sz w:val="18"/>
        </w:rPr>
        <w:t>parent_id</w:t>
      </w:r>
      <w:r>
        <w:t>.</w:t>
      </w:r>
    </w:p>
    <w:p>
      <w:r>
        <w:t xml:space="preserve">Страна использует </w:t>
      </w:r>
      <w:r>
        <w:rPr>
          <w:rFonts w:ascii="Consolas" w:hAnsi="Consolas"/>
          <w:sz w:val="18"/>
        </w:rPr>
        <w:t>scope_id = 00000000-0000-0000-0000-000000000000</w:t>
      </w:r>
      <w:r>
        <w:t>.</w:t>
      </w:r>
    </w:p>
    <w:p>
      <w:r>
        <w:t>Это позволяет применять уникальные ограничения без NULL-ловушек PostgreSQL.</w:t>
      </w:r>
    </w:p>
    <w:p>
      <w:pPr>
        <w:pStyle w:val="Heading2"/>
      </w:pPr>
      <w:r>
        <w:t xml:space="preserve">4. </w:t>
      </w:r>
      <w:r>
        <w:rPr>
          <w:rFonts w:ascii="Consolas" w:hAnsi="Consolas"/>
          <w:sz w:val="18"/>
        </w:rPr>
        <w:t>iam.group_memberships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group_id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groups,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assigned_by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SET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Кто назначил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Когда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Временное членство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группа</w:t>
            </w:r>
          </w:p>
        </w:tc>
      </w:tr>
    </w:tbl>
    <w:p/>
    <w:p>
      <w:r>
        <w:t xml:space="preserve">Ограничение </w:t>
      </w:r>
      <w:r>
        <w:rPr>
          <w:rFonts w:ascii="Consolas" w:hAnsi="Consolas"/>
          <w:sz w:val="18"/>
        </w:rPr>
        <w:t>uq_group_memberships_group_user</w:t>
      </w:r>
      <w:r>
        <w:t xml:space="preserve"> запрещает дубли.</w:t>
      </w:r>
    </w:p>
    <w:p>
      <w:pPr>
        <w:pStyle w:val="Heading2"/>
      </w:pPr>
      <w:r>
        <w:t xml:space="preserve">5. </w:t>
      </w:r>
      <w:r>
        <w:rPr>
          <w:rFonts w:ascii="Consolas" w:hAnsi="Consolas"/>
          <w:sz w:val="18"/>
        </w:rPr>
        <w:t>iam.permissions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unique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Код вида </w:t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Человекочитаемое имя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Пояснение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service_code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Сервис-владелец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read/write/admin/use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is_system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Системное право</w:t>
            </w:r>
          </w:p>
        </w:tc>
      </w:tr>
    </w:tbl>
    <w:p/>
    <w:p>
      <w:r>
        <w:t xml:space="preserve">Индексы: </w:t>
      </w:r>
      <w:r>
        <w:rPr>
          <w:rFonts w:ascii="Consolas" w:hAnsi="Consolas"/>
          <w:sz w:val="18"/>
        </w:rPr>
        <w:t>ix_permissions_code</w:t>
      </w:r>
      <w:r>
        <w:t xml:space="preserve"> (unique), </w:t>
      </w:r>
      <w:r>
        <w:rPr>
          <w:rFonts w:ascii="Consolas" w:hAnsi="Consolas"/>
          <w:sz w:val="18"/>
        </w:rPr>
        <w:t>ix_permissions_service_code</w:t>
      </w:r>
      <w:r>
        <w:t>.</w:t>
      </w:r>
    </w:p>
    <w:p>
      <w:pPr>
        <w:pStyle w:val="Heading2"/>
      </w:pPr>
      <w:r>
        <w:t xml:space="preserve">6. </w:t>
      </w:r>
      <w:r>
        <w:rPr>
          <w:rFonts w:ascii="Consolas" w:hAnsi="Consolas"/>
          <w:sz w:val="18"/>
        </w:rPr>
        <w:t>iam.group_permissions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group_id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groups,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permission_id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permissions,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effect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varchar(8)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allow/deny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Эффект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granted_by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SET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Кто выдал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granted_at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Когда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Временное право</w:t>
            </w:r>
          </w:p>
        </w:tc>
      </w:tr>
    </w:tbl>
    <w:p/>
    <w:p>
      <w:r>
        <w:t xml:space="preserve">Ограничение </w:t>
      </w:r>
      <w:r>
        <w:rPr>
          <w:rFonts w:ascii="Consolas" w:hAnsi="Consolas"/>
          <w:sz w:val="18"/>
        </w:rPr>
        <w:t>uq_group_permissions_group_permission</w:t>
      </w:r>
      <w:r>
        <w:t xml:space="preserve"> запрещает дубли; при</w:t>
      </w:r>
    </w:p>
    <w:p>
      <w:r>
        <w:t>повторной выдаче запись обновляется.</w:t>
      </w:r>
    </w:p>
    <w:p>
      <w:pPr>
        <w:pStyle w:val="Heading2"/>
      </w:pPr>
      <w:r>
        <w:t xml:space="preserve">7. </w:t>
      </w:r>
      <w:r>
        <w:rPr>
          <w:rFonts w:ascii="Consolas" w:hAnsi="Consolas"/>
          <w:sz w:val="18"/>
        </w:rPr>
        <w:t>system.services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сервиса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Имя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Категория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api_prefix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varchar(64)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Префикс API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icon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Иконка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default_enabled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Включён по умолчанию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is_core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Ядровый сервис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active/beta/disabled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manifest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манифест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 xml:space="preserve">Ограничения: </w:t>
      </w:r>
      <w:r>
        <w:rPr>
          <w:rFonts w:ascii="Consolas" w:hAnsi="Consolas"/>
          <w:sz w:val="18"/>
        </w:rPr>
        <w:t>ck_services_category</w:t>
      </w:r>
      <w:r>
        <w:t xml:space="preserve">, </w:t>
      </w:r>
      <w:r>
        <w:rPr>
          <w:rFonts w:ascii="Consolas" w:hAnsi="Consolas"/>
          <w:sz w:val="18"/>
        </w:rPr>
        <w:t>ck_services_status</w:t>
      </w:r>
      <w:r>
        <w:t>.</w:t>
      </w:r>
    </w:p>
    <w:p>
      <w:pPr>
        <w:pStyle w:val="Heading2"/>
      </w:pPr>
      <w:r>
        <w:t xml:space="preserve">8. </w:t>
      </w:r>
      <w:r>
        <w:rPr>
          <w:rFonts w:ascii="Consolas" w:hAnsi="Consolas"/>
          <w:sz w:val="18"/>
        </w:rPr>
        <w:t>system.service_activations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service_code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services,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depth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0..4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Глубина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Включён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config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Параметры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SET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Кто изменил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 xml:space="preserve">Ограничение </w:t>
      </w:r>
      <w:r>
        <w:rPr>
          <w:rFonts w:ascii="Consolas" w:hAnsi="Consolas"/>
          <w:sz w:val="18"/>
        </w:rPr>
        <w:t>uq_service_activations_service_scope</w:t>
      </w:r>
      <w:r>
        <w:t xml:space="preserve"> — уникальность</w:t>
      </w:r>
    </w:p>
    <w:p>
      <w:r>
        <w:rPr>
          <w:rFonts w:ascii="Consolas" w:hAnsi="Consolas"/>
          <w:sz w:val="18"/>
        </w:rPr>
        <w:t>(service_code, scope_type, scope_id)</w:t>
      </w:r>
      <w:r>
        <w:t>. Индексы:</w:t>
      </w:r>
    </w:p>
    <w:p>
      <w:r>
        <w:rPr>
          <w:rFonts w:ascii="Consolas" w:hAnsi="Consolas"/>
          <w:sz w:val="18"/>
        </w:rPr>
        <w:t>ix_service_activations_service_code</w:t>
      </w:r>
      <w:r>
        <w:t xml:space="preserve">, </w:t>
      </w:r>
      <w:r>
        <w:rPr>
          <w:rFonts w:ascii="Consolas" w:hAnsi="Consolas"/>
          <w:sz w:val="18"/>
        </w:rPr>
        <w:t>ix_system_service_activations_scope</w:t>
      </w:r>
      <w:r>
        <w:t>.</w:t>
      </w:r>
    </w:p>
    <w:p>
      <w:pPr>
        <w:pStyle w:val="Heading2"/>
      </w:pPr>
      <w:r>
        <w:t>9. Правила разрешения</w:t>
      </w:r>
    </w:p>
    <w:p>
      <w:pPr>
        <w:pStyle w:val="Heading3"/>
      </w:pPr>
      <w:r>
        <w:t>9.1. Права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effective(user) =</w:t>
        <w:br/>
        <w:t xml:space="preserve">  resolve(</w:t>
        <w:br/>
        <w:t xml:space="preserve">    grants from active memberships</w:t>
        <w:br/>
        <w:t xml:space="preserve">    + explicit parent chain</w:t>
        <w:br/>
        <w:t xml:space="preserve">    + same-category groups at ancestor scopes,</w:t>
        <w:br/>
        <w:t xml:space="preserve">    order by scope depth desc,</w:t>
        <w:br/>
        <w:t xml:space="preserve">    deny before allow on equal depth</w:t>
        <w:br/>
        <w:t xml:space="preserve">  )</w:t>
      </w:r>
    </w:p>
    <w:p>
      <w:pPr>
        <w:pStyle w:val="Heading3"/>
      </w:pPr>
      <w:r>
        <w:t>9.2. Сервисы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service_state(user, service) =</w:t>
        <w:br/>
        <w:t xml:space="preserve">  core                    -&gt; enabled</w:t>
        <w:br/>
        <w:t xml:space="preserve">  most specific activation -&gt; activation.enabled</w:t>
        <w:br/>
        <w:t xml:space="preserve">  no activation            -&gt; service.default_enabled</w:t>
      </w:r>
    </w:p>
    <w:p>
      <w:pPr>
        <w:pStyle w:val="Heading2"/>
      </w:pPr>
      <w:r>
        <w:t>10. Миграция и seed</w:t>
      </w:r>
    </w:p>
    <w:p>
      <w:pPr>
        <w:pStyle w:val="ListBullet"/>
      </w:pPr>
      <w:r>
        <w:t xml:space="preserve">Миграция: </w:t>
      </w:r>
      <w:r>
        <w:rPr>
          <w:rFonts w:ascii="Consolas" w:hAnsi="Consolas"/>
          <w:sz w:val="18"/>
        </w:rPr>
        <w:t>backend/alembic/versions/0002_groups_permissions_services.py</w:t>
      </w:r>
      <w:r>
        <w:t>.</w:t>
      </w:r>
    </w:p>
    <w:p>
      <w:pPr>
        <w:pStyle w:val="ListBullet"/>
      </w:pPr>
      <w:r>
        <w:t xml:space="preserve">Применение: </w:t>
      </w:r>
      <w:r>
        <w:rPr>
          <w:rFonts w:ascii="Consolas" w:hAnsi="Consolas"/>
          <w:sz w:val="18"/>
        </w:rPr>
        <w:t>alembic upgrade head</w:t>
      </w:r>
      <w:r>
        <w:t>.</w:t>
      </w:r>
    </w:p>
    <w:p>
      <w:pPr>
        <w:pStyle w:val="ListBullet"/>
      </w:pPr>
      <w:r>
        <w:t xml:space="preserve">Seed: </w:t>
      </w:r>
      <w:r>
        <w:rPr>
          <w:rFonts w:ascii="Consolas" w:hAnsi="Consolas"/>
          <w:sz w:val="18"/>
        </w:rPr>
        <w:t>python -m app.db.seed</w:t>
      </w:r>
      <w:r>
        <w:t xml:space="preserve"> создаёт:</w:t>
      </w:r>
    </w:p>
    <w:p>
      <w:pPr>
        <w:pStyle w:val="ListBullet"/>
      </w:pPr>
      <w:r>
        <w:t>каталог прав и сервисов;</w:t>
      </w:r>
    </w:p>
    <w:p>
      <w:pPr>
        <w:pStyle w:val="ListBullet"/>
      </w:pPr>
      <w:r>
        <w:t>республиканские активации;</w:t>
      </w:r>
    </w:p>
    <w:p>
      <w:pPr>
        <w:pStyle w:val="ListBullet"/>
      </w:pPr>
      <w:r>
        <w:t>республиканскую группу администрации;</w:t>
      </w:r>
    </w:p>
    <w:p>
      <w:pPr>
        <w:pStyle w:val="ListBullet"/>
      </w:pPr>
      <w:r>
        <w:t>школьные группы всех категорий;</w:t>
      </w:r>
    </w:p>
    <w:p>
      <w:pPr>
        <w:pStyle w:val="ListBullet"/>
      </w:pPr>
      <w:r>
        <w:t>классные группы учеников и учителей;</w:t>
      </w:r>
    </w:p>
    <w:p>
      <w:pPr>
        <w:pStyle w:val="ListBullet"/>
      </w:pPr>
      <w:r>
        <w:t>членства существующих пользователей по их роли.</w:t>
      </w:r>
    </w:p>
    <w:p>
      <w:pPr>
        <w:pStyle w:val="Heading2"/>
      </w:pPr>
      <w:r>
        <w:t>11. Производительность</w:t>
      </w:r>
    </w:p>
    <w:p>
      <w:pPr>
        <w:pStyle w:val="ListBullet"/>
      </w:pPr>
      <w:r>
        <w:t>Запрос эффективных прав: 2–4 запроса на пользователя; кеширование в Redis</w:t>
      </w:r>
    </w:p>
    <w:p>
      <w:r>
        <w:t>вводится на этапе подключения Redis с инвалидацией по изменению группы.</w:t>
      </w:r>
    </w:p>
    <w:p>
      <w:pPr>
        <w:pStyle w:val="ListBullet"/>
      </w:pPr>
      <w:r>
        <w:t xml:space="preserve">Индексы по </w:t>
      </w:r>
      <w:r>
        <w:rPr>
          <w:rFonts w:ascii="Consolas" w:hAnsi="Consolas"/>
          <w:sz w:val="18"/>
        </w:rPr>
        <w:t>(scope_type, scope_id)</w:t>
      </w:r>
      <w:r>
        <w:t xml:space="preserve"> и </w:t>
      </w:r>
      <w:r>
        <w:rPr>
          <w:rFonts w:ascii="Consolas" w:hAnsi="Consolas"/>
          <w:sz w:val="18"/>
        </w:rPr>
        <w:t>service_code</w:t>
      </w:r>
      <w:r>
        <w:t xml:space="preserve"> покрывают выборки.</w:t>
      </w:r>
    </w:p>
    <w:p>
      <w:pPr>
        <w:pStyle w:val="ListBullet"/>
      </w:pPr>
      <w:r>
        <w:t>Для больших выборок групп используется пагинация.</w:t>
      </w:r>
    </w:p>
    <w:p>
      <w:pPr>
        <w:pStyle w:val="ListBullet"/>
      </w:pPr>
      <w:r>
        <w:t>Аналитические отчёты не должны выполнять рекурсивный обход на каждый</w:t>
      </w:r>
    </w:p>
    <w:p>
      <w:r>
        <w:t>запрос: агрегаты считаются фоновыми задачами.</w:t>
      </w:r>
    </w:p>
    <w:p>
      <w:pPr>
        <w:pStyle w:val="Heading2"/>
      </w:pPr>
      <w:r>
        <w:t>12. Безопасность</w:t>
      </w:r>
    </w:p>
    <w:p>
      <w:pPr>
        <w:pStyle w:val="ListBullet"/>
      </w:pPr>
      <w:r>
        <w:t xml:space="preserve">Прямые изменения </w:t>
      </w:r>
      <w:r>
        <w:rPr>
          <w:rFonts w:ascii="Consolas" w:hAnsi="Consolas"/>
          <w:sz w:val="18"/>
        </w:rPr>
        <w:t>iam.group_permissions</w:t>
      </w:r>
      <w:r>
        <w:t xml:space="preserve"> и </w:t>
      </w:r>
      <w:r>
        <w:rPr>
          <w:rFonts w:ascii="Consolas" w:hAnsi="Consolas"/>
          <w:sz w:val="18"/>
        </w:rPr>
        <w:t>iam.group_memberships</w:t>
      </w:r>
      <w:r>
        <w:t xml:space="preserve"> только</w:t>
      </w:r>
    </w:p>
    <w:p>
      <w:r>
        <w:t xml:space="preserve">через API с проверкой области и права </w:t>
      </w:r>
      <w:r>
        <w:rPr>
          <w:rFonts w:ascii="Consolas" w:hAnsi="Consolas"/>
          <w:sz w:val="18"/>
        </w:rPr>
        <w:t>iam.groups.write</w:t>
      </w:r>
      <w:r>
        <w:t>.</w:t>
      </w:r>
    </w:p>
    <w:p>
      <w:pPr>
        <w:pStyle w:val="ListBullet"/>
      </w:pPr>
      <w:r>
        <w:t>Аудит изменений обязателен.</w:t>
      </w:r>
    </w:p>
    <w:p>
      <w:pPr>
        <w:pStyle w:val="ListBullet"/>
      </w:pPr>
      <w:r>
        <w:t xml:space="preserve">Для критичных таблиц планируется RLS по </w:t>
      </w:r>
      <w:r>
        <w:rPr>
          <w:rFonts w:ascii="Consolas" w:hAnsi="Consolas"/>
          <w:sz w:val="18"/>
        </w:rPr>
        <w:t>school_id</w:t>
      </w:r>
      <w:r>
        <w:t>/scope.</w:t>
      </w:r>
    </w:p>
    <w:p>
      <w:pPr>
        <w:pStyle w:val="ListBullet"/>
      </w:pPr>
      <w:r>
        <w:t xml:space="preserve">Секреты и ПДн в </w:t>
      </w:r>
      <w:r>
        <w:rPr>
          <w:rFonts w:ascii="Consolas" w:hAnsi="Consolas"/>
          <w:sz w:val="18"/>
        </w:rPr>
        <w:t>meta</w:t>
      </w:r>
      <w:r>
        <w:t>/</w:t>
      </w:r>
      <w:r>
        <w:rPr>
          <w:rFonts w:ascii="Consolas" w:hAnsi="Consolas"/>
          <w:sz w:val="18"/>
        </w:rPr>
        <w:t>config</w:t>
      </w:r>
      <w:r>
        <w:t xml:space="preserve"> запрещены.</w:t>
      </w:r>
    </w:p>
    <w:p>
      <w:r>
        <w:br w:type="page"/>
      </w:r>
    </w:p>
    <w:p>
      <w:r>
        <w:rPr>
          <w:i/>
          <w:sz w:val="18"/>
        </w:rPr>
        <w:t>05-security/01-koncepciya-ib.md</w:t>
      </w:r>
    </w:p>
    <w:p>
      <w:pPr>
        <w:pStyle w:val="Heading1"/>
      </w:pPr>
      <w:r>
        <w:t>Концепция информационной безопасности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ШК-05-01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согласования с ИБ/юристом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Цели</w:t>
      </w:r>
    </w:p>
    <w:p>
      <w:pPr>
        <w:pStyle w:val="ListBullet"/>
      </w:pPr>
      <w:r>
        <w:t>Защитить персональные данные учеников, родителей и сотрудников.</w:t>
      </w:r>
    </w:p>
    <w:p>
      <w:pPr>
        <w:pStyle w:val="ListBullet"/>
      </w:pPr>
      <w:r>
        <w:t>Обеспечить целостность оценок, журналов, документов и отчётности.</w:t>
      </w:r>
    </w:p>
    <w:p>
      <w:pPr>
        <w:pStyle w:val="ListBullet"/>
      </w:pPr>
      <w:r>
        <w:t>Обеспечить доступность платформы в учебном процессе.</w:t>
      </w:r>
    </w:p>
    <w:p>
      <w:pPr>
        <w:pStyle w:val="ListBullet"/>
      </w:pPr>
      <w:r>
        <w:t>Исключить несанкционированный доступ и утечки.</w:t>
      </w:r>
    </w:p>
    <w:p>
      <w:pPr>
        <w:pStyle w:val="ListBullet"/>
      </w:pPr>
      <w:r>
        <w:t>Обеспечить доказуемость действий и возможность расследования инцидентов.</w:t>
      </w:r>
    </w:p>
    <w:p>
      <w:pPr>
        <w:pStyle w:val="Heading2"/>
      </w:pPr>
      <w:r>
        <w:t>2. Нормативная основа</w:t>
      </w:r>
    </w:p>
    <w:p>
      <w:pPr>
        <w:pStyle w:val="ListBullet"/>
      </w:pPr>
      <w:r>
        <w:t>Закон Республики Беларусь «О защите персональных данных» № 99-З.</w:t>
      </w:r>
    </w:p>
    <w:p>
      <w:pPr>
        <w:pStyle w:val="ListBullet"/>
      </w:pPr>
      <w:r>
        <w:t>Закон Республики Беларусь «Об информации, информатизации и защите</w:t>
      </w:r>
    </w:p>
    <w:p>
      <w:r>
        <w:t>информации».</w:t>
      </w:r>
    </w:p>
    <w:p>
      <w:pPr>
        <w:pStyle w:val="ListBullet"/>
      </w:pPr>
      <w:r>
        <w:t>Требования ОАЦ при Президенте Республики Беларусь.</w:t>
      </w:r>
    </w:p>
    <w:p>
      <w:pPr>
        <w:pStyle w:val="ListBullet"/>
      </w:pPr>
      <w:r>
        <w:t>Технические нормативные правовые акты в области защиты информации.</w:t>
      </w:r>
    </w:p>
    <w:p>
      <w:pPr>
        <w:pStyle w:val="ListBullet"/>
      </w:pPr>
      <w:r>
        <w:t>Локальные политики оператора и приказы учреждения образования.</w:t>
      </w:r>
    </w:p>
    <w:p>
      <w:r>
        <w:t>Конкретный перечень и актуальные редакции — в ШК-09-01. Перед аттестацией</w:t>
      </w:r>
    </w:p>
    <w:p>
      <w:r>
        <w:t>перечень проверяется юристом и специалистом по защите информации.</w:t>
      </w:r>
    </w:p>
    <w:p>
      <w:pPr>
        <w:pStyle w:val="Heading2"/>
      </w:pPr>
      <w:r>
        <w:t>3. Объекты защиты</w:t>
      </w:r>
    </w:p>
    <w:p>
      <w:pPr>
        <w:pStyle w:val="ListNumber"/>
      </w:pPr>
      <w:r>
        <w:t>Персональные данные пользователей.</w:t>
      </w:r>
    </w:p>
    <w:p>
      <w:pPr>
        <w:pStyle w:val="ListNumber"/>
      </w:pPr>
      <w:r>
        <w:t>Учётные записи и аутентификационные данные.</w:t>
      </w:r>
    </w:p>
    <w:p>
      <w:pPr>
        <w:pStyle w:val="ListNumber"/>
      </w:pPr>
      <w:r>
        <w:t>Оценки, журналы, результаты работ.</w:t>
      </w:r>
    </w:p>
    <w:p>
      <w:pPr>
        <w:pStyle w:val="ListNumber"/>
      </w:pPr>
      <w:r>
        <w:t>Психологические обращения.</w:t>
      </w:r>
    </w:p>
    <w:p>
      <w:pPr>
        <w:pStyle w:val="ListNumber"/>
      </w:pPr>
      <w:r>
        <w:t>Геолокационные данные.</w:t>
      </w:r>
    </w:p>
    <w:p>
      <w:pPr>
        <w:pStyle w:val="ListNumber"/>
      </w:pPr>
      <w:r>
        <w:t>Документы и подписи.</w:t>
      </w:r>
    </w:p>
    <w:p>
      <w:pPr>
        <w:pStyle w:val="ListNumber"/>
      </w:pPr>
      <w:r>
        <w:t>Контент и интеллектуальная собственность.</w:t>
      </w:r>
    </w:p>
    <w:p>
      <w:pPr>
        <w:pStyle w:val="ListNumber"/>
      </w:pPr>
      <w:r>
        <w:t>Логи, аудит, резервные копии.</w:t>
      </w:r>
    </w:p>
    <w:p>
      <w:pPr>
        <w:pStyle w:val="ListNumber"/>
      </w:pPr>
      <w:r>
        <w:t>Инфраструктура и ключи.</w:t>
      </w:r>
    </w:p>
    <w:p>
      <w:pPr>
        <w:pStyle w:val="Heading2"/>
      </w:pPr>
      <w:r>
        <w:t>4. Модель угроз (кратко)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Угроза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Последствие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Компрометация учётной записи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 к ПДн, оценкам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MFA для админов, пароли, мониторинг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БД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утечка 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Шифрование, RLS, аудит, минимизация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Атака на API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Нарушение работы, утечка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WAF, rate limiting, валидация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Вредоносный файл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Заражение, RCE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Антивирус, sandbox, проверка MIME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Подмена оценок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Нарушение доверия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Аудит, версии, права, подписи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Атака на 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промптов/ПДн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Фильтрация, псевдонимизация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Инсайдер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Утечка/фальсификация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RBAC, least privilege, аудит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данных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Остановка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Резервные копии, георезервирование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DDoS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Недоступность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Anti-DDoS, CDN, лимиты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геоданных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Опасность для ребёнка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Согласия, шифрование, сроки</w:t>
            </w:r>
          </w:p>
        </w:tc>
      </w:tr>
    </w:tbl>
    <w:p/>
    <w:p>
      <w:pPr>
        <w:pStyle w:val="Heading2"/>
      </w:pPr>
      <w:r>
        <w:t>5. Классификация данных</w:t>
      </w:r>
    </w:p>
    <w:p>
      <w:pPr>
        <w:pStyle w:val="ListBullet"/>
      </w:pPr>
      <w:r>
        <w:rPr>
          <w:b/>
        </w:rPr>
        <w:t>Публичные:</w:t>
      </w:r>
      <w:r>
        <w:t xml:space="preserve"> справочники, опубликованные материалы.</w:t>
      </w:r>
    </w:p>
    <w:p>
      <w:pPr>
        <w:pStyle w:val="ListBullet"/>
      </w:pPr>
      <w:r>
        <w:rPr>
          <w:b/>
        </w:rPr>
        <w:t>Внутренние:</w:t>
      </w:r>
      <w:r>
        <w:t xml:space="preserve"> расписание, учебные планы.</w:t>
      </w:r>
    </w:p>
    <w:p>
      <w:pPr>
        <w:pStyle w:val="ListBullet"/>
      </w:pPr>
      <w:r>
        <w:rPr>
          <w:b/>
        </w:rPr>
        <w:t>Конфиденциальные:</w:t>
      </w:r>
      <w:r>
        <w:t xml:space="preserve"> оценки, посещаемость, документы.</w:t>
      </w:r>
    </w:p>
    <w:p>
      <w:pPr>
        <w:pStyle w:val="ListBullet"/>
      </w:pPr>
      <w:r>
        <w:rPr>
          <w:b/>
        </w:rPr>
        <w:t>Особо чувствительные:</w:t>
      </w:r>
      <w:r>
        <w:t xml:space="preserve"> психологические обращения, геоданные детей,</w:t>
      </w:r>
    </w:p>
    <w:p>
      <w:r>
        <w:t>сведения о здоровье, документы опекунов.</w:t>
      </w:r>
    </w:p>
    <w:p>
      <w:r>
        <w:t>Для особо чувствительных данных — отдельный контур доступа, шифрование,</w:t>
      </w:r>
    </w:p>
    <w:p>
      <w:r>
        <w:t>минимизация и сокращённые сроки хранения.</w:t>
      </w:r>
    </w:p>
    <w:p>
      <w:pPr>
        <w:pStyle w:val="Heading2"/>
      </w:pPr>
      <w:r>
        <w:t>6. Управление доступом</w:t>
      </w:r>
    </w:p>
    <w:p>
      <w:pPr>
        <w:pStyle w:val="ListBullet"/>
      </w:pPr>
      <w:r>
        <w:t>RBAC с иерархией ролей.</w:t>
      </w:r>
    </w:p>
    <w:p>
      <w:pPr>
        <w:pStyle w:val="ListBullet"/>
      </w:pPr>
      <w:r>
        <w:t>Принцип наименьших привилегий.</w:t>
      </w:r>
    </w:p>
    <w:p>
      <w:pPr>
        <w:pStyle w:val="ListBullet"/>
      </w:pPr>
      <w:r>
        <w:t>Проверка tenant (</w:t>
      </w:r>
      <w:r>
        <w:rPr>
          <w:rFonts w:ascii="Consolas" w:hAnsi="Consolas"/>
          <w:sz w:val="18"/>
        </w:rPr>
        <w:t>school_id</w:t>
      </w:r>
      <w:r>
        <w:t>) на каждом запросе.</w:t>
      </w:r>
    </w:p>
    <w:p>
      <w:pPr>
        <w:pStyle w:val="ListBullet"/>
      </w:pPr>
      <w:r>
        <w:t>MFA для администраторов и привилегированных ролей.</w:t>
      </w:r>
    </w:p>
    <w:p>
      <w:pPr>
        <w:pStyle w:val="ListBullet"/>
      </w:pPr>
      <w:r>
        <w:t>Сессии с коротким access token и ротацией refresh.</w:t>
      </w:r>
    </w:p>
    <w:p>
      <w:pPr>
        <w:pStyle w:val="ListBullet"/>
      </w:pPr>
      <w:r>
        <w:t>Блокировка после неудачных попыток.</w:t>
      </w:r>
    </w:p>
    <w:p>
      <w:pPr>
        <w:pStyle w:val="ListBullet"/>
      </w:pPr>
      <w:r>
        <w:t>Отзыв доступа при увольнении/переводе.</w:t>
      </w:r>
    </w:p>
    <w:p>
      <w:pPr>
        <w:pStyle w:val="ListBullet"/>
      </w:pPr>
      <w:r>
        <w:t>Регулярный пересмотр прав.</w:t>
      </w:r>
    </w:p>
    <w:p>
      <w:pPr>
        <w:pStyle w:val="Heading2"/>
      </w:pPr>
      <w:r>
        <w:t>7. Аутентификация</w:t>
      </w:r>
    </w:p>
    <w:p>
      <w:pPr>
        <w:pStyle w:val="ListBullet"/>
      </w:pPr>
      <w:r>
        <w:t>Пароли: Argon2id (предпочтительно) или bcrypt.</w:t>
      </w:r>
    </w:p>
    <w:p>
      <w:pPr>
        <w:pStyle w:val="ListBullet"/>
      </w:pPr>
      <w:r>
        <w:t>Политика сложности и запрет распространённых паролей.</w:t>
      </w:r>
    </w:p>
    <w:p>
      <w:pPr>
        <w:pStyle w:val="ListBullet"/>
      </w:pPr>
      <w:r>
        <w:t>MFA: TOTP/аппаратные ключи для админов.</w:t>
      </w:r>
    </w:p>
    <w:p>
      <w:pPr>
        <w:pStyle w:val="ListBullet"/>
      </w:pPr>
      <w:r>
        <w:t>SSO — при наличии утверждённого регламента.</w:t>
      </w:r>
    </w:p>
    <w:p>
      <w:pPr>
        <w:pStyle w:val="ListBullet"/>
      </w:pPr>
      <w:r>
        <w:t>Для детских профилей — вход через семейный профиль/код, с ограничениями.</w:t>
      </w:r>
    </w:p>
    <w:p>
      <w:pPr>
        <w:pStyle w:val="Heading2"/>
      </w:pPr>
      <w:r>
        <w:t>8. Шифрование</w:t>
      </w:r>
    </w:p>
    <w:p>
      <w:pPr>
        <w:pStyle w:val="ListBullet"/>
      </w:pPr>
      <w:r>
        <w:t>TLS 1.2+ для всех внешних соединений.</w:t>
      </w:r>
    </w:p>
    <w:p>
      <w:pPr>
        <w:pStyle w:val="ListBullet"/>
      </w:pPr>
      <w:r>
        <w:t>Шифрование резервных копий.</w:t>
      </w:r>
    </w:p>
    <w:p>
      <w:pPr>
        <w:pStyle w:val="ListBullet"/>
      </w:pPr>
      <w:r>
        <w:t>Шифрование особо чувствительных полей на уровне приложения.</w:t>
      </w:r>
    </w:p>
    <w:p>
      <w:pPr>
        <w:pStyle w:val="ListBullet"/>
      </w:pPr>
      <w:r>
        <w:t>Ключи — в KMS/секретном хранилище, не в коде.</w:t>
      </w:r>
    </w:p>
    <w:p>
      <w:pPr>
        <w:pStyle w:val="ListBullet"/>
      </w:pPr>
      <w:r>
        <w:t>Для государственных каналов — сертифицированные СКЗИ, если требуется.</w:t>
      </w:r>
    </w:p>
    <w:p>
      <w:pPr>
        <w:pStyle w:val="Heading2"/>
      </w:pPr>
      <w:r>
        <w:t>9. Аудит</w:t>
      </w:r>
    </w:p>
    <w:p>
      <w:pPr>
        <w:pStyle w:val="ListBullet"/>
      </w:pPr>
      <w:r>
        <w:t>Все административные действия.</w:t>
      </w:r>
    </w:p>
    <w:p>
      <w:pPr>
        <w:pStyle w:val="ListBullet"/>
      </w:pPr>
      <w:r>
        <w:t>Изменение оценок, документов, прав доступа.</w:t>
      </w:r>
    </w:p>
    <w:p>
      <w:pPr>
        <w:pStyle w:val="ListBullet"/>
      </w:pPr>
      <w:r>
        <w:t>Входы, выходы, неудачные попытки.</w:t>
      </w:r>
    </w:p>
    <w:p>
      <w:pPr>
        <w:pStyle w:val="ListBullet"/>
      </w:pPr>
      <w:r>
        <w:t>Доступ к психологическим и геоданным.</w:t>
      </w:r>
    </w:p>
    <w:p>
      <w:pPr>
        <w:pStyle w:val="ListBullet"/>
      </w:pPr>
      <w:r>
        <w:t>Экспорт данных.</w:t>
      </w:r>
    </w:p>
    <w:p>
      <w:pPr>
        <w:pStyle w:val="ListBullet"/>
      </w:pPr>
      <w:r>
        <w:t>Формат: кто, что, когда, откуда, результат, request_id.</w:t>
      </w:r>
    </w:p>
    <w:p>
      <w:pPr>
        <w:pStyle w:val="ListBullet"/>
      </w:pPr>
      <w:r>
        <w:t>Срок хранения — по политике, но не меньше требуемого для расследований.</w:t>
      </w:r>
    </w:p>
    <w:p>
      <w:pPr>
        <w:pStyle w:val="ListBullet"/>
      </w:pPr>
      <w:r>
        <w:t>Защита логов от изменения.</w:t>
      </w:r>
    </w:p>
    <w:p>
      <w:pPr>
        <w:pStyle w:val="Heading2"/>
      </w:pPr>
      <w:r>
        <w:t>10. Безопасность приложений</w:t>
      </w:r>
    </w:p>
    <w:p>
      <w:pPr>
        <w:pStyle w:val="ListBullet"/>
      </w:pPr>
      <w:r>
        <w:t>OWASP Top 10 как минимальный baseline.</w:t>
      </w:r>
    </w:p>
    <w:p>
      <w:pPr>
        <w:pStyle w:val="ListBullet"/>
      </w:pPr>
      <w:r>
        <w:t>Валидация входных данных.</w:t>
      </w:r>
    </w:p>
    <w:p>
      <w:pPr>
        <w:pStyle w:val="ListBullet"/>
      </w:pPr>
      <w:r>
        <w:t>Параметризованные запросы.</w:t>
      </w:r>
    </w:p>
    <w:p>
      <w:pPr>
        <w:pStyle w:val="ListBullet"/>
      </w:pPr>
      <w:r>
        <w:t>CSP, HSTS, X-Frame-Options, безопасные cookies.</w:t>
      </w:r>
    </w:p>
    <w:p>
      <w:pPr>
        <w:pStyle w:val="ListBullet"/>
      </w:pPr>
      <w:r>
        <w:t>Защита от CSRF для cookie-сессий.</w:t>
      </w:r>
    </w:p>
    <w:p>
      <w:pPr>
        <w:pStyle w:val="ListBullet"/>
      </w:pPr>
      <w:r>
        <w:t>Ограничение загрузок и антивирусная проверка.</w:t>
      </w:r>
    </w:p>
    <w:p>
      <w:pPr>
        <w:pStyle w:val="ListBullet"/>
      </w:pPr>
      <w:r>
        <w:t>Dependency scanning и обновление зависимостей.</w:t>
      </w:r>
    </w:p>
    <w:p>
      <w:pPr>
        <w:pStyle w:val="ListBullet"/>
      </w:pPr>
      <w:r>
        <w:t>Секреты не в Git.</w:t>
      </w:r>
    </w:p>
    <w:p>
      <w:pPr>
        <w:pStyle w:val="Heading2"/>
      </w:pPr>
      <w:r>
        <w:t>11. Безопасность AI</w:t>
      </w:r>
    </w:p>
    <w:p>
      <w:pPr>
        <w:pStyle w:val="ListBullet"/>
      </w:pPr>
      <w:r>
        <w:t>Не передавать лишние ПДн в промпты.</w:t>
      </w:r>
    </w:p>
    <w:p>
      <w:pPr>
        <w:pStyle w:val="ListBullet"/>
      </w:pPr>
      <w:r>
        <w:t>Псевдонимизация перед отправкой во внешний AI.</w:t>
      </w:r>
    </w:p>
    <w:p>
      <w:pPr>
        <w:pStyle w:val="ListBullet"/>
      </w:pPr>
      <w:r>
        <w:t>Логирование запросов без чувствительных данных.</w:t>
      </w:r>
    </w:p>
    <w:p>
      <w:pPr>
        <w:pStyle w:val="ListBullet"/>
      </w:pPr>
      <w:r>
        <w:t>Контент-фильтры для детских сценариев.</w:t>
      </w:r>
    </w:p>
    <w:p>
      <w:pPr>
        <w:pStyle w:val="ListBullet"/>
      </w:pPr>
      <w:r>
        <w:t>Ограничение тем и моделей.</w:t>
      </w:r>
    </w:p>
    <w:p>
      <w:pPr>
        <w:pStyle w:val="ListBullet"/>
      </w:pPr>
      <w:r>
        <w:t>Ручная проверка критичного контента методистом.</w:t>
      </w:r>
    </w:p>
    <w:p>
      <w:pPr>
        <w:pStyle w:val="ListBullet"/>
      </w:pPr>
      <w:r>
        <w:t>Возможность отключить AI без остановки обучения.</w:t>
      </w:r>
    </w:p>
    <w:p>
      <w:pPr>
        <w:pStyle w:val="Heading2"/>
      </w:pPr>
      <w:r>
        <w:t>12. Безопасность детей</w:t>
      </w:r>
    </w:p>
    <w:p>
      <w:pPr>
        <w:pStyle w:val="ListBullet"/>
      </w:pPr>
      <w:r>
        <w:t>Запрет рекламы и стороннего трекинга.</w:t>
      </w:r>
    </w:p>
    <w:p>
      <w:pPr>
        <w:pStyle w:val="ListBullet"/>
      </w:pPr>
      <w:r>
        <w:t>Приватность по умолчанию.</w:t>
      </w:r>
    </w:p>
    <w:p>
      <w:pPr>
        <w:pStyle w:val="ListBullet"/>
      </w:pPr>
      <w:r>
        <w:t>Ограничение геоданных.</w:t>
      </w:r>
    </w:p>
    <w:p>
      <w:pPr>
        <w:pStyle w:val="ListBullet"/>
      </w:pPr>
      <w:r>
        <w:t>Согласие законных представителей.</w:t>
      </w:r>
    </w:p>
    <w:p>
      <w:pPr>
        <w:pStyle w:val="ListBullet"/>
      </w:pPr>
      <w:r>
        <w:t>Закрытые психологические комнаты.</w:t>
      </w:r>
    </w:p>
    <w:p>
      <w:pPr>
        <w:pStyle w:val="ListBullet"/>
      </w:pPr>
      <w:r>
        <w:t>Модерация коммуникаций.</w:t>
      </w:r>
    </w:p>
    <w:p>
      <w:pPr>
        <w:pStyle w:val="ListBullet"/>
      </w:pPr>
      <w:r>
        <w:t>Кнопка сообщения о проблеме.</w:t>
      </w:r>
    </w:p>
    <w:p>
      <w:pPr>
        <w:pStyle w:val="Heading2"/>
      </w:pPr>
      <w:r>
        <w:t>13. Реагирование на инциденты</w:t>
      </w:r>
    </w:p>
    <w:p>
      <w:pPr>
        <w:pStyle w:val="ListNumber"/>
      </w:pPr>
      <w:r>
        <w:t>Обнаружение и регистрация.</w:t>
      </w:r>
    </w:p>
    <w:p>
      <w:pPr>
        <w:pStyle w:val="ListNumber"/>
      </w:pPr>
      <w:r>
        <w:t>Классификация и приоритет.</w:t>
      </w:r>
    </w:p>
    <w:p>
      <w:pPr>
        <w:pStyle w:val="ListNumber"/>
      </w:pPr>
      <w:r>
        <w:t>Локализация.</w:t>
      </w:r>
    </w:p>
    <w:p>
      <w:pPr>
        <w:pStyle w:val="ListNumber"/>
      </w:pPr>
      <w:r>
        <w:t>Устранение.</w:t>
      </w:r>
    </w:p>
    <w:p>
      <w:pPr>
        <w:pStyle w:val="ListNumber"/>
      </w:pPr>
      <w:r>
        <w:t>Уведомление ответственных и, при необходимости, regulators.</w:t>
      </w:r>
    </w:p>
    <w:p>
      <w:pPr>
        <w:pStyle w:val="ListNumber"/>
      </w:pPr>
      <w:r>
        <w:t>Разбор и корректирующие меры.</w:t>
      </w:r>
    </w:p>
    <w:p>
      <w:pPr>
        <w:pStyle w:val="ListNumber"/>
      </w:pPr>
      <w:r>
        <w:t>Обновление документации и тестов.</w:t>
      </w:r>
    </w:p>
    <w:p>
      <w:pPr>
        <w:pStyle w:val="Heading2"/>
      </w:pPr>
      <w:r>
        <w:t>14. Резервное копирование и восстановление</w:t>
      </w:r>
    </w:p>
    <w:p>
      <w:pPr>
        <w:pStyle w:val="ListBullet"/>
      </w:pPr>
      <w:r>
        <w:t>Ежедневные полные и инкрементальные копии.</w:t>
      </w:r>
    </w:p>
    <w:p>
      <w:pPr>
        <w:pStyle w:val="ListBullet"/>
      </w:pPr>
      <w:r>
        <w:t>Хранение в отдельном контуре.</w:t>
      </w:r>
    </w:p>
    <w:p>
      <w:pPr>
        <w:pStyle w:val="ListBullet"/>
      </w:pPr>
      <w:r>
        <w:t>Шифрование копий.</w:t>
      </w:r>
    </w:p>
    <w:p>
      <w:pPr>
        <w:pStyle w:val="ListBullet"/>
      </w:pPr>
      <w:r>
        <w:t>Регулярные учения по восстановлению.</w:t>
      </w:r>
    </w:p>
    <w:p>
      <w:pPr>
        <w:pStyle w:val="ListBullet"/>
      </w:pPr>
      <w:r>
        <w:t>Целевые показатели: RPO ≤ 15 минут, RTO ≤ 4 часа для критичных данных.</w:t>
      </w:r>
    </w:p>
    <w:p>
      <w:pPr>
        <w:pStyle w:val="Heading2"/>
      </w:pPr>
      <w:r>
        <w:t>15. Аттестация и проверки</w:t>
      </w:r>
    </w:p>
    <w:p>
      <w:pPr>
        <w:pStyle w:val="ListBullet"/>
      </w:pPr>
      <w:r>
        <w:t>Определение класса защищённости.</w:t>
      </w:r>
    </w:p>
    <w:p>
      <w:pPr>
        <w:pStyle w:val="ListBullet"/>
      </w:pPr>
      <w:r>
        <w:t>Модель угроз и требования к СЗИ.</w:t>
      </w:r>
    </w:p>
    <w:p>
      <w:pPr>
        <w:pStyle w:val="ListBullet"/>
      </w:pPr>
      <w:r>
        <w:t>Внедрение мер.</w:t>
      </w:r>
    </w:p>
    <w:p>
      <w:pPr>
        <w:pStyle w:val="ListBullet"/>
      </w:pPr>
      <w:r>
        <w:t>Испытания и аттестация в установленном порядке.</w:t>
      </w:r>
    </w:p>
    <w:p>
      <w:pPr>
        <w:pStyle w:val="ListBullet"/>
      </w:pPr>
      <w:r>
        <w:t>Пентест и устранение замечаний.</w:t>
      </w:r>
    </w:p>
    <w:p>
      <w:pPr>
        <w:pStyle w:val="ListBullet"/>
      </w:pPr>
      <w:r>
        <w:t>Повторные проверки не реже установленного периода.</w:t>
      </w:r>
    </w:p>
    <w:p>
      <w:pPr>
        <w:pStyle w:val="Heading2"/>
      </w:pPr>
      <w:r>
        <w:t>16. Организационные меры</w:t>
      </w:r>
    </w:p>
    <w:p>
      <w:pPr>
        <w:pStyle w:val="ListBullet"/>
      </w:pPr>
      <w:r>
        <w:t>Назначение ответственного за ИБ.</w:t>
      </w:r>
    </w:p>
    <w:p>
      <w:pPr>
        <w:pStyle w:val="ListBullet"/>
      </w:pPr>
      <w:r>
        <w:t>Политики и инструкции.</w:t>
      </w:r>
    </w:p>
    <w:p>
      <w:pPr>
        <w:pStyle w:val="ListBullet"/>
      </w:pPr>
      <w:r>
        <w:t>Обучение сотрудников.</w:t>
      </w:r>
    </w:p>
    <w:p>
      <w:pPr>
        <w:pStyle w:val="ListBullet"/>
      </w:pPr>
      <w:r>
        <w:t>Соглашения о конфиденциальности.</w:t>
      </w:r>
    </w:p>
    <w:p>
      <w:pPr>
        <w:pStyle w:val="ListBullet"/>
      </w:pPr>
      <w:r>
        <w:t>Управление инцидентами.</w:t>
      </w:r>
    </w:p>
    <w:p>
      <w:pPr>
        <w:pStyle w:val="ListBullet"/>
      </w:pPr>
      <w:r>
        <w:t>Управление изменениями.</w:t>
      </w:r>
    </w:p>
    <w:p>
      <w:pPr>
        <w:pStyle w:val="ListBullet"/>
      </w:pPr>
      <w:r>
        <w:t>Контроль подрядчиков и внешних сервисов.</w:t>
      </w:r>
    </w:p>
    <w:p>
      <w:pPr>
        <w:pStyle w:val="Heading2"/>
      </w:pPr>
      <w:r>
        <w:t>17. Ограничения документа</w:t>
      </w:r>
    </w:p>
    <w:p>
      <w:r>
        <w:t>Настоящий документ является проектом. Юридически значимые формулировки,</w:t>
      </w:r>
    </w:p>
    <w:p>
      <w:r>
        <w:t>класс защищённости и перечень обязательных мер подлежат уточнению при</w:t>
      </w:r>
    </w:p>
    <w:p>
      <w:r>
        <w:t>обследовании, согласовании с заказчиком и аттестации.</w:t>
      </w:r>
    </w:p>
    <w:p>
      <w:r>
        <w:br w:type="page"/>
      </w:r>
    </w:p>
    <w:p>
      <w:r>
        <w:rPr>
          <w:i/>
          <w:sz w:val="18"/>
        </w:rPr>
        <w:t>06-testing/01-strategiya-testirovaniya.md</w:t>
      </w:r>
    </w:p>
    <w:p>
      <w:pPr>
        <w:pStyle w:val="Heading1"/>
      </w:pPr>
      <w:r>
        <w:t>Стратегия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Цели</w:t>
      </w:r>
    </w:p>
    <w:p>
      <w:pPr>
        <w:pStyle w:val="ListBullet"/>
      </w:pPr>
      <w:r>
        <w:t>Подтвердить соответствие функций требованиям ТЗ.</w:t>
      </w:r>
    </w:p>
    <w:p>
      <w:pPr>
        <w:pStyle w:val="ListBullet"/>
      </w:pPr>
      <w:r>
        <w:t>Обеспечить стабильность, безопасность и производительность.</w:t>
      </w:r>
    </w:p>
    <w:p>
      <w:pPr>
        <w:pStyle w:val="ListBullet"/>
      </w:pPr>
      <w:r>
        <w:t>Предотвратить регрессии при миграции и развитии.</w:t>
      </w:r>
    </w:p>
    <w:p>
      <w:pPr>
        <w:pStyle w:val="ListBullet"/>
      </w:pPr>
      <w:r>
        <w:t>Дать объективные данные для приёмки и аттестации.</w:t>
      </w:r>
    </w:p>
    <w:p>
      <w:pPr>
        <w:pStyle w:val="Heading2"/>
      </w:pPr>
      <w:r>
        <w:t>2. Принципы</w:t>
      </w:r>
    </w:p>
    <w:p>
      <w:pPr>
        <w:pStyle w:val="ListBullet"/>
      </w:pPr>
      <w:r>
        <w:t>Тестирование начинается с первых этапов, а не перед релизом.</w:t>
      </w:r>
    </w:p>
    <w:p>
      <w:pPr>
        <w:pStyle w:val="ListBullet"/>
      </w:pPr>
      <w:r>
        <w:t>Автоматизация приоритетна для критичных сценариев.</w:t>
      </w:r>
    </w:p>
    <w:p>
      <w:pPr>
        <w:pStyle w:val="ListBullet"/>
      </w:pPr>
      <w:r>
        <w:t>Каждый дефект имеет воспроизводимый сценарий.</w:t>
      </w:r>
    </w:p>
    <w:p>
      <w:pPr>
        <w:pStyle w:val="ListBullet"/>
      </w:pPr>
      <w:r>
        <w:t>Тестовые данные не должны содержать реальные ПДн без обезличивания.</w:t>
      </w:r>
    </w:p>
    <w:p>
      <w:pPr>
        <w:pStyle w:val="ListBullet"/>
      </w:pPr>
      <w:r>
        <w:t>Для каждой роли проверяются права доступа.</w:t>
      </w:r>
    </w:p>
    <w:p>
      <w:pPr>
        <w:pStyle w:val="ListBullet"/>
      </w:pPr>
      <w:r>
        <w:t>Для офлайна проверяются худшие условия связи.</w:t>
      </w:r>
    </w:p>
    <w:p>
      <w:pPr>
        <w:pStyle w:val="Heading2"/>
      </w:pPr>
      <w:r>
        <w:t>3. Уровни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проверяется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Функции, сервисы, валидаторы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API, БД, очереди, S3, AI-адаптеры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Разработчики/QA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Сквозные сценарии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Web, Android, iOS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Приёмочное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ТЗ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Заказчик/QA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Нагрузочное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Пиковые нагрузки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QA/DevOps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Уязвимости, права, 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ИБ/пентест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a11y, контраст, screen readers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QA/UX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Совместимость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Браузеры, устройства, ОС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</w:tbl>
    <w:p/>
    <w:p>
      <w:pPr>
        <w:pStyle w:val="Heading2"/>
      </w:pPr>
      <w:r>
        <w:t>4. Виды тестирования</w:t>
      </w:r>
    </w:p>
    <w:p>
      <w:pPr>
        <w:pStyle w:val="ListBullet"/>
      </w:pPr>
      <w:r>
        <w:t>Функциональное.</w:t>
      </w:r>
    </w:p>
    <w:p>
      <w:pPr>
        <w:pStyle w:val="ListBullet"/>
      </w:pPr>
      <w:r>
        <w:t>Регрессионное.</w:t>
      </w:r>
    </w:p>
    <w:p>
      <w:pPr>
        <w:pStyle w:val="ListBullet"/>
      </w:pPr>
      <w:r>
        <w:t>Дымовое.</w:t>
      </w:r>
    </w:p>
    <w:p>
      <w:pPr>
        <w:pStyle w:val="ListBullet"/>
      </w:pPr>
      <w:r>
        <w:t>Интеграционное.</w:t>
      </w:r>
    </w:p>
    <w:p>
      <w:pPr>
        <w:pStyle w:val="ListBullet"/>
      </w:pPr>
      <w:r>
        <w:t>API-контрактное.</w:t>
      </w:r>
    </w:p>
    <w:p>
      <w:pPr>
        <w:pStyle w:val="ListBullet"/>
      </w:pPr>
      <w:r>
        <w:t>UI/UX.</w:t>
      </w:r>
    </w:p>
    <w:p>
      <w:pPr>
        <w:pStyle w:val="ListBullet"/>
      </w:pPr>
      <w:r>
        <w:t>Кроссбраузерное и кроссплатформенное.</w:t>
      </w:r>
    </w:p>
    <w:p>
      <w:pPr>
        <w:pStyle w:val="ListBullet"/>
      </w:pPr>
      <w:r>
        <w:t>Мобильное (Android/iOS).</w:t>
      </w:r>
    </w:p>
    <w:p>
      <w:pPr>
        <w:pStyle w:val="ListBullet"/>
      </w:pPr>
      <w:r>
        <w:t>Офлайн и синхронизация.</w:t>
      </w:r>
    </w:p>
    <w:p>
      <w:pPr>
        <w:pStyle w:val="ListBullet"/>
      </w:pPr>
      <w:r>
        <w:t>Производительность и нагрузка.</w:t>
      </w:r>
    </w:p>
    <w:p>
      <w:pPr>
        <w:pStyle w:val="ListBullet"/>
      </w:pPr>
      <w:r>
        <w:t>Безопасность.</w:t>
      </w:r>
    </w:p>
    <w:p>
      <w:pPr>
        <w:pStyle w:val="ListBullet"/>
      </w:pPr>
      <w:r>
        <w:t>Доступность.</w:t>
      </w:r>
    </w:p>
    <w:p>
      <w:pPr>
        <w:pStyle w:val="ListBullet"/>
      </w:pPr>
      <w:r>
        <w:t>Локализация RU/BY/EN.</w:t>
      </w:r>
    </w:p>
    <w:p>
      <w:pPr>
        <w:pStyle w:val="ListBullet"/>
      </w:pPr>
      <w:r>
        <w:t>Данные и миграция.</w:t>
      </w:r>
    </w:p>
    <w:p>
      <w:pPr>
        <w:pStyle w:val="ListBullet"/>
      </w:pPr>
      <w:r>
        <w:t>Отказоустойчивость.</w:t>
      </w:r>
    </w:p>
    <w:p>
      <w:pPr>
        <w:pStyle w:val="ListBullet"/>
      </w:pPr>
      <w:r>
        <w:t>AI-качество и безопасность контента.</w:t>
      </w:r>
    </w:p>
    <w:p>
      <w:pPr>
        <w:pStyle w:val="Heading2"/>
      </w:pPr>
      <w:r>
        <w:t>5. Тестовые среды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Среда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Синтетические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Функциональные 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Синтетические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Приёмочные, нагрузочные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Обезличенные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Опытная эксплуатация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Реальные с согласиями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Промышленная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Реальные</w:t>
            </w:r>
          </w:p>
        </w:tc>
      </w:tr>
    </w:tbl>
    <w:p/>
    <w:p>
      <w:pPr>
        <w:pStyle w:val="Heading2"/>
      </w:pPr>
      <w:r>
        <w:t>6. Тестовые данные</w:t>
      </w:r>
    </w:p>
    <w:p>
      <w:pPr>
        <w:pStyle w:val="ListBullet"/>
      </w:pPr>
      <w:r>
        <w:t>Генерация синтетических пользователей и классов.</w:t>
      </w:r>
    </w:p>
    <w:p>
      <w:pPr>
        <w:pStyle w:val="ListBullet"/>
      </w:pPr>
      <w:r>
        <w:t>Обезличивание при переносе.</w:t>
      </w:r>
    </w:p>
    <w:p>
      <w:pPr>
        <w:pStyle w:val="ListBullet"/>
      </w:pPr>
      <w:r>
        <w:t>Запрет реальных ПДн в Dev/Test.</w:t>
      </w:r>
    </w:p>
    <w:p>
      <w:pPr>
        <w:pStyle w:val="ListBullet"/>
      </w:pPr>
      <w:r>
        <w:t>Отдельные наборы для 1–2, 3–4, 5–9, 10–11 классов.</w:t>
      </w:r>
    </w:p>
    <w:p>
      <w:pPr>
        <w:pStyle w:val="ListBullet"/>
      </w:pPr>
      <w:r>
        <w:t>Данные для всех ролей и иерархий.</w:t>
      </w:r>
    </w:p>
    <w:p>
      <w:pPr>
        <w:pStyle w:val="ListBullet"/>
      </w:pPr>
      <w:r>
        <w:t>Файлы: PDF, изображения, аудио, вредоносные образцы (в изолированной среде).</w:t>
      </w:r>
    </w:p>
    <w:p>
      <w:pPr>
        <w:pStyle w:val="Heading2"/>
      </w:pPr>
      <w:r>
        <w:t>7. Матрица ролей и прав</w:t>
      </w:r>
    </w:p>
    <w:p>
      <w:r>
        <w:t>Для каждой роли проверяется:</w:t>
      </w:r>
    </w:p>
    <w:p>
      <w:pPr>
        <w:pStyle w:val="ListBullet"/>
      </w:pPr>
      <w:r>
        <w:t>доступ к своим данным;</w:t>
      </w:r>
    </w:p>
    <w:p>
      <w:pPr>
        <w:pStyle w:val="ListBullet"/>
      </w:pPr>
      <w:r>
        <w:t>запрет на чужие данные;</w:t>
      </w:r>
    </w:p>
    <w:p>
      <w:pPr>
        <w:pStyle w:val="ListBullet"/>
      </w:pPr>
      <w:r>
        <w:t>запрет на админские функции;</w:t>
      </w:r>
    </w:p>
    <w:p>
      <w:pPr>
        <w:pStyle w:val="ListBullet"/>
      </w:pPr>
      <w:r>
        <w:t>корректность интерфейса при отсутствии прав;</w:t>
      </w:r>
    </w:p>
    <w:p>
      <w:pPr>
        <w:pStyle w:val="ListBullet"/>
      </w:pPr>
      <w:r>
        <w:t>журналирование значимых действий.</w:t>
      </w:r>
    </w:p>
    <w:p>
      <w:r>
        <w:t>Роли: ученик, родитель/опекун, учитель, директор/завуч, секретарь, методист,</w:t>
      </w:r>
    </w:p>
    <w:p>
      <w:r>
        <w:t>психолог, админ школы, админ города, админ области, глобальный админ.</w:t>
      </w:r>
    </w:p>
    <w:p>
      <w:pPr>
        <w:pStyle w:val="Heading2"/>
      </w:pPr>
      <w:r>
        <w:t>8. Критерии входа в тестирование</w:t>
      </w:r>
    </w:p>
    <w:p>
      <w:pPr>
        <w:pStyle w:val="ListBullet"/>
      </w:pPr>
      <w:r>
        <w:t>Требования согласованы.</w:t>
      </w:r>
    </w:p>
    <w:p>
      <w:pPr>
        <w:pStyle w:val="ListBullet"/>
      </w:pPr>
      <w:r>
        <w:t>Сборка развёрнута на тестовой среде.</w:t>
      </w:r>
    </w:p>
    <w:p>
      <w:pPr>
        <w:pStyle w:val="ListBullet"/>
      </w:pPr>
      <w:r>
        <w:t>Миграции применены.</w:t>
      </w:r>
    </w:p>
    <w:p>
      <w:pPr>
        <w:pStyle w:val="ListBullet"/>
      </w:pPr>
      <w:r>
        <w:t>Тестовые данные подготовлены.</w:t>
      </w:r>
    </w:p>
    <w:p>
      <w:pPr>
        <w:pStyle w:val="ListBullet"/>
      </w:pPr>
      <w:r>
        <w:t>Известные дефекты задокументированы.</w:t>
      </w:r>
    </w:p>
    <w:p>
      <w:pPr>
        <w:pStyle w:val="Heading2"/>
      </w:pPr>
      <w:r>
        <w:t>9. Критерии выхода</w:t>
      </w:r>
    </w:p>
    <w:p>
      <w:pPr>
        <w:pStyle w:val="ListBullet"/>
      </w:pPr>
      <w:r>
        <w:t>Все P0/P1 требования проверены.</w:t>
      </w:r>
    </w:p>
    <w:p>
      <w:pPr>
        <w:pStyle w:val="ListBullet"/>
      </w:pPr>
      <w:r>
        <w:t>Критические и высокие дефекты закрыты.</w:t>
      </w:r>
    </w:p>
    <w:p>
      <w:pPr>
        <w:pStyle w:val="ListBullet"/>
      </w:pPr>
      <w:r>
        <w:t>Регрессия пройдена.</w:t>
      </w:r>
    </w:p>
    <w:p>
      <w:pPr>
        <w:pStyle w:val="ListBullet"/>
      </w:pPr>
      <w:r>
        <w:t>Нагрузочные цели достигнуты.</w:t>
      </w:r>
    </w:p>
    <w:p>
      <w:pPr>
        <w:pStyle w:val="ListBullet"/>
      </w:pPr>
      <w:r>
        <w:t>Пентест без критичных уязвимостей.</w:t>
      </w:r>
    </w:p>
    <w:p>
      <w:pPr>
        <w:pStyle w:val="ListBullet"/>
      </w:pPr>
      <w:r>
        <w:t>Отчёт о тестировании подписан.</w:t>
      </w:r>
    </w:p>
    <w:p>
      <w:pPr>
        <w:pStyle w:val="Heading2"/>
      </w:pPr>
      <w:r>
        <w:t>10. Классификация дефектов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 исправления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Blocker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Невозможно использовать ключевую функцию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Немедленно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данных, утечка, обход прав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 релиза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Ключевая функция работает неверно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 релиза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Ошибка с обходным путём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 ближайшем спринте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Косметика, неудобство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плану</w:t>
            </w:r>
          </w:p>
        </w:tc>
      </w:tr>
    </w:tbl>
    <w:p/>
    <w:p>
      <w:pPr>
        <w:pStyle w:val="Heading2"/>
      </w:pPr>
      <w:r>
        <w:t>11. Автоматизация</w:t>
      </w:r>
    </w:p>
    <w:p>
      <w:pPr>
        <w:pStyle w:val="ListBullet"/>
      </w:pPr>
      <w:r>
        <w:t>Backend: pytest, httpx.AsyncClient, тестовая БД.</w:t>
      </w:r>
    </w:p>
    <w:p>
      <w:pPr>
        <w:pStyle w:val="ListBullet"/>
      </w:pPr>
      <w:r>
        <w:t>Frontend: Vitest, React Testing Library, Playwright.</w:t>
      </w:r>
    </w:p>
    <w:p>
      <w:pPr>
        <w:pStyle w:val="ListBullet"/>
      </w:pPr>
      <w:r>
        <w:t>Mobile: Flutter integration_test, Patrol.</w:t>
      </w:r>
    </w:p>
    <w:p>
      <w:pPr>
        <w:pStyle w:val="ListBullet"/>
      </w:pPr>
      <w:r>
        <w:t>API: Schemathesis/контрактные тесты.</w:t>
      </w:r>
    </w:p>
    <w:p>
      <w:pPr>
        <w:pStyle w:val="ListBullet"/>
      </w:pPr>
      <w:r>
        <w:t>Нагрузка: k6 или Locust.</w:t>
      </w:r>
    </w:p>
    <w:p>
      <w:pPr>
        <w:pStyle w:val="ListBullet"/>
      </w:pPr>
      <w:r>
        <w:t>Безопасность: SAST, DAST, dependency scan.</w:t>
      </w:r>
    </w:p>
    <w:p>
      <w:pPr>
        <w:pStyle w:val="ListBullet"/>
      </w:pPr>
      <w:r>
        <w:t>CI: тесты на каждый pull request.</w:t>
      </w:r>
    </w:p>
    <w:p>
      <w:pPr>
        <w:pStyle w:val="Heading2"/>
      </w:pPr>
      <w:r>
        <w:t>12. Метрики качества</w:t>
      </w:r>
    </w:p>
    <w:p>
      <w:pPr>
        <w:pStyle w:val="ListBullet"/>
      </w:pPr>
      <w:r>
        <w:t>Покрытие критичных сценариев автотестами ≥ 80%.</w:t>
      </w:r>
    </w:p>
    <w:p>
      <w:pPr>
        <w:pStyle w:val="ListBullet"/>
      </w:pPr>
      <w:r>
        <w:t>Доля автоматизированной регрессии ≥ 60%.</w:t>
      </w:r>
    </w:p>
    <w:p>
      <w:pPr>
        <w:pStyle w:val="ListBullet"/>
      </w:pPr>
      <w:r>
        <w:t>Дефекты на релиз и динамика.</w:t>
      </w:r>
    </w:p>
    <w:p>
      <w:pPr>
        <w:pStyle w:val="ListBullet"/>
      </w:pPr>
      <w:r>
        <w:t>Время исправления.</w:t>
      </w:r>
    </w:p>
    <w:p>
      <w:pPr>
        <w:pStyle w:val="ListBullet"/>
      </w:pPr>
      <w:r>
        <w:t>Доступность и latency.</w:t>
      </w:r>
    </w:p>
    <w:p>
      <w:pPr>
        <w:pStyle w:val="ListBullet"/>
      </w:pPr>
      <w:r>
        <w:t>Доля успешных AI-проверок с ручной валидацией.</w:t>
      </w:r>
    </w:p>
    <w:p>
      <w:pPr>
        <w:pStyle w:val="Heading2"/>
      </w:pPr>
      <w:r>
        <w:t>13. Отчётность</w:t>
      </w:r>
    </w:p>
    <w:p>
      <w:pPr>
        <w:pStyle w:val="ListBullet"/>
      </w:pPr>
      <w:r>
        <w:t>Ежедневный статус в трекере.</w:t>
      </w:r>
    </w:p>
    <w:p>
      <w:pPr>
        <w:pStyle w:val="ListBullet"/>
      </w:pPr>
      <w:r>
        <w:t>Отчёт о тестировании по шаблону ШК-10-02.</w:t>
      </w:r>
    </w:p>
    <w:p>
      <w:pPr>
        <w:pStyle w:val="ListBullet"/>
      </w:pPr>
      <w:r>
        <w:t>Реестр дефектов.</w:t>
      </w:r>
    </w:p>
    <w:p>
      <w:pPr>
        <w:pStyle w:val="ListBullet"/>
      </w:pPr>
      <w:r>
        <w:t>Матрица покрытия требований.</w:t>
      </w:r>
    </w:p>
    <w:p>
      <w:pPr>
        <w:pStyle w:val="ListBullet"/>
      </w:pPr>
      <w:r>
        <w:t>Итоговый акт испытаний.</w:t>
      </w:r>
    </w:p>
    <w:p>
      <w:pPr>
        <w:pStyle w:val="Heading2"/>
      </w:pPr>
      <w:r>
        <w:t>Проверки веб-клиента</w:t>
      </w:r>
    </w:p>
    <w:p>
      <w:pPr>
        <w:pStyle w:val="ListBullet"/>
      </w:pPr>
      <w:r>
        <w:rPr>
          <w:rFonts w:ascii="Consolas" w:hAnsi="Consolas"/>
          <w:sz w:val="18"/>
        </w:rPr>
        <w:t>npm run typecheck</w:t>
      </w:r>
      <w:r>
        <w:t xml:space="preserve"> — обязательная проверка TypeScript strict.</w:t>
      </w:r>
    </w:p>
    <w:p>
      <w:pPr>
        <w:pStyle w:val="ListBullet"/>
      </w:pPr>
      <w:r>
        <w:rPr>
          <w:rFonts w:ascii="Consolas" w:hAnsi="Consolas"/>
          <w:sz w:val="18"/>
        </w:rPr>
        <w:t>npm run build</w:t>
      </w:r>
      <w:r>
        <w:t xml:space="preserve"> — проверка production-сборки Vite и Tailwind.</w:t>
      </w:r>
    </w:p>
    <w:p>
      <w:pPr>
        <w:pStyle w:val="ListBullet"/>
      </w:pPr>
      <w:r>
        <w:t>Ручные сценарии: вход, дашборд, группы, карточка группы, сервисы,</w:t>
      </w:r>
    </w:p>
    <w:p>
      <w:r>
        <w:t>переключение активации, профиль, мобильное меню.</w:t>
      </w:r>
    </w:p>
    <w:p>
      <w:pPr>
        <w:pStyle w:val="ListBullet"/>
      </w:pPr>
      <w:r>
        <w:t xml:space="preserve">Для пилота проверяется раздача </w:t>
      </w:r>
      <w:r>
        <w:rPr>
          <w:rFonts w:ascii="Consolas" w:hAnsi="Consolas"/>
          <w:sz w:val="18"/>
        </w:rPr>
        <w:t>frontend/dist</w:t>
      </w:r>
      <w:r>
        <w:t xml:space="preserve"> через FastAPI.</w:t>
      </w:r>
    </w:p>
    <w:p>
      <w:pPr>
        <w:pStyle w:val="ListBullet"/>
      </w:pPr>
      <w:r>
        <w:t>Автоматизированные E2E-тесты (Playwright) — следующий шаг.</w:t>
      </w:r>
    </w:p>
    <w:p>
      <w:r>
        <w:br w:type="page"/>
      </w:r>
    </w:p>
    <w:p>
      <w:r>
        <w:rPr>
          <w:i/>
          <w:sz w:val="18"/>
        </w:rPr>
        <w:t>06-testing/02-programma-i-metodika-ispytaniy.md</w:t>
      </w:r>
    </w:p>
    <w:p>
      <w:pPr>
        <w:pStyle w:val="Heading1"/>
      </w:pPr>
      <w:r>
        <w:t>Программа и методика испытаний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 (виды испытаний АС)</w:t>
            </w:r>
          </w:p>
        </w:tc>
      </w:tr>
    </w:tbl>
    <w:p/>
    <w:p>
      <w:pPr>
        <w:pStyle w:val="Heading2"/>
      </w:pPr>
      <w:r>
        <w:t>1. Объект испытаний</w:t>
      </w:r>
    </w:p>
    <w:p>
      <w:r>
        <w:t>ЕООП «Школьник» в объёме этапа/релиза: web, API, мобильные приложения,</w:t>
      </w:r>
    </w:p>
    <w:p>
      <w:r>
        <w:t>интеграции, документация.</w:t>
      </w:r>
    </w:p>
    <w:p>
      <w:pPr>
        <w:pStyle w:val="Heading2"/>
      </w:pPr>
      <w:r>
        <w:t>2. Цель испытаний</w:t>
      </w:r>
    </w:p>
    <w:p>
      <w:r>
        <w:t>Подтвердить выполнение требований ТЗ, готовность к опытной или промышленной</w:t>
      </w:r>
    </w:p>
    <w:p>
      <w:r>
        <w:t>эксплуатации, отсутствие критичных дефектов и соответствие требованиям</w:t>
      </w:r>
    </w:p>
    <w:p>
      <w:r>
        <w:t>безопасности.</w:t>
      </w:r>
    </w:p>
    <w:p>
      <w:pPr>
        <w:pStyle w:val="Heading2"/>
      </w:pPr>
      <w:r>
        <w:t>3. Виды испытаний</w:t>
      </w:r>
    </w:p>
    <w:p>
      <w:pPr>
        <w:pStyle w:val="ListNumber"/>
      </w:pPr>
      <w:r>
        <w:t>Предварительные (заводские).</w:t>
      </w:r>
    </w:p>
    <w:p>
      <w:pPr>
        <w:pStyle w:val="ListNumber"/>
      </w:pPr>
      <w:r>
        <w:t>Функциональные.</w:t>
      </w:r>
    </w:p>
    <w:p>
      <w:pPr>
        <w:pStyle w:val="ListNumber"/>
      </w:pPr>
      <w:r>
        <w:t>Интеграционные.</w:t>
      </w:r>
    </w:p>
    <w:p>
      <w:pPr>
        <w:pStyle w:val="ListNumber"/>
      </w:pPr>
      <w:r>
        <w:t>Нагрузочные.</w:t>
      </w:r>
    </w:p>
    <w:p>
      <w:pPr>
        <w:pStyle w:val="ListNumber"/>
      </w:pPr>
      <w:r>
        <w:t>Испытания на безопасность.</w:t>
      </w:r>
    </w:p>
    <w:p>
      <w:pPr>
        <w:pStyle w:val="ListNumber"/>
      </w:pPr>
      <w:r>
        <w:t>Испытания офлайн-режима.</w:t>
      </w:r>
    </w:p>
    <w:p>
      <w:pPr>
        <w:pStyle w:val="ListNumber"/>
      </w:pPr>
      <w:r>
        <w:t>Испытания мобильных приложений.</w:t>
      </w:r>
    </w:p>
    <w:p>
      <w:pPr>
        <w:pStyle w:val="ListNumber"/>
      </w:pPr>
      <w:r>
        <w:t>Испытания локализации.</w:t>
      </w:r>
    </w:p>
    <w:p>
      <w:pPr>
        <w:pStyle w:val="ListNumber"/>
      </w:pPr>
      <w:r>
        <w:t>Испытания доступности.</w:t>
      </w:r>
    </w:p>
    <w:p>
      <w:pPr>
        <w:pStyle w:val="ListNumber"/>
      </w:pPr>
      <w:r>
        <w:t>Опытная эксплуатация.</w:t>
      </w:r>
    </w:p>
    <w:p>
      <w:pPr>
        <w:pStyle w:val="ListNumber"/>
      </w:pPr>
      <w:r>
        <w:t>Приёмочные.</w:t>
      </w:r>
    </w:p>
    <w:p>
      <w:pPr>
        <w:pStyle w:val="Heading2"/>
      </w:pPr>
      <w:r>
        <w:t>4. Условия проведения</w:t>
      </w:r>
    </w:p>
    <w:p>
      <w:pPr>
        <w:pStyle w:val="ListBullet"/>
      </w:pPr>
      <w:r>
        <w:t>Среда Stage, максимально приближенная к Prod.</w:t>
      </w:r>
    </w:p>
    <w:p>
      <w:pPr>
        <w:pStyle w:val="ListBullet"/>
      </w:pPr>
      <w:r>
        <w:t>Тестовые данные, обезличенные.</w:t>
      </w:r>
    </w:p>
    <w:p>
      <w:pPr>
        <w:pStyle w:val="ListBullet"/>
      </w:pPr>
      <w:r>
        <w:t>Устройства: ПК, Android-планшет/телефон, iPhone.</w:t>
      </w:r>
    </w:p>
    <w:p>
      <w:pPr>
        <w:pStyle w:val="ListBullet"/>
      </w:pPr>
      <w:r>
        <w:t>Браузеры: Chrome, Edge, Firefox, Safari.</w:t>
      </w:r>
    </w:p>
    <w:p>
      <w:pPr>
        <w:pStyle w:val="ListBullet"/>
      </w:pPr>
      <w:r>
        <w:t>Сеть: нормальная, медленная, нестабильная, полное отключение.</w:t>
      </w:r>
    </w:p>
    <w:p>
      <w:pPr>
        <w:pStyle w:val="ListBullet"/>
      </w:pPr>
      <w:r>
        <w:t>Внешние сервисы: доступны, недоступны, отвечают с ошибкой.</w:t>
      </w:r>
    </w:p>
    <w:p>
      <w:pPr>
        <w:pStyle w:val="Heading2"/>
      </w:pPr>
      <w:r>
        <w:t>5. Объём испытаний по модулям</w:t>
      </w:r>
    </w:p>
    <w:p>
      <w:pPr>
        <w:pStyle w:val="Heading3"/>
      </w:pPr>
      <w:r>
        <w:t>5.1. Аутентификация и роли</w:t>
      </w:r>
    </w:p>
    <w:p>
      <w:pPr>
        <w:pStyle w:val="ListBullet"/>
      </w:pPr>
      <w:r>
        <w:t>Вход/выход, восстановление, блокировка.</w:t>
      </w:r>
    </w:p>
    <w:p>
      <w:pPr>
        <w:pStyle w:val="ListBullet"/>
      </w:pPr>
      <w:r>
        <w:t>MFA для админов.</w:t>
      </w:r>
    </w:p>
    <w:p>
      <w:pPr>
        <w:pStyle w:val="ListBullet"/>
      </w:pPr>
      <w:r>
        <w:t>Матрица прав для всех ролей.</w:t>
      </w:r>
    </w:p>
    <w:p>
      <w:pPr>
        <w:pStyle w:val="ListBullet"/>
      </w:pPr>
      <w:r>
        <w:t>Сессии, refresh, отзыв.</w:t>
      </w:r>
    </w:p>
    <w:p>
      <w:pPr>
        <w:pStyle w:val="ListBullet"/>
      </w:pPr>
      <w:r>
        <w:t>Запрет доступа к чужим данным.</w:t>
      </w:r>
    </w:p>
    <w:p>
      <w:pPr>
        <w:pStyle w:val="Heading3"/>
      </w:pPr>
      <w:r>
        <w:t>5.2. Ученик</w:t>
      </w:r>
    </w:p>
    <w:p>
      <w:pPr>
        <w:pStyle w:val="ListBullet"/>
      </w:pPr>
      <w:r>
        <w:t>Карта тем, прогресс.</w:t>
      </w:r>
    </w:p>
    <w:p>
      <w:pPr>
        <w:pStyle w:val="ListBullet"/>
      </w:pPr>
      <w:r>
        <w:t>Прохождение тестов.</w:t>
      </w:r>
    </w:p>
    <w:p>
      <w:pPr>
        <w:pStyle w:val="ListBullet"/>
      </w:pPr>
      <w:r>
        <w:t>Загрузка фото/аудио/прописей.</w:t>
      </w:r>
    </w:p>
    <w:p>
      <w:pPr>
        <w:pStyle w:val="ListBullet"/>
      </w:pPr>
      <w:r>
        <w:t>ИИ-проверка и разбор.</w:t>
      </w:r>
    </w:p>
    <w:p>
      <w:pPr>
        <w:pStyle w:val="ListBullet"/>
      </w:pPr>
      <w:r>
        <w:t>Офлайн и синхронизация.</w:t>
      </w:r>
    </w:p>
    <w:p>
      <w:pPr>
        <w:pStyle w:val="ListBullet"/>
      </w:pPr>
      <w:r>
        <w:t>Портфолио, календарь, уведомления.</w:t>
      </w:r>
    </w:p>
    <w:p>
      <w:pPr>
        <w:pStyle w:val="Heading3"/>
      </w:pPr>
      <w:r>
        <w:t>5.3. Родитель</w:t>
      </w:r>
    </w:p>
    <w:p>
      <w:pPr>
        <w:pStyle w:val="ListBullet"/>
      </w:pPr>
      <w:r>
        <w:t>Мультидетность.</w:t>
      </w:r>
    </w:p>
    <w:p>
      <w:pPr>
        <w:pStyle w:val="ListBullet"/>
      </w:pPr>
      <w:r>
        <w:t>Успеваемость, посещаемость.</w:t>
      </w:r>
    </w:p>
    <w:p>
      <w:pPr>
        <w:pStyle w:val="ListBullet"/>
      </w:pPr>
      <w:r>
        <w:t>Документы и подписи.</w:t>
      </w:r>
    </w:p>
    <w:p>
      <w:pPr>
        <w:pStyle w:val="ListBullet"/>
      </w:pPr>
      <w:r>
        <w:t>Заявки и записки.</w:t>
      </w:r>
    </w:p>
    <w:p>
      <w:pPr>
        <w:pStyle w:val="ListBullet"/>
      </w:pPr>
      <w:r>
        <w:t>GPS и уведомления (при включении).</w:t>
      </w:r>
    </w:p>
    <w:p>
      <w:pPr>
        <w:pStyle w:val="ListBullet"/>
      </w:pPr>
      <w:r>
        <w:t>Чаты.</w:t>
      </w:r>
    </w:p>
    <w:p>
      <w:pPr>
        <w:pStyle w:val="Heading3"/>
      </w:pPr>
      <w:r>
        <w:t>5.4. Учитель</w:t>
      </w:r>
    </w:p>
    <w:p>
      <w:pPr>
        <w:pStyle w:val="ListBullet"/>
      </w:pPr>
      <w:r>
        <w:t>Классы и ученики.</w:t>
      </w:r>
    </w:p>
    <w:p>
      <w:pPr>
        <w:pStyle w:val="ListBullet"/>
      </w:pPr>
      <w:r>
        <w:t>Конструктор уроков.</w:t>
      </w:r>
    </w:p>
    <w:p>
      <w:pPr>
        <w:pStyle w:val="ListBullet"/>
      </w:pPr>
      <w:r>
        <w:t>Создание работ и заданий.</w:t>
      </w:r>
    </w:p>
    <w:p>
      <w:pPr>
        <w:pStyle w:val="ListBullet"/>
      </w:pPr>
      <w:r>
        <w:t>Проверка и журнал.</w:t>
      </w:r>
    </w:p>
    <w:p>
      <w:pPr>
        <w:pStyle w:val="ListBullet"/>
      </w:pPr>
      <w:r>
        <w:t>Отчёты и экспорт.</w:t>
      </w:r>
    </w:p>
    <w:p>
      <w:pPr>
        <w:pStyle w:val="ListBullet"/>
      </w:pPr>
      <w:r>
        <w:t>ИИ-контент и валидация.</w:t>
      </w:r>
    </w:p>
    <w:p>
      <w:pPr>
        <w:pStyle w:val="Heading3"/>
      </w:pPr>
      <w:r>
        <w:t>5.5. Администрация школы</w:t>
      </w:r>
    </w:p>
    <w:p>
      <w:pPr>
        <w:pStyle w:val="ListBullet"/>
      </w:pPr>
      <w:r>
        <w:t>Кадры и нагрузка.</w:t>
      </w:r>
    </w:p>
    <w:p>
      <w:pPr>
        <w:pStyle w:val="ListBullet"/>
      </w:pPr>
      <w:r>
        <w:t>Расписание и замены.</w:t>
      </w:r>
    </w:p>
    <w:p>
      <w:pPr>
        <w:pStyle w:val="ListBullet"/>
      </w:pPr>
      <w:r>
        <w:t>Дашборды.</w:t>
      </w:r>
    </w:p>
    <w:p>
      <w:pPr>
        <w:pStyle w:val="ListBullet"/>
      </w:pPr>
      <w:r>
        <w:t>Отчёты.</w:t>
      </w:r>
    </w:p>
    <w:p>
      <w:pPr>
        <w:pStyle w:val="ListBullet"/>
      </w:pPr>
      <w:r>
        <w:t>Модерация контента.</w:t>
      </w:r>
    </w:p>
    <w:p>
      <w:pPr>
        <w:pStyle w:val="ListBullet"/>
      </w:pPr>
      <w:r>
        <w:t>Управление доступом.</w:t>
      </w:r>
    </w:p>
    <w:p>
      <w:pPr>
        <w:pStyle w:val="Heading3"/>
      </w:pPr>
      <w:r>
        <w:t>5.6. Секретарь</w:t>
      </w:r>
    </w:p>
    <w:p>
      <w:pPr>
        <w:pStyle w:val="ListBullet"/>
      </w:pPr>
      <w:r>
        <w:t>Заявки на справки.</w:t>
      </w:r>
    </w:p>
    <w:p>
      <w:pPr>
        <w:pStyle w:val="ListBullet"/>
      </w:pPr>
      <w:r>
        <w:t>PDF-генерация.</w:t>
      </w:r>
    </w:p>
    <w:p>
      <w:pPr>
        <w:pStyle w:val="ListBullet"/>
      </w:pPr>
      <w:r>
        <w:t>Записки.</w:t>
      </w:r>
    </w:p>
    <w:p>
      <w:pPr>
        <w:pStyle w:val="ListBullet"/>
      </w:pPr>
      <w:r>
        <w:t>Массовая рассылка.</w:t>
      </w:r>
    </w:p>
    <w:p>
      <w:pPr>
        <w:pStyle w:val="ListBullet"/>
      </w:pPr>
      <w:r>
        <w:t>Статусы подписания.</w:t>
      </w:r>
    </w:p>
    <w:p>
      <w:pPr>
        <w:pStyle w:val="Heading3"/>
      </w:pPr>
      <w:r>
        <w:t>5.7. Методист</w:t>
      </w:r>
    </w:p>
    <w:p>
      <w:pPr>
        <w:pStyle w:val="ListBullet"/>
      </w:pPr>
      <w:r>
        <w:t>Создание контента.</w:t>
      </w:r>
    </w:p>
    <w:p>
      <w:pPr>
        <w:pStyle w:val="ListBullet"/>
      </w:pPr>
      <w:r>
        <w:t>Привязка к учебникам.</w:t>
      </w:r>
    </w:p>
    <w:p>
      <w:pPr>
        <w:pStyle w:val="ListBullet"/>
      </w:pPr>
      <w:r>
        <w:t>Нормативные документы.</w:t>
      </w:r>
    </w:p>
    <w:p>
      <w:pPr>
        <w:pStyle w:val="ListBullet"/>
      </w:pPr>
      <w:r>
        <w:t>ИИ-валидация.</w:t>
      </w:r>
    </w:p>
    <w:p>
      <w:pPr>
        <w:pStyle w:val="ListBullet"/>
      </w:pPr>
      <w:r>
        <w:t>Очередь модерации.</w:t>
      </w:r>
    </w:p>
    <w:p>
      <w:pPr>
        <w:pStyle w:val="Heading3"/>
      </w:pPr>
      <w:r>
        <w:t>5.8. Психолог</w:t>
      </w:r>
    </w:p>
    <w:p>
      <w:pPr>
        <w:pStyle w:val="ListBullet"/>
      </w:pPr>
      <w:r>
        <w:t>Анонимность.</w:t>
      </w:r>
    </w:p>
    <w:p>
      <w:pPr>
        <w:pStyle w:val="ListBullet"/>
      </w:pPr>
      <w:r>
        <w:t>Чат/аудио/видео.</w:t>
      </w:r>
    </w:p>
    <w:p>
      <w:pPr>
        <w:pStyle w:val="ListBullet"/>
      </w:pPr>
      <w:r>
        <w:t>Эскалация.</w:t>
      </w:r>
    </w:p>
    <w:p>
      <w:pPr>
        <w:pStyle w:val="ListBullet"/>
      </w:pPr>
      <w:r>
        <w:t>Закрытые комнаты.</w:t>
      </w:r>
    </w:p>
    <w:p>
      <w:pPr>
        <w:pStyle w:val="ListBullet"/>
      </w:pPr>
      <w:r>
        <w:t>Статистика без ПДн.</w:t>
      </w:r>
    </w:p>
    <w:p>
      <w:pPr>
        <w:pStyle w:val="Heading3"/>
      </w:pPr>
      <w:r>
        <w:t>5.9. Администраторы</w:t>
      </w:r>
    </w:p>
    <w:p>
      <w:pPr>
        <w:pStyle w:val="ListBullet"/>
      </w:pPr>
      <w:r>
        <w:t>Иерархия и назначение прав.</w:t>
      </w:r>
    </w:p>
    <w:p>
      <w:pPr>
        <w:pStyle w:val="ListBullet"/>
      </w:pPr>
      <w:r>
        <w:t>Справочники.</w:t>
      </w:r>
    </w:p>
    <w:p>
      <w:pPr>
        <w:pStyle w:val="ListBullet"/>
      </w:pPr>
      <w:r>
        <w:t>Языки.</w:t>
      </w:r>
    </w:p>
    <w:p>
      <w:pPr>
        <w:pStyle w:val="ListBullet"/>
      </w:pPr>
      <w:r>
        <w:t>Интеграции.</w:t>
      </w:r>
    </w:p>
    <w:p>
      <w:pPr>
        <w:pStyle w:val="ListBullet"/>
      </w:pPr>
      <w:r>
        <w:t>BI.</w:t>
      </w:r>
    </w:p>
    <w:p>
      <w:pPr>
        <w:pStyle w:val="ListBullet"/>
      </w:pPr>
      <w:r>
        <w:t>Аудит.</w:t>
      </w:r>
    </w:p>
    <w:p>
      <w:pPr>
        <w:pStyle w:val="Heading3"/>
      </w:pPr>
      <w:r>
        <w:t>5.10. Системные</w:t>
      </w:r>
    </w:p>
    <w:p>
      <w:pPr>
        <w:pStyle w:val="ListBullet"/>
      </w:pPr>
      <w:r>
        <w:t>Офлайн.</w:t>
      </w:r>
    </w:p>
    <w:p>
      <w:pPr>
        <w:pStyle w:val="ListBullet"/>
      </w:pPr>
      <w:r>
        <w:t>Уведомления.</w:t>
      </w:r>
    </w:p>
    <w:p>
      <w:pPr>
        <w:pStyle w:val="ListBullet"/>
      </w:pPr>
      <w:r>
        <w:t>Мультиязычность.</w:t>
      </w:r>
    </w:p>
    <w:p>
      <w:pPr>
        <w:pStyle w:val="ListBullet"/>
      </w:pPr>
      <w:r>
        <w:t>Резервное копирование.</w:t>
      </w:r>
    </w:p>
    <w:p>
      <w:pPr>
        <w:pStyle w:val="ListBullet"/>
      </w:pPr>
      <w:r>
        <w:t>Мониторинг.</w:t>
      </w:r>
    </w:p>
    <w:p>
      <w:pPr>
        <w:pStyle w:val="ListBullet"/>
      </w:pPr>
      <w:r>
        <w:t>Force Update.</w:t>
      </w:r>
    </w:p>
    <w:p>
      <w:pPr>
        <w:pStyle w:val="ListBullet"/>
      </w:pPr>
      <w:r>
        <w:t>Доступность.</w:t>
      </w:r>
    </w:p>
    <w:p>
      <w:pPr>
        <w:pStyle w:val="Heading3"/>
      </w:pPr>
      <w:r>
        <w:t>5.11. Учебный контент (LMS)</w:t>
      </w:r>
    </w:p>
    <w:p>
      <w:r>
        <w:t xml:space="preserve">Автотесты: </w:t>
      </w:r>
      <w:r>
        <w:rPr>
          <w:rFonts w:ascii="Consolas" w:hAnsi="Consolas"/>
          <w:sz w:val="18"/>
        </w:rPr>
        <w:t>backend/tests/test_lms_api.py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/api/v1/lms/subjects</w:t>
            </w:r>
            <w:r>
              <w:rPr>
                <w:sz w:val="18"/>
              </w:rPr>
              <w:t xml:space="preserve"> с токеном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список активных предметов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/api/v1/lms/topics?grade=5&amp;search=дроб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только темы 5 класса, </w:t>
            </w:r>
            <w:r>
              <w:rPr>
                <w:rFonts w:ascii="Consolas" w:hAnsi="Consolas"/>
                <w:sz w:val="18"/>
              </w:rPr>
              <w:t>total</w:t>
            </w:r>
            <w:r>
              <w:rPr>
                <w:sz w:val="18"/>
              </w:rPr>
              <w:t xml:space="preserve"> и пагинация корректны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тема содержит методики, уроки и учебники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/api/v1/lms/topics/by-code/{code}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 для существующего кода, 404 для неизвестного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/api/v1/lms/textbooks?subject_id=&amp;grade=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фильтрация по предмету и классу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/api/v1/lms/courses</w:t>
            </w:r>
            <w:r>
              <w:rPr>
                <w:sz w:val="18"/>
              </w:rPr>
              <w:t xml:space="preserve"> без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от superadmin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/api/v1/lms/courses</w:t>
            </w:r>
            <w:r>
              <w:rPr>
                <w:sz w:val="18"/>
              </w:rPr>
              <w:t xml:space="preserve"> школьным пользователем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только курсы своей школы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LMS-08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Открытие курса другой школы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LMS-09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Запрос </w:t>
            </w:r>
            <w:r>
              <w:rPr>
                <w:rFonts w:ascii="Consolas" w:hAnsi="Consolas"/>
                <w:sz w:val="18"/>
              </w:rPr>
              <w:t>/lms/*</w:t>
            </w:r>
            <w:r>
              <w:rPr>
                <w:sz w:val="18"/>
              </w:rPr>
              <w:t xml:space="preserve"> без access-токена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OpenAPI содержит все маршруты </w:t>
            </w:r>
            <w:r>
              <w:rPr>
                <w:rFonts w:ascii="Consolas" w:hAnsi="Consolas"/>
                <w:sz w:val="18"/>
              </w:rPr>
              <w:t>/lms/*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схема валидна</w:t>
            </w:r>
          </w:p>
        </w:tc>
      </w:tr>
    </w:tbl>
    <w:p/>
    <w:p>
      <w:pPr>
        <w:pStyle w:val="Heading3"/>
      </w:pPr>
      <w:r>
        <w:t>5.12. Тесты и работы (assessment)</w:t>
      </w:r>
    </w:p>
    <w:p>
      <w:r>
        <w:t xml:space="preserve">Автотесты: </w:t>
      </w:r>
      <w:r>
        <w:rPr>
          <w:rFonts w:ascii="Consolas" w:hAnsi="Consolas"/>
          <w:sz w:val="18"/>
        </w:rPr>
        <w:t>backend/tests/test_assessment_api.py</w:t>
      </w:r>
      <w:r>
        <w:t>,</w:t>
      </w:r>
    </w:p>
    <w:p>
      <w:r>
        <w:rPr>
          <w:rFonts w:ascii="Consolas" w:hAnsi="Consolas"/>
          <w:sz w:val="18"/>
        </w:rPr>
        <w:t>backend/tests/test_grading.py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теста с вопросами и вариантами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201, тест сохранён, </w:t>
            </w:r>
            <w:r>
              <w:rPr>
                <w:rFonts w:ascii="Consolas" w:hAnsi="Consolas"/>
                <w:sz w:val="18"/>
              </w:rPr>
              <w:t>question_count</w:t>
            </w:r>
            <w:r>
              <w:rPr>
                <w:sz w:val="18"/>
              </w:rPr>
              <w:t xml:space="preserve"> корректен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теста без правильного варианта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тестов учителя (</w:t>
            </w:r>
            <w:r>
              <w:rPr>
                <w:rFonts w:ascii="Consolas" w:hAnsi="Consolas"/>
                <w:sz w:val="18"/>
              </w:rPr>
              <w:t>mine=true</w:t>
            </w:r>
            <w:r>
              <w:rPr>
                <w:sz w:val="18"/>
              </w:rPr>
              <w:t>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только свои тесты школы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теста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вопросы и правильные ответы доступны staff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Назначение теста классу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201, </w:t>
            </w:r>
            <w:r>
              <w:rPr>
                <w:rFonts w:ascii="Consolas" w:hAnsi="Consolas"/>
                <w:sz w:val="18"/>
              </w:rPr>
              <w:t>target_type=class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status=published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Назначение теста ученику другой школы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Сдача работы учеником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score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max_score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percent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details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ASM-08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Повторная сдача сверх лимита попыток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409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ASM-09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Идемпотентная сдача с тем же </w:t>
            </w:r>
            <w:r>
              <w:rPr>
                <w:rFonts w:ascii="Consolas" w:hAnsi="Consolas"/>
                <w:sz w:val="18"/>
              </w:rPr>
              <w:t>operation_id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Возвращается существующий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Просроченная сдача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late=true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Родитель запрашивает работу без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 запрашивает работу чужого ребёнка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Автопроверка числа </w:t>
            </w:r>
            <w:r>
              <w:rPr>
                <w:rFonts w:ascii="Consolas" w:hAnsi="Consolas"/>
                <w:sz w:val="18"/>
              </w:rPr>
              <w:t>3,5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3.5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Оба варианта верны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Автопроверка дроби, смешанного числа, времени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1/2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0,5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2 1/2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3.05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305</w:t>
            </w:r>
            <w:r>
              <w:rPr>
                <w:sz w:val="18"/>
              </w:rPr>
              <w:t xml:space="preserve"> распознаются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Автопроверка диктанта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Сходство ≥ 60 % — верно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OpenAPI содержит все маршруты </w:t>
            </w:r>
            <w:r>
              <w:rPr>
                <w:rFonts w:ascii="Consolas" w:hAnsi="Consolas"/>
                <w:sz w:val="18"/>
              </w:rPr>
              <w:t>/assessment/*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схема валидна</w:t>
            </w:r>
          </w:p>
        </w:tc>
      </w:tr>
    </w:tbl>
    <w:p/>
    <w:p>
      <w:pPr>
        <w:pStyle w:val="Heading3"/>
      </w:pPr>
      <w:r>
        <w:t>5.13. Журнал (journal)</w:t>
      </w:r>
    </w:p>
    <w:p>
      <w:r>
        <w:t xml:space="preserve">Автотесты: </w:t>
      </w:r>
      <w:r>
        <w:rPr>
          <w:rFonts w:ascii="Consolas" w:hAnsi="Consolas"/>
          <w:sz w:val="18"/>
        </w:rPr>
        <w:t>backend/tests/test_journal_api.py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OpenAPI содержит маршруты </w:t>
            </w:r>
            <w:r>
              <w:rPr>
                <w:rFonts w:ascii="Consolas" w:hAnsi="Consolas"/>
                <w:sz w:val="18"/>
              </w:rPr>
              <w:t>/journal/*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пути объявлены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журнала без токена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получает расписание своего класса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уроки и названия предметов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запрашивает чужие записи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Родитель без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 выставляет оценку и посещаемость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grade/attendance сохранены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Массовое выставление по классу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created=2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JRN-08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Сводка по ученику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Средний балл и counts посещаемости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JRN-09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Некорректный интервал урока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422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 редактирует чужой класс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Повторное выставление по тому же ключу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Обновление, а не дубль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Границы </w:t>
            </w:r>
            <w:r>
              <w:rPr>
                <w:rFonts w:ascii="Consolas" w:hAnsi="Consolas"/>
                <w:sz w:val="18"/>
              </w:rPr>
              <w:t>date_from &gt; date_to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</w:tbl>
    <w:p/>
    <w:p>
      <w:pPr>
        <w:pStyle w:val="Heading2"/>
      </w:pPr>
      <w:r>
        <w:t>6. Методика проведения</w:t>
      </w:r>
    </w:p>
    <w:p>
      <w:pPr>
        <w:pStyle w:val="ListNumber"/>
      </w:pPr>
      <w:r>
        <w:t>Подготовить среду и данные.</w:t>
      </w:r>
    </w:p>
    <w:p>
      <w:pPr>
        <w:pStyle w:val="ListNumber"/>
      </w:pPr>
      <w:r>
        <w:t>Провести дымовые тесты.</w:t>
      </w:r>
    </w:p>
    <w:p>
      <w:pPr>
        <w:pStyle w:val="ListNumber"/>
      </w:pPr>
      <w:r>
        <w:t>Выполнить функциональные сценарии.</w:t>
      </w:r>
    </w:p>
    <w:p>
      <w:pPr>
        <w:pStyle w:val="ListNumber"/>
      </w:pPr>
      <w:r>
        <w:t>Зафиксировать результаты и дефекты.</w:t>
      </w:r>
    </w:p>
    <w:p>
      <w:pPr>
        <w:pStyle w:val="ListNumber"/>
      </w:pPr>
      <w:r>
        <w:t>Провести регрессию после исправлений.</w:t>
      </w:r>
    </w:p>
    <w:p>
      <w:pPr>
        <w:pStyle w:val="ListNumber"/>
      </w:pPr>
      <w:r>
        <w:t>Выполнить нагрузочные и ИБ-проверки.</w:t>
      </w:r>
    </w:p>
    <w:p>
      <w:pPr>
        <w:pStyle w:val="ListNumber"/>
      </w:pPr>
      <w:r>
        <w:t>Оформить отчёт и акт.</w:t>
      </w:r>
    </w:p>
    <w:p>
      <w:pPr>
        <w:pStyle w:val="Heading2"/>
      </w:pPr>
      <w:r>
        <w:t>7. Нагрузочные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100 тыс. одновременных сессий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Проверка API и БД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Пик начала четверти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Устойчивость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загрузка файлов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 и очередь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 тыс. одновременных тестов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Оценка и запись результатов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AI-очередь 1 тыс. запросов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Деградация и лимиты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Отказ внешнего 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Работа без 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Отказ одной реплики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Переключение</w:t>
            </w:r>
          </w:p>
        </w:tc>
      </w:tr>
    </w:tbl>
    <w:p/>
    <w:p>
      <w:r>
        <w:t>Целевые показатели:</w:t>
      </w:r>
    </w:p>
    <w:p>
      <w:pPr>
        <w:pStyle w:val="ListBullet"/>
      </w:pPr>
      <w:r>
        <w:t>p95 latency ключевых API ≤ 2 с.</w:t>
      </w:r>
    </w:p>
    <w:p>
      <w:pPr>
        <w:pStyle w:val="ListBullet"/>
      </w:pPr>
      <w:r>
        <w:t>Ошибки 5xx ≤ 0,1%.</w:t>
      </w:r>
    </w:p>
    <w:p>
      <w:pPr>
        <w:pStyle w:val="ListBullet"/>
      </w:pPr>
      <w:r>
        <w:t>Доступность ≥ 99,9%.</w:t>
      </w:r>
    </w:p>
    <w:p>
      <w:pPr>
        <w:pStyle w:val="ListBullet"/>
      </w:pPr>
      <w:r>
        <w:t>Восстановление после сбоя ≤ 4 ч (RTO).</w:t>
      </w:r>
    </w:p>
    <w:p>
      <w:pPr>
        <w:pStyle w:val="Heading2"/>
      </w:pPr>
      <w:r>
        <w:t>8. Испытания безопасности</w:t>
      </w:r>
    </w:p>
    <w:p>
      <w:pPr>
        <w:pStyle w:val="ListBullet"/>
      </w:pPr>
      <w:r>
        <w:t>Сканирование уязвимостей.</w:t>
      </w:r>
    </w:p>
    <w:p>
      <w:pPr>
        <w:pStyle w:val="ListBullet"/>
      </w:pPr>
      <w:r>
        <w:t>Пентест внешнего периметра и API.</w:t>
      </w:r>
    </w:p>
    <w:p>
      <w:pPr>
        <w:pStyle w:val="ListBullet"/>
      </w:pPr>
      <w:r>
        <w:t>Проверка RBAC и tenant isolation.</w:t>
      </w:r>
    </w:p>
    <w:p>
      <w:pPr>
        <w:pStyle w:val="ListBullet"/>
      </w:pPr>
      <w:r>
        <w:t>Проверка загрузки файлов.</w:t>
      </w:r>
    </w:p>
    <w:p>
      <w:pPr>
        <w:pStyle w:val="ListBullet"/>
      </w:pPr>
      <w:r>
        <w:t>Проверка SQL/NoSQL injection, XSS, CSRF, SSRF.</w:t>
      </w:r>
    </w:p>
    <w:p>
      <w:pPr>
        <w:pStyle w:val="ListBullet"/>
      </w:pPr>
      <w:r>
        <w:t>Проверка rate limiting.</w:t>
      </w:r>
    </w:p>
    <w:p>
      <w:pPr>
        <w:pStyle w:val="ListBullet"/>
      </w:pPr>
      <w:r>
        <w:t>Проверка логирования и отсутствия ПДн в логах.</w:t>
      </w:r>
    </w:p>
    <w:p>
      <w:pPr>
        <w:pStyle w:val="ListBullet"/>
      </w:pPr>
      <w:r>
        <w:t>Проверка шифрования и управления ключами.</w:t>
      </w:r>
    </w:p>
    <w:p>
      <w:pPr>
        <w:pStyle w:val="ListBullet"/>
      </w:pPr>
      <w:r>
        <w:t>Проверка восстановления и целостности резервных копий.</w:t>
      </w:r>
    </w:p>
    <w:p>
      <w:pPr>
        <w:pStyle w:val="Heading2"/>
      </w:pPr>
      <w:r>
        <w:t>9. Испытания офлайн-режима</w:t>
      </w:r>
    </w:p>
    <w:p>
      <w:pPr>
        <w:pStyle w:val="ListBullet"/>
      </w:pPr>
      <w:r>
        <w:t>Полное отключение сети.</w:t>
      </w:r>
    </w:p>
    <w:p>
      <w:pPr>
        <w:pStyle w:val="ListBullet"/>
      </w:pPr>
      <w:r>
        <w:t>Медленная сеть (2G/3G).</w:t>
      </w:r>
    </w:p>
    <w:p>
      <w:pPr>
        <w:pStyle w:val="ListBullet"/>
      </w:pPr>
      <w:r>
        <w:t>Кратковременные подключения.</w:t>
      </w:r>
    </w:p>
    <w:p>
      <w:pPr>
        <w:pStyle w:val="ListBullet"/>
      </w:pPr>
      <w:r>
        <w:t>Конфликт версий.</w:t>
      </w:r>
    </w:p>
    <w:p>
      <w:pPr>
        <w:pStyle w:val="ListBullet"/>
      </w:pPr>
      <w:r>
        <w:t>Повторная отправка.</w:t>
      </w:r>
    </w:p>
    <w:p>
      <w:pPr>
        <w:pStyle w:val="ListBullet"/>
      </w:pPr>
      <w:r>
        <w:t>Потеря устройства/сессии.</w:t>
      </w:r>
    </w:p>
    <w:p>
      <w:pPr>
        <w:pStyle w:val="ListBullet"/>
      </w:pPr>
      <w:r>
        <w:t>Синхронизация после нескольких дней офлайна.</w:t>
      </w:r>
    </w:p>
    <w:p>
      <w:pPr>
        <w:pStyle w:val="Heading2"/>
      </w:pPr>
      <w:r>
        <w:t>10. Испытания мобильных приложений</w:t>
      </w:r>
    </w:p>
    <w:p>
      <w:pPr>
        <w:pStyle w:val="ListBullet"/>
      </w:pPr>
      <w:r>
        <w:t>Установка, обновление, удаление.</w:t>
      </w:r>
    </w:p>
    <w:p>
      <w:pPr>
        <w:pStyle w:val="ListBullet"/>
      </w:pPr>
      <w:r>
        <w:t>Разные версии Android/iOS.</w:t>
      </w:r>
    </w:p>
    <w:p>
      <w:pPr>
        <w:pStyle w:val="ListBullet"/>
      </w:pPr>
      <w:r>
        <w:t>Разные размеры экранов.</w:t>
      </w:r>
    </w:p>
    <w:p>
      <w:pPr>
        <w:pStyle w:val="ListBullet"/>
      </w:pPr>
      <w:r>
        <w:t>Разрешения камеры, микрофона, геолокации.</w:t>
      </w:r>
    </w:p>
    <w:p>
      <w:pPr>
        <w:pStyle w:val="ListBullet"/>
      </w:pPr>
      <w:r>
        <w:t>Push-уведомления.</w:t>
      </w:r>
    </w:p>
    <w:p>
      <w:pPr>
        <w:pStyle w:val="ListBullet"/>
      </w:pPr>
      <w:r>
        <w:t>Force Update.</w:t>
      </w:r>
    </w:p>
    <w:p>
      <w:pPr>
        <w:pStyle w:val="ListBullet"/>
      </w:pPr>
      <w:r>
        <w:t>Работа в фоне.</w:t>
      </w:r>
    </w:p>
    <w:p>
      <w:pPr>
        <w:pStyle w:val="ListBullet"/>
      </w:pPr>
      <w:r>
        <w:t>Низкий заряд/память.</w:t>
      </w:r>
    </w:p>
    <w:p>
      <w:pPr>
        <w:pStyle w:val="Heading2"/>
      </w:pPr>
      <w:r>
        <w:t>11. Критерии приёмки</w:t>
      </w:r>
    </w:p>
    <w:p>
      <w:pPr>
        <w:pStyle w:val="ListBullet"/>
      </w:pPr>
      <w:r>
        <w:t>Все обязательные сценарии пройдены.</w:t>
      </w:r>
    </w:p>
    <w:p>
      <w:pPr>
        <w:pStyle w:val="ListBullet"/>
      </w:pPr>
      <w:r>
        <w:t>Нет Blocker/Critical.</w:t>
      </w:r>
    </w:p>
    <w:p>
      <w:pPr>
        <w:pStyle w:val="ListBullet"/>
      </w:pPr>
      <w:r>
        <w:t>High закрыты или согласованы с заказчиком.</w:t>
      </w:r>
    </w:p>
    <w:p>
      <w:pPr>
        <w:pStyle w:val="ListBullet"/>
      </w:pPr>
      <w:r>
        <w:t>Нагрузочные цели достигнуты.</w:t>
      </w:r>
    </w:p>
    <w:p>
      <w:pPr>
        <w:pStyle w:val="ListBullet"/>
      </w:pPr>
      <w:r>
        <w:t>Пентест без критичных уязвимостей.</w:t>
      </w:r>
    </w:p>
    <w:p>
      <w:pPr>
        <w:pStyle w:val="ListBullet"/>
      </w:pPr>
      <w:r>
        <w:t>Документация актуальна.</w:t>
      </w:r>
    </w:p>
    <w:p>
      <w:pPr>
        <w:pStyle w:val="ListBullet"/>
      </w:pPr>
      <w:r>
        <w:t>Обучение проведено.</w:t>
      </w:r>
    </w:p>
    <w:p>
      <w:pPr>
        <w:pStyle w:val="ListBullet"/>
      </w:pPr>
      <w:r>
        <w:t>Акт испытаний подписан.</w:t>
      </w:r>
    </w:p>
    <w:p>
      <w:pPr>
        <w:pStyle w:val="Heading2"/>
      </w:pPr>
      <w:r>
        <w:t>12. Отчётные документы</w:t>
      </w:r>
    </w:p>
    <w:p>
      <w:pPr>
        <w:pStyle w:val="ListBullet"/>
      </w:pPr>
      <w:r>
        <w:t>Протоколы тестирования.</w:t>
      </w:r>
    </w:p>
    <w:p>
      <w:pPr>
        <w:pStyle w:val="ListBullet"/>
      </w:pPr>
      <w:r>
        <w:t>Реестр дефектов.</w:t>
      </w:r>
    </w:p>
    <w:p>
      <w:pPr>
        <w:pStyle w:val="ListBullet"/>
      </w:pPr>
      <w:r>
        <w:t>Отчёт о нагрузке.</w:t>
      </w:r>
    </w:p>
    <w:p>
      <w:pPr>
        <w:pStyle w:val="ListBullet"/>
      </w:pPr>
      <w:r>
        <w:t>Отчёт о безопасности.</w:t>
      </w:r>
    </w:p>
    <w:p>
      <w:pPr>
        <w:pStyle w:val="ListBullet"/>
      </w:pPr>
      <w:r>
        <w:t>Матрица покрытия.</w:t>
      </w:r>
    </w:p>
    <w:p>
      <w:pPr>
        <w:pStyle w:val="ListBullet"/>
      </w:pPr>
      <w:r>
        <w:t>Акт испытаний.</w:t>
      </w:r>
    </w:p>
    <w:p>
      <w:pPr>
        <w:pStyle w:val="ListBullet"/>
      </w:pPr>
      <w:r>
        <w:t>Отчёт о тестировании по ШК-10-02.</w:t>
      </w:r>
    </w:p>
    <w:p>
      <w:r>
        <w:br w:type="page"/>
      </w:r>
    </w:p>
    <w:p>
      <w:r>
        <w:rPr>
          <w:i/>
          <w:sz w:val="18"/>
        </w:rPr>
        <w:t>07-operations/01-razvertyvanie-i-ekspluataciya.md</w:t>
      </w:r>
    </w:p>
    <w:p>
      <w:r>
        <w:t>﻿# Развёртывание и эксплуатация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ШК-07-01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Среды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Среда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Домен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Local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localhost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Опытная эксплуатация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Промышленная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*.by</w:t>
            </w:r>
          </w:p>
        </w:tc>
      </w:tr>
    </w:tbl>
    <w:p/>
    <w:p>
      <w:pPr>
        <w:pStyle w:val="Heading2"/>
      </w:pPr>
      <w:r>
        <w:t>2. Локальная разработка</w:t>
      </w:r>
    </w:p>
    <w:p>
      <w:pPr>
        <w:pStyle w:val="Heading3"/>
      </w:pPr>
      <w:r>
        <w:t>2.1. Требования</w:t>
      </w:r>
    </w:p>
    <w:p>
      <w:pPr>
        <w:pStyle w:val="ListBullet"/>
      </w:pPr>
      <w:r>
        <w:t>Python 3.12+.</w:t>
      </w:r>
    </w:p>
    <w:p>
      <w:pPr>
        <w:pStyle w:val="ListBullet"/>
      </w:pPr>
      <w:r>
        <w:t>PostgreSQL 16+ (локально или managed).</w:t>
      </w:r>
    </w:p>
    <w:p>
      <w:pPr>
        <w:pStyle w:val="ListBullet"/>
      </w:pPr>
      <w:r>
        <w:t>Redis 7+.</w:t>
      </w:r>
    </w:p>
    <w:p>
      <w:pPr>
        <w:pStyle w:val="ListBullet"/>
      </w:pPr>
      <w:r>
        <w:t>Node.js 20+ (для frontend и MCP); при отсутствии используется переносимый</w:t>
      </w:r>
    </w:p>
    <w:p>
      <w:r>
        <w:t xml:space="preserve">дистрибутив в </w:t>
      </w:r>
      <w:r>
        <w:rPr>
          <w:rFonts w:ascii="Consolas" w:hAnsi="Consolas"/>
          <w:sz w:val="18"/>
        </w:rPr>
        <w:t>.tools/</w:t>
      </w:r>
      <w:r>
        <w:t xml:space="preserve"> (не коммитится).</w:t>
      </w:r>
    </w:p>
    <w:p>
      <w:pPr>
        <w:pStyle w:val="ListBullet"/>
      </w:pPr>
      <w:r>
        <w:t>Docker Desktop (рекомендуется).</w:t>
      </w:r>
    </w:p>
    <w:p>
      <w:pPr>
        <w:pStyle w:val="ListBullet"/>
      </w:pPr>
      <w:r>
        <w:t>Git.</w:t>
      </w:r>
    </w:p>
    <w:p>
      <w:pPr>
        <w:pStyle w:val="Heading3"/>
      </w:pPr>
      <w:r>
        <w:t>2.2. Запуск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python -m venv .venv</w:t>
        <w:br/>
        <w:t>.\.venv\Scripts\Activate.ps1</w:t>
        <w:br/>
        <w:t>pip install -r backend\requirements.txt</w:t>
        <w:br/>
        <w:t>copy .env.example .env</w:t>
        <w:br/>
        <w:t># заполнить DATABASE_URL, SECRET_KEY, ADMIN_PASSWORD, JWT_*</w:t>
        <w:br/>
        <w:t>cd backend</w:t>
        <w:br/>
        <w:t>$env:PYTHONPATH='.'</w:t>
        <w:br/>
        <w:t>python -m alembic upgrade head</w:t>
        <w:br/>
        <w:t>python -m app.db.seed</w:t>
        <w:br/>
        <w:t>uvicorn app.main:app --reload --port 8000</w:t>
      </w:r>
    </w:p>
    <w:p>
      <w:r>
        <w:t>Если Docker недоступен, используется managed PostgreSQL (пилотный контур</w:t>
      </w:r>
    </w:p>
    <w:p>
      <w:r>
        <w:t>Alwaysdata) или локальный PostgreSQL, установленный отдельно. В текущей</w:t>
      </w:r>
    </w:p>
    <w:p>
      <w:r>
        <w:t>рабочей среде Docker, Node.js и локальный PostgreSQL отсутствуют; пилот</w:t>
      </w:r>
    </w:p>
    <w:p>
      <w:r>
        <w:t>работает на managed PostgreSQL.</w:t>
      </w:r>
    </w:p>
    <w:p>
      <w:r>
        <w:t>Frontend: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frontend</w:t>
        <w:br/>
        <w:t>npm install</w:t>
        <w:br/>
        <w:t>npm run dev</w:t>
        <w:br/>
        <w:br/>
        <w:t>Если системного Node.js нет, используйте `.tools/node-v22.14.0-win-x64`,</w:t>
        <w:br/>
        <w:t>добавив его в `PATH`. Обязательные проверки перед коммитом:</w:t>
        <w:br/>
        <w:t>`npm run typecheck` и `npm run build`.</w:t>
      </w:r>
    </w:p>
    <w:p>
      <w:pPr>
        <w:pStyle w:val="Heading3"/>
      </w:pPr>
      <w:r>
        <w:t>2.3. Проверка</w:t>
      </w:r>
    </w:p>
    <w:p>
      <w:pPr>
        <w:pStyle w:val="ListBullet"/>
      </w:pPr>
      <w:r>
        <w:rPr>
          <w:rFonts w:ascii="Consolas" w:hAnsi="Consolas"/>
          <w:sz w:val="18"/>
        </w:rPr>
        <w:t>GET /health</w:t>
      </w:r>
      <w:r>
        <w:t xml:space="preserve"> → 200.</w:t>
      </w:r>
    </w:p>
    <w:p>
      <w:pPr>
        <w:pStyle w:val="ListBullet"/>
      </w:pPr>
      <w:r>
        <w:rPr>
          <w:rFonts w:ascii="Consolas" w:hAnsi="Consolas"/>
          <w:sz w:val="18"/>
        </w:rPr>
        <w:t>GET /docs</w:t>
      </w:r>
      <w:r>
        <w:t xml:space="preserve"> → OpenAPI.</w:t>
      </w:r>
    </w:p>
    <w:p>
      <w:pPr>
        <w:pStyle w:val="ListBullet"/>
      </w:pPr>
      <w:r>
        <w:t>Подключение к БД и Redis.</w:t>
      </w:r>
    </w:p>
    <w:p>
      <w:pPr>
        <w:pStyle w:val="ListBullet"/>
      </w:pPr>
      <w:r>
        <w:t>Миграции применены.</w:t>
      </w:r>
    </w:p>
    <w:p>
      <w:pPr>
        <w:pStyle w:val="Heading2"/>
      </w:pPr>
      <w:r>
        <w:t>3. Alwaysdata (пилот)</w:t>
      </w:r>
    </w:p>
    <w:p>
      <w:pPr>
        <w:pStyle w:val="Heading3"/>
      </w:pPr>
      <w:r>
        <w:t>3.1. Сайт</w:t>
      </w:r>
    </w:p>
    <w:p>
      <w:pPr>
        <w:pStyle w:val="ListBullet"/>
      </w:pPr>
      <w:r>
        <w:t xml:space="preserve">Текущий тип: </w:t>
      </w:r>
      <w:r>
        <w:rPr>
          <w:b/>
        </w:rPr>
        <w:t>User program</w:t>
      </w:r>
      <w:r>
        <w:t xml:space="preserve"> (ASGI/Uvicorn).</w:t>
      </w:r>
    </w:p>
    <w:p>
      <w:pPr>
        <w:pStyle w:val="ListBullet"/>
      </w:pPr>
      <w:r>
        <w:t xml:space="preserve">Адрес пилота: </w:t>
      </w:r>
      <w:r>
        <w:rPr>
          <w:rFonts w:ascii="Consolas" w:hAnsi="Consolas"/>
          <w:sz w:val="18"/>
        </w:rPr>
        <w:t>https://school-platform-v2.185.31.40.24.nip.io</w:t>
      </w:r>
      <w:r>
        <w:t>.</w:t>
      </w:r>
    </w:p>
    <w:p>
      <w:pPr>
        <w:pStyle w:val="ListBullet"/>
      </w:pPr>
      <w:r>
        <w:t xml:space="preserve">SSL: Let's Encrypt, срок действия до 2027-01-25, </w:t>
      </w:r>
      <w:r>
        <w:rPr>
          <w:rFonts w:ascii="Consolas" w:hAnsi="Consolas"/>
          <w:sz w:val="18"/>
        </w:rPr>
        <w:t>Force HTTPS</w:t>
      </w:r>
      <w:r>
        <w:t xml:space="preserve"> включён.</w:t>
      </w:r>
    </w:p>
    <w:p>
      <w:pPr>
        <w:pStyle w:val="ListBullet"/>
      </w:pPr>
      <w:r>
        <w:t xml:space="preserve">Рабочая директория: </w:t>
      </w:r>
      <w:r>
        <w:rPr>
          <w:rFonts w:ascii="Consolas" w:hAnsi="Consolas"/>
          <w:sz w:val="18"/>
        </w:rPr>
        <w:t>/home/virusadk/school-platform-v2/backend</w:t>
      </w:r>
      <w:r>
        <w:t>.</w:t>
      </w:r>
    </w:p>
    <w:p>
      <w:pPr>
        <w:pStyle w:val="ListBullet"/>
      </w:pPr>
      <w:r>
        <w:t xml:space="preserve">В панели Alwaysdata рабочая директория задаётся </w:t>
      </w:r>
      <w:r>
        <w:rPr>
          <w:b/>
        </w:rPr>
        <w:t>относительно</w:t>
      </w:r>
    </w:p>
    <w:p>
      <w:r>
        <w:rPr>
          <w:rFonts w:ascii="Consolas" w:hAnsi="Consolas"/>
          <w:sz w:val="18"/>
        </w:rPr>
        <w:t>/home/virusadk</w:t>
      </w:r>
      <w:r>
        <w:t xml:space="preserve">: </w:t>
      </w:r>
      <w:r>
        <w:rPr>
          <w:rFonts w:ascii="Consolas" w:hAnsi="Consolas"/>
          <w:sz w:val="18"/>
        </w:rPr>
        <w:t>school-platform-v2/backend</w:t>
      </w:r>
      <w:r>
        <w:t>. Абсолютный путь панель</w:t>
      </w:r>
    </w:p>
    <w:p>
      <w:r>
        <w:t>удваивает, и процесс не стартует.</w:t>
      </w:r>
    </w:p>
    <w:p>
      <w:pPr>
        <w:pStyle w:val="ListBullet"/>
      </w:pPr>
      <w:r>
        <w:t>Команда:</w:t>
      </w:r>
    </w:p>
    <w:p>
      <w:r>
        <w:rPr>
          <w:rFonts w:ascii="Consolas" w:hAnsi="Consolas"/>
          <w:sz w:val="18"/>
        </w:rPr>
        <w:t>/home/virusadk/.virtualenvs/school-platform/bin/uvicorn app.main:app --host "$IP" --port "$PORT" --proxy-headers --forwarded-allow-ips="*"</w:t>
      </w:r>
      <w:r>
        <w:t>.</w:t>
      </w:r>
    </w:p>
    <w:p>
      <w:pPr>
        <w:pStyle w:val="ListBullet"/>
      </w:pPr>
      <w:r>
        <w:t xml:space="preserve">Переменные: </w:t>
      </w:r>
      <w:r>
        <w:rPr>
          <w:rFonts w:ascii="Consolas" w:hAnsi="Consolas"/>
          <w:sz w:val="18"/>
        </w:rPr>
        <w:t>PYTHONPATH=. PYTHONUNBUFFERED=1</w:t>
      </w:r>
      <w:r>
        <w:t>.</w:t>
      </w:r>
    </w:p>
    <w:p>
      <w:pPr>
        <w:pStyle w:val="ListBullet"/>
      </w:pPr>
      <w:r>
        <w:t>Кэш сайта отключён; WAF — basic.</w:t>
      </w:r>
    </w:p>
    <w:p>
      <w:pPr>
        <w:pStyle w:val="ListBullet"/>
      </w:pPr>
      <w:r>
        <w:t xml:space="preserve">Сайт отдельный и не затрагивает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robots.txt</w:t>
      </w:r>
      <w:r>
        <w:t xml:space="preserve"> закрывает пилот от индексации; добавлены security headers</w:t>
      </w:r>
    </w:p>
    <w:p>
      <w:r>
        <w:t>(</w:t>
      </w:r>
      <w:r>
        <w:rPr>
          <w:rFonts w:ascii="Consolas" w:hAnsi="Consolas"/>
          <w:sz w:val="18"/>
        </w:rPr>
        <w:t>X-Robots-Tag</w:t>
      </w:r>
      <w:r>
        <w:t xml:space="preserve">, </w:t>
      </w:r>
      <w:r>
        <w:rPr>
          <w:rFonts w:ascii="Consolas" w:hAnsi="Consolas"/>
          <w:sz w:val="18"/>
        </w:rPr>
        <w:t>X-Content-Type-Options</w:t>
      </w:r>
      <w:r>
        <w:t xml:space="preserve">, </w:t>
      </w:r>
      <w:r>
        <w:rPr>
          <w:rFonts w:ascii="Consolas" w:hAnsi="Consolas"/>
          <w:sz w:val="18"/>
        </w:rPr>
        <w:t>X-Frame-Options</w:t>
      </w:r>
      <w:r>
        <w:t>, HSTS).</w:t>
      </w:r>
    </w:p>
    <w:p>
      <w:r>
        <w:t xml:space="preserve">Технический домен </w:t>
      </w:r>
      <w:r>
        <w:rPr>
          <w:rFonts w:ascii="Consolas" w:hAnsi="Consolas"/>
          <w:sz w:val="18"/>
        </w:rPr>
        <w:t>nip.io</w:t>
      </w:r>
      <w:r>
        <w:t xml:space="preserve"> выбран потому, что бесплатный аккаунт Alwaysdata</w:t>
      </w:r>
    </w:p>
    <w:p>
      <w:r>
        <w:t xml:space="preserve">не позволяет занять произвольное имя в зоне </w:t>
      </w:r>
      <w:r>
        <w:rPr>
          <w:rFonts w:ascii="Consolas" w:hAnsi="Consolas"/>
          <w:sz w:val="18"/>
        </w:rPr>
        <w:t>alwaysdata.net</w:t>
      </w:r>
      <w:r>
        <w:t>. Для сдачи</w:t>
      </w:r>
    </w:p>
    <w:p>
      <w:r>
        <w:t>пилота и промышленной эксплуатации нужен собственный домен.</w:t>
      </w:r>
    </w:p>
    <w:p>
      <w:pPr>
        <w:pStyle w:val="Heading3"/>
      </w:pPr>
      <w:r>
        <w:t>3.2. PostgreSQL</w:t>
      </w:r>
    </w:p>
    <w:p>
      <w:pPr>
        <w:pStyle w:val="ListBullet"/>
      </w:pPr>
      <w:r>
        <w:t xml:space="preserve">Отдельная БД: </w:t>
      </w:r>
      <w:r>
        <w:rPr>
          <w:rFonts w:ascii="Consolas" w:hAnsi="Consolas"/>
          <w:sz w:val="18"/>
        </w:rPr>
        <w:t>virusadk_school_platform</w:t>
      </w:r>
      <w:r>
        <w:t>.</w:t>
      </w:r>
    </w:p>
    <w:p>
      <w:pPr>
        <w:pStyle w:val="ListBullet"/>
      </w:pPr>
      <w:r>
        <w:t xml:space="preserve">Хост: </w:t>
      </w:r>
      <w:r>
        <w:rPr>
          <w:rFonts w:ascii="Consolas" w:hAnsi="Consolas"/>
          <w:sz w:val="18"/>
        </w:rPr>
        <w:t>postgresql-virusadk.alwaysdata.net:5432</w:t>
      </w:r>
      <w:r>
        <w:t>.</w:t>
      </w:r>
    </w:p>
    <w:p>
      <w:pPr>
        <w:pStyle w:val="ListBullet"/>
      </w:pPr>
      <w:r>
        <w:t xml:space="preserve">Пользователь: </w:t>
      </w:r>
      <w:r>
        <w:rPr>
          <w:rFonts w:ascii="Consolas" w:hAnsi="Consolas"/>
          <w:sz w:val="18"/>
        </w:rPr>
        <w:t>virusadk</w:t>
      </w:r>
      <w:r>
        <w:t>.</w:t>
      </w:r>
    </w:p>
    <w:p>
      <w:pPr>
        <w:pStyle w:val="ListBullet"/>
      </w:pPr>
      <w:r>
        <w:t xml:space="preserve">Пароль хранится в </w:t>
      </w:r>
      <w:r>
        <w:rPr>
          <w:rFonts w:ascii="Consolas" w:hAnsi="Consolas"/>
          <w:sz w:val="18"/>
        </w:rPr>
        <w:t>.env</w:t>
      </w:r>
      <w:r>
        <w:t xml:space="preserve"> и менеджере секретов.</w:t>
      </w:r>
    </w:p>
    <w:p>
      <w:pPr>
        <w:pStyle w:val="ListBullet"/>
      </w:pPr>
      <w:r>
        <w:t xml:space="preserve">Созданы схемы: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lms</w:t>
      </w:r>
      <w:r>
        <w:t xml:space="preserve">, </w:t>
      </w:r>
      <w:r>
        <w:rPr>
          <w:rFonts w:ascii="Consolas" w:hAnsi="Consolas"/>
          <w:sz w:val="18"/>
        </w:rPr>
        <w:t>assessment</w:t>
      </w:r>
      <w:r>
        <w:t xml:space="preserve">, </w:t>
      </w:r>
      <w:r>
        <w:rPr>
          <w:rFonts w:ascii="Consolas" w:hAnsi="Consolas"/>
          <w:sz w:val="18"/>
        </w:rPr>
        <w:t>journal</w:t>
      </w:r>
      <w:r>
        <w:t>,</w:t>
      </w:r>
    </w:p>
    <w:p>
      <w:r>
        <w:rPr>
          <w:rFonts w:ascii="Consolas" w:hAnsi="Consolas"/>
          <w:sz w:val="18"/>
        </w:rPr>
        <w:t>communication</w:t>
      </w:r>
      <w:r>
        <w:t xml:space="preserve">, </w:t>
      </w:r>
      <w:r>
        <w:rPr>
          <w:rFonts w:ascii="Consolas" w:hAnsi="Consolas"/>
          <w:sz w:val="18"/>
        </w:rPr>
        <w:t>safety</w:t>
      </w:r>
      <w:r>
        <w:t xml:space="preserve">, </w:t>
      </w:r>
      <w:r>
        <w:rPr>
          <w:rFonts w:ascii="Consolas" w:hAnsi="Consolas"/>
          <w:sz w:val="18"/>
        </w:rPr>
        <w:t>documents</w:t>
      </w:r>
      <w:r>
        <w:t xml:space="preserve">, </w:t>
      </w:r>
      <w:r>
        <w:rPr>
          <w:rFonts w:ascii="Consolas" w:hAnsi="Consolas"/>
          <w:sz w:val="18"/>
        </w:rPr>
        <w:t>analytics</w:t>
      </w:r>
      <w:r>
        <w:t xml:space="preserve">, </w:t>
      </w:r>
      <w:r>
        <w:rPr>
          <w:rFonts w:ascii="Consolas" w:hAnsi="Consolas"/>
          <w:sz w:val="18"/>
        </w:rPr>
        <w:t>ai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,</w:t>
      </w:r>
    </w:p>
    <w:p>
      <w:r>
        <w:rPr>
          <w:rFonts w:ascii="Consolas" w:hAnsi="Consolas"/>
          <w:sz w:val="18"/>
        </w:rPr>
        <w:t>system</w:t>
      </w:r>
      <w:r>
        <w:t>.</w:t>
      </w:r>
    </w:p>
    <w:p>
      <w:pPr>
        <w:pStyle w:val="ListBullet"/>
      </w:pPr>
      <w:r>
        <w:t xml:space="preserve">Подключены расширения: </w:t>
      </w:r>
      <w:r>
        <w:rPr>
          <w:rFonts w:ascii="Consolas" w:hAnsi="Consolas"/>
          <w:sz w:val="18"/>
        </w:rPr>
        <w:t>citext</w:t>
      </w:r>
      <w:r>
        <w:t xml:space="preserve">, </w:t>
      </w:r>
      <w:r>
        <w:rPr>
          <w:rFonts w:ascii="Consolas" w:hAnsi="Consolas"/>
          <w:sz w:val="18"/>
        </w:rPr>
        <w:t>pgcrypto</w:t>
      </w:r>
      <w:r>
        <w:t xml:space="preserve">, </w:t>
      </w:r>
      <w:r>
        <w:rPr>
          <w:rFonts w:ascii="Consolas" w:hAnsi="Consolas"/>
          <w:sz w:val="18"/>
        </w:rPr>
        <w:t>pg_trgm</w:t>
      </w:r>
      <w:r>
        <w:t xml:space="preserve">, </w:t>
      </w:r>
      <w:r>
        <w:rPr>
          <w:rFonts w:ascii="Consolas" w:hAnsi="Consolas"/>
          <w:sz w:val="18"/>
        </w:rPr>
        <w:t>vector</w:t>
      </w:r>
      <w:r>
        <w:t>,</w:t>
      </w:r>
    </w:p>
    <w:p>
      <w:r>
        <w:rPr>
          <w:rFonts w:ascii="Consolas" w:hAnsi="Consolas"/>
          <w:sz w:val="18"/>
        </w:rPr>
        <w:t>unaccent</w:t>
      </w:r>
      <w:r>
        <w:t xml:space="preserve">, </w:t>
      </w:r>
      <w:r>
        <w:rPr>
          <w:rFonts w:ascii="Consolas" w:hAnsi="Consolas"/>
          <w:sz w:val="18"/>
        </w:rPr>
        <w:t>uuid-ossp</w:t>
      </w:r>
      <w:r>
        <w:t>.</w:t>
      </w:r>
    </w:p>
    <w:p>
      <w:pPr>
        <w:pStyle w:val="ListBullet"/>
      </w:pPr>
      <w:r>
        <w:t>Доступ только с IP/хостов приложения, если возможно.</w:t>
      </w:r>
    </w:p>
    <w:p>
      <w:pPr>
        <w:pStyle w:val="ListBullet"/>
      </w:pPr>
      <w:r>
        <w:t>Ежедневный дамп и проверка восстановления.</w:t>
      </w:r>
    </w:p>
    <w:p>
      <w:pPr>
        <w:pStyle w:val="Heading3"/>
      </w:pPr>
      <w:r>
        <w:t>3.3. Переменные окружения</w:t>
      </w:r>
    </w:p>
    <w:p>
      <w:r>
        <w:t xml:space="preserve">Задаются в панели Alwaysdata или в </w:t>
      </w:r>
      <w:r>
        <w:rPr>
          <w:rFonts w:ascii="Consolas" w:hAnsi="Consolas"/>
          <w:sz w:val="18"/>
        </w:rPr>
        <w:t>.env</w:t>
      </w:r>
      <w:r>
        <w:t xml:space="preserve"> на сервере:</w:t>
      </w:r>
    </w:p>
    <w:p>
      <w:pPr>
        <w:pStyle w:val="ListBullet"/>
      </w:pPr>
      <w:r>
        <w:rPr>
          <w:rFonts w:ascii="Consolas" w:hAnsi="Consolas"/>
          <w:sz w:val="18"/>
        </w:rPr>
        <w:t>DATABASE_URL</w:t>
      </w:r>
    </w:p>
    <w:p>
      <w:pPr>
        <w:pStyle w:val="ListBullet"/>
      </w:pPr>
      <w:r>
        <w:rPr>
          <w:rFonts w:ascii="Consolas" w:hAnsi="Consolas"/>
          <w:sz w:val="18"/>
        </w:rPr>
        <w:t>REDIS_URL</w:t>
      </w:r>
    </w:p>
    <w:p>
      <w:pPr>
        <w:pStyle w:val="ListBullet"/>
      </w:pPr>
      <w:r>
        <w:rPr>
          <w:rFonts w:ascii="Consolas" w:hAnsi="Consolas"/>
          <w:sz w:val="18"/>
        </w:rPr>
        <w:t>SECRET_KEY</w:t>
      </w:r>
    </w:p>
    <w:p>
      <w:pPr>
        <w:pStyle w:val="ListBullet"/>
      </w:pPr>
      <w:r>
        <w:rPr>
          <w:rFonts w:ascii="Consolas" w:hAnsi="Consolas"/>
          <w:sz w:val="18"/>
        </w:rPr>
        <w:t>JWT_*</w:t>
      </w:r>
    </w:p>
    <w:p>
      <w:pPr>
        <w:pStyle w:val="ListBullet"/>
      </w:pPr>
      <w:r>
        <w:rPr>
          <w:rFonts w:ascii="Consolas" w:hAnsi="Consolas"/>
          <w:sz w:val="18"/>
        </w:rPr>
        <w:t>AI_*</w:t>
      </w:r>
    </w:p>
    <w:p>
      <w:pPr>
        <w:pStyle w:val="ListBullet"/>
      </w:pPr>
      <w:r>
        <w:rPr>
          <w:rFonts w:ascii="Consolas" w:hAnsi="Consolas"/>
          <w:sz w:val="18"/>
        </w:rPr>
        <w:t>S3_*</w:t>
      </w:r>
    </w:p>
    <w:p>
      <w:pPr>
        <w:pStyle w:val="ListBullet"/>
      </w:pPr>
      <w:r>
        <w:rPr>
          <w:rFonts w:ascii="Consolas" w:hAnsi="Consolas"/>
          <w:sz w:val="18"/>
        </w:rPr>
        <w:t>CORS_ORIGINS</w:t>
      </w:r>
    </w:p>
    <w:p>
      <w:pPr>
        <w:pStyle w:val="Heading3"/>
      </w:pPr>
      <w:r>
        <w:t>3.4. Деплой</w:t>
      </w:r>
    </w:p>
    <w:p>
      <w:pPr>
        <w:pStyle w:val="ListNumber"/>
      </w:pPr>
      <w:r>
        <w:t>Подключиться по SSH.</w:t>
      </w:r>
    </w:p>
    <w:p>
      <w:pPr>
        <w:pStyle w:val="ListNumber"/>
      </w:pPr>
      <w:r>
        <w:t xml:space="preserve">Перейти в </w:t>
      </w:r>
      <w:r>
        <w:rPr>
          <w:rFonts w:ascii="Consolas" w:hAnsi="Consolas"/>
          <w:sz w:val="18"/>
        </w:rPr>
        <w:t>/home/virusadk/school-platform-v2</w:t>
      </w:r>
      <w:r>
        <w:t>.</w:t>
      </w:r>
    </w:p>
    <w:p>
      <w:pPr>
        <w:pStyle w:val="ListNumber"/>
      </w:pPr>
      <w:r>
        <w:t xml:space="preserve">Доставить backend-архив (текущий способ) или </w:t>
      </w:r>
      <w:r>
        <w:rPr>
          <w:rFonts w:ascii="Consolas" w:hAnsi="Consolas"/>
          <w:sz w:val="18"/>
        </w:rPr>
        <w:t>git pull</w:t>
      </w:r>
      <w:r>
        <w:t xml:space="preserve"> после настройки</w:t>
      </w:r>
    </w:p>
    <w:p>
      <w:r>
        <w:t>deploy-ключа.</w:t>
      </w:r>
    </w:p>
    <w:p>
      <w:pPr>
        <w:pStyle w:val="ListNumber"/>
      </w:pPr>
      <w:r>
        <w:t xml:space="preserve">Распаковать в </w:t>
      </w:r>
      <w:r>
        <w:rPr>
          <w:rFonts w:ascii="Consolas" w:hAnsi="Consolas"/>
          <w:sz w:val="18"/>
        </w:rPr>
        <w:t>backend/</w:t>
      </w:r>
      <w:r>
        <w:t>.</w:t>
      </w:r>
    </w:p>
    <w:p>
      <w:pPr>
        <w:pStyle w:val="ListNumber"/>
      </w:pPr>
      <w:r>
        <w:t>Установить зависимости:</w:t>
      </w:r>
    </w:p>
    <w:p>
      <w:r>
        <w:rPr>
          <w:rFonts w:ascii="Consolas" w:hAnsi="Consolas"/>
          <w:sz w:val="18"/>
        </w:rPr>
        <w:t>/home/virusadk/.virtualenvs/school-platform/bin/pip install --no-cache-dir -r backend/requirements.txt</w:t>
      </w:r>
      <w:r>
        <w:t>.</w:t>
      </w:r>
    </w:p>
    <w:p>
      <w:pPr>
        <w:pStyle w:val="ListNumber"/>
      </w:pPr>
      <w:r>
        <w:t xml:space="preserve">Выполнить </w:t>
      </w:r>
      <w:r>
        <w:rPr>
          <w:rFonts w:ascii="Consolas" w:hAnsi="Consolas"/>
          <w:sz w:val="18"/>
        </w:rPr>
        <w:t>PYTHONPATH=. python -m alembic upgrade head</w:t>
      </w:r>
      <w:r>
        <w:t xml:space="preserve"> в </w:t>
      </w:r>
      <w:r>
        <w:rPr>
          <w:rFonts w:ascii="Consolas" w:hAnsi="Consolas"/>
          <w:sz w:val="18"/>
        </w:rPr>
        <w:t>backend/</w:t>
      </w:r>
      <w:r>
        <w:t>.</w:t>
      </w:r>
    </w:p>
    <w:p>
      <w:pPr>
        <w:pStyle w:val="ListNumber"/>
      </w:pPr>
      <w:r>
        <w:t xml:space="preserve">Выполнить </w:t>
      </w:r>
      <w:r>
        <w:rPr>
          <w:rFonts w:ascii="Consolas" w:hAnsi="Consolas"/>
          <w:sz w:val="18"/>
        </w:rPr>
        <w:t>python -m app.db.seed</w:t>
      </w:r>
      <w:r>
        <w:t xml:space="preserve"> при первом развёртывании.</w:t>
      </w:r>
    </w:p>
    <w:p>
      <w:pPr>
        <w:pStyle w:val="ListNumber"/>
      </w:pPr>
      <w:r>
        <w:t xml:space="preserve">Перезапустить процесс сайта: </w:t>
      </w:r>
      <w:r>
        <w:rPr>
          <w:b/>
        </w:rPr>
        <w:t>Advanced → Processes → Terminate</w:t>
      </w:r>
      <w:r>
        <w:t xml:space="preserve"> для</w:t>
      </w:r>
    </w:p>
    <w:p>
      <w:r>
        <w:rPr>
          <w:rFonts w:ascii="Consolas" w:hAnsi="Consolas"/>
          <w:sz w:val="18"/>
        </w:rPr>
        <w:t>uvicorn app.main:app</w:t>
      </w:r>
      <w:r>
        <w:t>; новый процесс стартует при следующем запросе.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/robots.txt</w:t>
      </w:r>
      <w:r>
        <w:t>, старый сайт.</w:t>
      </w:r>
    </w:p>
    <w:p>
      <w:pPr>
        <w:pStyle w:val="Heading3"/>
      </w:pPr>
      <w:r>
        <w:t>3.4.1. Публикация веб-клиента</w:t>
      </w:r>
    </w:p>
    <w:p>
      <w:pPr>
        <w:pStyle w:val="ListNumber"/>
      </w:pPr>
      <w:r>
        <w:t xml:space="preserve">Собрать клиент локально: </w:t>
      </w:r>
      <w:r>
        <w:rPr>
          <w:rFonts w:ascii="Consolas" w:hAnsi="Consolas"/>
          <w:sz w:val="18"/>
        </w:rPr>
        <w:t>npm run build</w:t>
      </w:r>
      <w:r>
        <w:t xml:space="preserve"> в </w:t>
      </w:r>
      <w:r>
        <w:rPr>
          <w:rFonts w:ascii="Consolas" w:hAnsi="Consolas"/>
          <w:sz w:val="18"/>
        </w:rPr>
        <w:t>frontend/</w:t>
      </w:r>
      <w:r>
        <w:t>.</w:t>
      </w:r>
    </w:p>
    <w:p>
      <w:pPr>
        <w:pStyle w:val="ListNumber"/>
      </w:pPr>
      <w:r>
        <w:t xml:space="preserve">Доставить </w:t>
      </w:r>
      <w:r>
        <w:rPr>
          <w:rFonts w:ascii="Consolas" w:hAnsi="Consolas"/>
          <w:sz w:val="18"/>
        </w:rPr>
        <w:t>frontend/dist</w:t>
      </w:r>
      <w:r>
        <w:t xml:space="preserve"> на пилот в</w:t>
      </w:r>
    </w:p>
    <w:p>
      <w:r>
        <w:rPr>
          <w:rFonts w:ascii="Consolas" w:hAnsi="Consolas"/>
          <w:sz w:val="18"/>
        </w:rPr>
        <w:t>/home/virusadk/school-platform-v2/frontend/dist</w:t>
      </w:r>
      <w:r>
        <w:t>.</w:t>
      </w:r>
    </w:p>
    <w:p>
      <w:pPr>
        <w:pStyle w:val="ListNumber"/>
      </w:pPr>
      <w:r>
        <w:t xml:space="preserve">FastAPI автоматически раздаёт </w:t>
      </w:r>
      <w:r>
        <w:rPr>
          <w:rFonts w:ascii="Consolas" w:hAnsi="Consolas"/>
          <w:sz w:val="18"/>
        </w:rPr>
        <w:t>index.html</w:t>
      </w:r>
      <w:r>
        <w:t xml:space="preserve"> на </w:t>
      </w:r>
      <w:r>
        <w:rPr>
          <w:rFonts w:ascii="Consolas" w:hAnsi="Consolas"/>
          <w:sz w:val="18"/>
        </w:rPr>
        <w:t>/</w:t>
      </w:r>
      <w:r>
        <w:t xml:space="preserve"> и клиентские</w:t>
      </w:r>
    </w:p>
    <w:p>
      <w:r>
        <w:t xml:space="preserve">маршруты, а </w:t>
      </w:r>
      <w:r>
        <w:rPr>
          <w:rFonts w:ascii="Consolas" w:hAnsi="Consolas"/>
          <w:sz w:val="18"/>
        </w:rPr>
        <w:t>/assets/*</w:t>
      </w:r>
      <w:r>
        <w:t xml:space="preserve"> — из </w:t>
      </w:r>
      <w:r>
        <w:rPr>
          <w:rFonts w:ascii="Consolas" w:hAnsi="Consolas"/>
          <w:sz w:val="18"/>
        </w:rPr>
        <w:t>frontend/dist/assets</w:t>
      </w:r>
      <w:r>
        <w:t>.</w:t>
      </w:r>
    </w:p>
    <w:p>
      <w:pPr>
        <w:pStyle w:val="ListNumber"/>
      </w:pPr>
      <w:r>
        <w:t xml:space="preserve">API,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/openapi.json</w:t>
      </w:r>
      <w:r>
        <w:t xml:space="preserve"> и </w:t>
      </w:r>
      <w:r>
        <w:rPr>
          <w:rFonts w:ascii="Consolas" w:hAnsi="Consolas"/>
          <w:sz w:val="18"/>
        </w:rPr>
        <w:t>/robots.txt</w:t>
      </w:r>
      <w:r>
        <w:t xml:space="preserve"> сохраняют</w:t>
      </w:r>
    </w:p>
    <w:p>
      <w:r>
        <w:t>прежнее поведение.</w:t>
      </w:r>
    </w:p>
    <w:p>
      <w:pPr>
        <w:pStyle w:val="ListNumber"/>
      </w:pPr>
      <w:r>
        <w:t xml:space="preserve">Если </w:t>
      </w:r>
      <w:r>
        <w:rPr>
          <w:rFonts w:ascii="Consolas" w:hAnsi="Consolas"/>
          <w:sz w:val="18"/>
        </w:rPr>
        <w:t>frontend/dist</w:t>
      </w:r>
      <w:r>
        <w:t xml:space="preserve"> отсутствует, </w:t>
      </w:r>
      <w:r>
        <w:rPr>
          <w:rFonts w:ascii="Consolas" w:hAnsi="Consolas"/>
          <w:sz w:val="18"/>
        </w:rPr>
        <w:t>/</w:t>
      </w:r>
      <w:r>
        <w:t xml:space="preserve"> возвращает JSON-описание</w:t>
      </w:r>
    </w:p>
    <w:p>
      <w:r>
        <w:t>сервиса, поэтому backend-only развёртывание остаётся совместимым.</w:t>
      </w:r>
    </w:p>
    <w:p>
      <w:r>
        <w:t xml:space="preserve">Текущий архив backend собирается локально и копируется через </w:t>
      </w:r>
      <w:r>
        <w:rPr>
          <w:rFonts w:ascii="Consolas" w:hAnsi="Consolas"/>
          <w:sz w:val="18"/>
        </w:rPr>
        <w:t>scp</w:t>
      </w:r>
      <w:r>
        <w:t>; ключ</w:t>
      </w:r>
    </w:p>
    <w:p>
      <w:r>
        <w:t>Alwaysdata не добавлялся в GitHub-репозиторий. Для регулярного деплоя нужно</w:t>
      </w:r>
    </w:p>
    <w:p>
      <w:r>
        <w:t xml:space="preserve">создать отдельный read-only deploy key и перейти на </w:t>
      </w:r>
      <w:r>
        <w:rPr>
          <w:rFonts w:ascii="Consolas" w:hAnsi="Consolas"/>
          <w:sz w:val="18"/>
        </w:rPr>
        <w:t>git pull</w:t>
      </w:r>
      <w:r>
        <w:t>.</w:t>
      </w:r>
    </w:p>
    <w:p>
      <w:pPr>
        <w:pStyle w:val="Heading3"/>
      </w:pPr>
      <w:r>
        <w:t>3.5. Ограничения пилота</w:t>
      </w:r>
    </w:p>
    <w:p>
      <w:r>
        <w:t>Alwaysdata подходит для пилота и демонстрации, но не заменяет</w:t>
      </w:r>
    </w:p>
    <w:p>
      <w:r>
        <w:t>аттестованный ЦОД для промышленной эксплуатации. Для промышленного контура</w:t>
      </w:r>
    </w:p>
    <w:p>
      <w:r>
        <w:t>требуется отдельная инфраструктура на территории Республики Беларусь.</w:t>
      </w:r>
    </w:p>
    <w:p>
      <w:r>
        <w:t>В пилоте нет Redis, фоновых задач, rate limiting и WAF уровня приложения;</w:t>
      </w:r>
    </w:p>
    <w:p>
      <w:r>
        <w:t>внешние AI-сервисы выключены. Пароль супер-администратора хранится в</w:t>
      </w:r>
    </w:p>
    <w:p>
      <w:r>
        <w:rPr>
          <w:rFonts w:ascii="Consolas" w:hAnsi="Consolas"/>
          <w:sz w:val="18"/>
        </w:rPr>
        <w:t>backend/.env</w:t>
      </w:r>
      <w:r>
        <w:t xml:space="preserve"> и должен быть сменён после передачи заказчику.</w:t>
      </w:r>
    </w:p>
    <w:p>
      <w:pPr>
        <w:pStyle w:val="Heading2"/>
      </w:pPr>
      <w:r>
        <w:t>4. Промышленная инфраструктура</w:t>
      </w:r>
    </w:p>
    <w:p>
      <w:pPr>
        <w:pStyle w:val="ListBullet"/>
      </w:pPr>
      <w:r>
        <w:t>Kubernetes или отказоустойчивый кластер ВМ.</w:t>
      </w:r>
    </w:p>
    <w:p>
      <w:pPr>
        <w:pStyle w:val="ListBullet"/>
      </w:pPr>
      <w:r>
        <w:t>PostgreSQL с репликацией.</w:t>
      </w:r>
    </w:p>
    <w:p>
      <w:pPr>
        <w:pStyle w:val="ListBullet"/>
      </w:pPr>
      <w:r>
        <w:t>Redis Cluster.</w:t>
      </w:r>
    </w:p>
    <w:p>
      <w:pPr>
        <w:pStyle w:val="ListBullet"/>
      </w:pPr>
      <w:r>
        <w:t>S3-совместимое хранилище.</w:t>
      </w:r>
    </w:p>
    <w:p>
      <w:pPr>
        <w:pStyle w:val="ListBullet"/>
      </w:pPr>
      <w:r>
        <w:t>WAF, балансировщик, CDN.</w:t>
      </w:r>
    </w:p>
    <w:p>
      <w:pPr>
        <w:pStyle w:val="ListBullet"/>
      </w:pPr>
      <w:r>
        <w:t>Мониторинг и логирование.</w:t>
      </w:r>
    </w:p>
    <w:p>
      <w:pPr>
        <w:pStyle w:val="ListBullet"/>
      </w:pPr>
      <w:r>
        <w:t>Резервный ЦОД.</w:t>
      </w:r>
    </w:p>
    <w:p>
      <w:pPr>
        <w:pStyle w:val="ListBullet"/>
      </w:pPr>
      <w:r>
        <w:t>Сертифицированные СЗИ при необходимости.</w:t>
      </w:r>
    </w:p>
    <w:p>
      <w:pPr>
        <w:pStyle w:val="Heading2"/>
      </w:pPr>
      <w:r>
        <w:t>5. CI/CD</w:t>
      </w:r>
    </w:p>
    <w:p>
      <w:pPr>
        <w:pStyle w:val="Heading3"/>
      </w:pPr>
      <w:r>
        <w:t>5.1. Pipeline</w:t>
      </w:r>
    </w:p>
    <w:p>
      <w:pPr>
        <w:pStyle w:val="ListNumber"/>
      </w:pPr>
      <w:r>
        <w:t>Линтеры и форматирование.</w:t>
      </w:r>
    </w:p>
    <w:p>
      <w:pPr>
        <w:pStyle w:val="ListNumber"/>
      </w:pPr>
      <w:r>
        <w:t>Юнит-тесты.</w:t>
      </w:r>
    </w:p>
    <w:p>
      <w:pPr>
        <w:pStyle w:val="ListNumber"/>
      </w:pPr>
      <w:r>
        <w:t>Интеграционные тесты.</w:t>
      </w:r>
    </w:p>
    <w:p>
      <w:pPr>
        <w:pStyle w:val="ListNumber"/>
      </w:pPr>
      <w:r>
        <w:t>Сборка образов.</w:t>
      </w:r>
    </w:p>
    <w:p>
      <w:pPr>
        <w:pStyle w:val="ListNumber"/>
      </w:pPr>
      <w:r>
        <w:t>Сканирование зависимостей и образов.</w:t>
      </w:r>
    </w:p>
    <w:p>
      <w:pPr>
        <w:pStyle w:val="ListNumber"/>
      </w:pPr>
      <w:r>
        <w:t>Миграции на Stage.</w:t>
      </w:r>
    </w:p>
    <w:p>
      <w:pPr>
        <w:pStyle w:val="ListNumber"/>
      </w:pPr>
      <w:r>
        <w:t>E2E и нагрузочные (по расписанию).</w:t>
      </w:r>
    </w:p>
    <w:p>
      <w:pPr>
        <w:pStyle w:val="ListNumber"/>
      </w:pPr>
      <w:r>
        <w:t>Деплой на Stage/Prod с подтверждением.</w:t>
      </w:r>
    </w:p>
    <w:p>
      <w:pPr>
        <w:pStyle w:val="Heading3"/>
      </w:pPr>
      <w:r>
        <w:t>5.2. Ветки</w:t>
      </w:r>
    </w:p>
    <w:p>
      <w:pPr>
        <w:pStyle w:val="ListBullet"/>
      </w:pPr>
      <w:r>
        <w:rPr>
          <w:rFonts w:ascii="Consolas" w:hAnsi="Consolas"/>
          <w:sz w:val="18"/>
        </w:rPr>
        <w:t>main</w:t>
      </w:r>
      <w:r>
        <w:t xml:space="preserve"> — стабильная.</w:t>
      </w:r>
    </w:p>
    <w:p>
      <w:pPr>
        <w:pStyle w:val="ListBullet"/>
      </w:pPr>
      <w:r>
        <w:rPr>
          <w:rFonts w:ascii="Consolas" w:hAnsi="Consolas"/>
          <w:sz w:val="18"/>
        </w:rPr>
        <w:t>develop</w:t>
      </w:r>
      <w:r>
        <w:t xml:space="preserve"> — интеграция.</w:t>
      </w:r>
    </w:p>
    <w:p>
      <w:pPr>
        <w:pStyle w:val="ListBullet"/>
      </w:pPr>
      <w:r>
        <w:rPr>
          <w:rFonts w:ascii="Consolas" w:hAnsi="Consolas"/>
          <w:sz w:val="18"/>
        </w:rPr>
        <w:t>feature/*</w:t>
      </w:r>
      <w:r>
        <w:t xml:space="preserve"> — задачи.</w:t>
      </w:r>
    </w:p>
    <w:p>
      <w:pPr>
        <w:pStyle w:val="ListBullet"/>
      </w:pPr>
      <w:r>
        <w:rPr>
          <w:rFonts w:ascii="Consolas" w:hAnsi="Consolas"/>
          <w:sz w:val="18"/>
        </w:rPr>
        <w:t>hotfix/*</w:t>
      </w:r>
      <w:r>
        <w:t xml:space="preserve"> — срочные исправления.</w:t>
      </w:r>
    </w:p>
    <w:p>
      <w:pPr>
        <w:pStyle w:val="Heading3"/>
      </w:pPr>
      <w:r>
        <w:t>5.3. Версионирование</w:t>
      </w:r>
    </w:p>
    <w:p>
      <w:r>
        <w:t xml:space="preserve">SemVer: </w:t>
      </w:r>
      <w:r>
        <w:rPr>
          <w:rFonts w:ascii="Consolas" w:hAnsi="Consolas"/>
          <w:sz w:val="18"/>
        </w:rPr>
        <w:t>MAJOR.MINOR.PATCH</w:t>
      </w:r>
      <w:r>
        <w:t>. Мобильные приложения — отдельные versionCode/build.</w:t>
      </w:r>
    </w:p>
    <w:p>
      <w:pPr>
        <w:pStyle w:val="Heading2"/>
      </w:pPr>
      <w:r>
        <w:t>6. Резервное копирование</w:t>
      </w:r>
    </w:p>
    <w:p>
      <w:pPr>
        <w:pStyle w:val="ListBullet"/>
      </w:pPr>
      <w:r>
        <w:t>PostgreSQL: ежедневно, WAL для PITR.</w:t>
      </w:r>
    </w:p>
    <w:p>
      <w:pPr>
        <w:pStyle w:val="ListBullet"/>
      </w:pPr>
      <w:r>
        <w:t>Файлы: ежедневно, версионирование.</w:t>
      </w:r>
    </w:p>
    <w:p>
      <w:pPr>
        <w:pStyle w:val="ListBullet"/>
      </w:pPr>
      <w:r>
        <w:t>Конфигурации: при каждом изменении.</w:t>
      </w:r>
    </w:p>
    <w:p>
      <w:pPr>
        <w:pStyle w:val="ListBullet"/>
      </w:pPr>
      <w:r>
        <w:t>Хранение: 30 дней минимум, для критичных — больше.</w:t>
      </w:r>
    </w:p>
    <w:p>
      <w:pPr>
        <w:pStyle w:val="ListBullet"/>
      </w:pPr>
      <w:r>
        <w:t>Проверка восстановления: ежемесячно.</w:t>
      </w:r>
    </w:p>
    <w:p>
      <w:pPr>
        <w:pStyle w:val="Heading2"/>
      </w:pPr>
      <w:r>
        <w:t>7. Мониторинг</w:t>
      </w:r>
    </w:p>
    <w:p>
      <w:pPr>
        <w:pStyle w:val="ListBullet"/>
      </w:pPr>
      <w:r>
        <w:t>Доступность API и сайта.</w:t>
      </w:r>
    </w:p>
    <w:p>
      <w:pPr>
        <w:pStyle w:val="ListBullet"/>
      </w:pPr>
      <w:r>
        <w:t>Latency p50/p95/p99.</w:t>
      </w:r>
    </w:p>
    <w:p>
      <w:pPr>
        <w:pStyle w:val="ListBullet"/>
      </w:pPr>
      <w:r>
        <w:t>Ошибки 4xx/5xx.</w:t>
      </w:r>
    </w:p>
    <w:p>
      <w:pPr>
        <w:pStyle w:val="ListBullet"/>
      </w:pPr>
      <w:r>
        <w:t>Очереди и их длина.</w:t>
      </w:r>
    </w:p>
    <w:p>
      <w:pPr>
        <w:pStyle w:val="ListBullet"/>
      </w:pPr>
      <w:r>
        <w:t>БД: соединения, медленные запросы, репликация.</w:t>
      </w:r>
    </w:p>
    <w:p>
      <w:pPr>
        <w:pStyle w:val="ListBullet"/>
      </w:pPr>
      <w:r>
        <w:t>AI: ошибки, задержки, расход токенов.</w:t>
      </w:r>
    </w:p>
    <w:p>
      <w:pPr>
        <w:pStyle w:val="ListBullet"/>
      </w:pPr>
      <w:r>
        <w:t>Безопасность: подозрительные входы, аномалии.</w:t>
      </w:r>
    </w:p>
    <w:p>
      <w:pPr>
        <w:pStyle w:val="ListBullet"/>
      </w:pPr>
      <w:r>
        <w:t>Алерты в дежурный канал.</w:t>
      </w:r>
    </w:p>
    <w:p>
      <w:pPr>
        <w:pStyle w:val="Heading2"/>
      </w:pPr>
      <w:r>
        <w:t>8. Логирование</w:t>
      </w:r>
    </w:p>
    <w:p>
      <w:pPr>
        <w:pStyle w:val="ListBullet"/>
      </w:pPr>
      <w:r>
        <w:t>Structured JSON logs.</w:t>
      </w:r>
    </w:p>
    <w:p>
      <w:pPr>
        <w:pStyle w:val="ListBullet"/>
      </w:pPr>
      <w:r>
        <w:rPr>
          <w:rFonts w:ascii="Consolas" w:hAnsi="Consolas"/>
          <w:sz w:val="18"/>
        </w:rPr>
        <w:t>request_id</w:t>
      </w:r>
      <w:r>
        <w:t xml:space="preserve"> во всех сервисах.</w:t>
      </w:r>
    </w:p>
    <w:p>
      <w:pPr>
        <w:pStyle w:val="ListBullet"/>
      </w:pPr>
      <w:r>
        <w:t>Запрет ПДн и секретов в логах.</w:t>
      </w:r>
    </w:p>
    <w:p>
      <w:pPr>
        <w:pStyle w:val="ListBullet"/>
      </w:pPr>
      <w:r>
        <w:t>Централизованное хранение.</w:t>
      </w:r>
    </w:p>
    <w:p>
      <w:pPr>
        <w:pStyle w:val="ListBullet"/>
      </w:pPr>
      <w:r>
        <w:t>Срок хранения по политике.</w:t>
      </w:r>
    </w:p>
    <w:p>
      <w:pPr>
        <w:pStyle w:val="Heading2"/>
      </w:pPr>
      <w:r>
        <w:t>9. Обновления</w:t>
      </w:r>
    </w:p>
    <w:p>
      <w:pPr>
        <w:pStyle w:val="ListBullet"/>
      </w:pPr>
      <w:r>
        <w:t>Регулярные окна обслуживания.</w:t>
      </w:r>
    </w:p>
    <w:p>
      <w:pPr>
        <w:pStyle w:val="ListBullet"/>
      </w:pPr>
      <w:r>
        <w:t>Уведомление пользователей.</w:t>
      </w:r>
    </w:p>
    <w:p>
      <w:pPr>
        <w:pStyle w:val="ListBullet"/>
      </w:pPr>
      <w:r>
        <w:t>Canary/blue-green для критичных сервисов.</w:t>
      </w:r>
    </w:p>
    <w:p>
      <w:pPr>
        <w:pStyle w:val="ListBullet"/>
      </w:pPr>
      <w:r>
        <w:t>План отката.</w:t>
      </w:r>
    </w:p>
    <w:p>
      <w:pPr>
        <w:pStyle w:val="ListBullet"/>
      </w:pPr>
      <w:r>
        <w:t>Миграции — обратно совместимые.</w:t>
      </w:r>
    </w:p>
    <w:p>
      <w:pPr>
        <w:pStyle w:val="Heading2"/>
      </w:pPr>
      <w:r>
        <w:t>10. Инциденты</w:t>
      </w:r>
    </w:p>
    <w:p>
      <w:pPr>
        <w:pStyle w:val="ListBullet"/>
      </w:pPr>
      <w:r>
        <w:t>Дежурство и эскалация.</w:t>
      </w:r>
    </w:p>
    <w:p>
      <w:pPr>
        <w:pStyle w:val="ListBullet"/>
      </w:pPr>
      <w:r>
        <w:t>Классификация.</w:t>
      </w:r>
    </w:p>
    <w:p>
      <w:pPr>
        <w:pStyle w:val="ListBullet"/>
      </w:pPr>
      <w:r>
        <w:t>Коммуникация с пользователями.</w:t>
      </w:r>
    </w:p>
    <w:p>
      <w:pPr>
        <w:pStyle w:val="ListBullet"/>
      </w:pPr>
      <w:r>
        <w:t>Постмортем без поиска виновных.</w:t>
      </w:r>
    </w:p>
    <w:p>
      <w:pPr>
        <w:pStyle w:val="ListBullet"/>
      </w:pPr>
      <w:r>
        <w:t>Корректирующие задачи.</w:t>
      </w:r>
    </w:p>
    <w:p>
      <w:pPr>
        <w:pStyle w:val="Heading2"/>
      </w:pPr>
      <w:r>
        <w:t>11. Эксплуатационная документация</w:t>
      </w:r>
    </w:p>
    <w:p>
      <w:pPr>
        <w:pStyle w:val="ListBullet"/>
      </w:pPr>
      <w:r>
        <w:t>Runbook дежурного.</w:t>
      </w:r>
    </w:p>
    <w:p>
      <w:pPr>
        <w:pStyle w:val="ListBullet"/>
      </w:pPr>
      <w:r>
        <w:t>Инструкция по восстановлению.</w:t>
      </w:r>
    </w:p>
    <w:p>
      <w:pPr>
        <w:pStyle w:val="ListBullet"/>
      </w:pPr>
      <w:r>
        <w:t>Инструкция по миграциям.</w:t>
      </w:r>
    </w:p>
    <w:p>
      <w:pPr>
        <w:pStyle w:val="ListBullet"/>
      </w:pPr>
      <w:r>
        <w:t>Инструкция по секретам.</w:t>
      </w:r>
    </w:p>
    <w:p>
      <w:pPr>
        <w:pStyle w:val="ListBullet"/>
      </w:pPr>
      <w:r>
        <w:t>Контакты ответственных.</w:t>
      </w:r>
    </w:p>
    <w:p>
      <w:pPr>
        <w:pStyle w:val="ListBullet"/>
      </w:pPr>
      <w:r>
        <w:t>Схема инфраструктуры.</w:t>
      </w:r>
    </w:p>
    <w:p>
      <w:pPr>
        <w:pStyle w:val="Heading2"/>
      </w:pPr>
      <w:r>
        <w:t>12. Чек-лист запуска</w:t>
      </w:r>
    </w:p>
    <w:p>
      <w:pPr>
        <w:ind w:left="340"/>
      </w:pPr>
      <w:r>
        <w:t>☐ Секреты заданы.</w:t>
      </w:r>
    </w:p>
    <w:p>
      <w:pPr>
        <w:ind w:left="340"/>
      </w:pPr>
      <w:r>
        <w:t>☐ БД создана и мигрирована.</w:t>
      </w:r>
    </w:p>
    <w:p>
      <w:pPr>
        <w:ind w:left="340"/>
      </w:pPr>
      <w:r>
        <w:t>☐ Резервное копирование настроено.</w:t>
      </w:r>
    </w:p>
    <w:p>
      <w:pPr>
        <w:ind w:left="340"/>
      </w:pPr>
      <w:r>
        <w:t>☐ Мониторинг и алерты.</w:t>
      </w:r>
    </w:p>
    <w:p>
      <w:pPr>
        <w:ind w:left="340"/>
      </w:pPr>
      <w:r>
        <w:t>☐ HTTPS и домен.</w:t>
      </w:r>
    </w:p>
    <w:p>
      <w:pPr>
        <w:ind w:left="340"/>
      </w:pPr>
      <w:r>
        <w:t>☐ WAF и rate limiting.</w:t>
      </w:r>
    </w:p>
    <w:p>
      <w:pPr>
        <w:ind w:left="340"/>
      </w:pPr>
      <w:r>
        <w:t>☐ Тестовые пользователи удалены.</w:t>
      </w:r>
    </w:p>
    <w:p>
      <w:pPr>
        <w:ind w:left="340"/>
      </w:pPr>
      <w:r>
        <w:t>☐ Демо-данные не попали в Prod.</w:t>
      </w:r>
    </w:p>
    <w:p>
      <w:pPr>
        <w:ind w:left="340"/>
      </w:pPr>
      <w:r>
        <w:t>☐ Документация обновлена.</w:t>
      </w:r>
    </w:p>
    <w:p>
      <w:pPr>
        <w:ind w:left="340"/>
      </w:pPr>
      <w:r>
        <w:t>☐ Поддержка уведомлена.</w:t>
      </w:r>
    </w:p>
    <w:p>
      <w:r>
        <w:br w:type="page"/>
      </w:r>
    </w:p>
    <w:p>
      <w:r>
        <w:rPr>
          <w:i/>
          <w:sz w:val="18"/>
        </w:rPr>
        <w:t>08-roadmap/01-plan-razrabotki.md</w:t>
      </w:r>
    </w:p>
    <w:p>
      <w:pPr>
        <w:pStyle w:val="Heading1"/>
      </w:pPr>
      <w:r>
        <w:t>План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1. Подход</w:t>
      </w:r>
    </w:p>
    <w:p>
      <w:pPr>
        <w:pStyle w:val="ListBullet"/>
      </w:pPr>
      <w:r>
        <w:t>Поэтапная миграция, а не «большой взрыв».</w:t>
      </w:r>
    </w:p>
    <w:p>
      <w:pPr>
        <w:pStyle w:val="ListBullet"/>
      </w:pPr>
      <w:r>
        <w:t>Работающий Flask-сервис не останавливается до переключения.</w:t>
      </w:r>
    </w:p>
    <w:p>
      <w:pPr>
        <w:pStyle w:val="ListBullet"/>
      </w:pPr>
      <w:r>
        <w:t>Каждый этап заканчивается демонстрацией, тестами и обновлением документов.</w:t>
      </w:r>
    </w:p>
    <w:p>
      <w:pPr>
        <w:pStyle w:val="ListBullet"/>
      </w:pPr>
      <w:r>
        <w:t>Приоритет — сохранение текущего функционала и данных.</w:t>
      </w:r>
    </w:p>
    <w:p>
      <w:pPr>
        <w:pStyle w:val="ListBullet"/>
      </w:pPr>
      <w:r>
        <w:t>Юридически значимые функции вводятся после согласования.</w:t>
      </w:r>
    </w:p>
    <w:p>
      <w:pPr>
        <w:pStyle w:val="Heading2"/>
      </w:pPr>
      <w:r>
        <w:t>2. Общая длительность</w:t>
      </w:r>
    </w:p>
    <w:p>
      <w:r>
        <w:t xml:space="preserve">Ориентировочно </w:t>
      </w:r>
      <w:r>
        <w:rPr>
          <w:b/>
        </w:rPr>
        <w:t>20 месяцев</w:t>
      </w:r>
      <w:r>
        <w:t xml:space="preserve"> до промышленной эксплуатации при команде</w:t>
      </w:r>
    </w:p>
    <w:p>
      <w:r>
        <w:t>18–22 человека. MVP для пилота — через 8–10 месяцев.</w:t>
      </w:r>
    </w:p>
    <w:p>
      <w:pPr>
        <w:pStyle w:val="Heading2"/>
      </w:pPr>
      <w:r>
        <w:t>3. Команда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Кол-во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Системный архитектор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Бизнес-аналитик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Backend-разработчики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Frontend-разработчики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Mobile-разработчики (Flutter)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QA-инженеры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2–3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Специалист по ИБ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UX/UI-дизайнер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Методист/контент-методист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писатель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Специалист по интеграциям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</w:tbl>
    <w:p/>
    <w:p>
      <w:pPr>
        <w:pStyle w:val="Heading2"/>
      </w:pPr>
      <w:r>
        <w:t>4. Этапы и результаты</w:t>
      </w:r>
    </w:p>
    <w:p>
      <w:pPr>
        <w:pStyle w:val="Heading3"/>
      </w:pPr>
      <w:r>
        <w:t>Этап 0. Инициализация (1 месяц)</w:t>
      </w:r>
    </w:p>
    <w:p>
      <w:r>
        <w:t>Результаты:</w:t>
      </w:r>
    </w:p>
    <w:p>
      <w:pPr>
        <w:pStyle w:val="ListBullet"/>
      </w:pPr>
      <w:r>
        <w:t>структура проекта;</w:t>
      </w:r>
    </w:p>
    <w:p>
      <w:pPr>
        <w:pStyle w:val="ListBullet"/>
      </w:pPr>
      <w:r>
        <w:t>документация;</w:t>
      </w:r>
    </w:p>
    <w:p>
      <w:pPr>
        <w:pStyle w:val="ListBullet"/>
      </w:pPr>
      <w:r>
        <w:t>правила OpenCode;</w:t>
      </w:r>
    </w:p>
    <w:p>
      <w:pPr>
        <w:pStyle w:val="ListBullet"/>
      </w:pPr>
      <w:r>
        <w:t>репозиторий;</w:t>
      </w:r>
    </w:p>
    <w:p>
      <w:pPr>
        <w:pStyle w:val="ListBullet"/>
      </w:pPr>
      <w:r>
        <w:t>среды и БД;</w:t>
      </w:r>
    </w:p>
    <w:p>
      <w:pPr>
        <w:pStyle w:val="ListBullet"/>
      </w:pPr>
      <w:r>
        <w:t>план миграции.</w:t>
      </w:r>
    </w:p>
    <w:p>
      <w:pPr>
        <w:pStyle w:val="Heading3"/>
      </w:pPr>
      <w:r>
        <w:t>Этап 1. Фундамент (2 месяца)</w:t>
      </w:r>
    </w:p>
    <w:p>
      <w:r>
        <w:t>Результаты:</w:t>
      </w:r>
    </w:p>
    <w:p>
      <w:pPr>
        <w:pStyle w:val="ListBullet"/>
      </w:pPr>
      <w:r>
        <w:t>FastAPI skeleton;</w:t>
      </w:r>
    </w:p>
    <w:p>
      <w:pPr>
        <w:pStyle w:val="ListBullet"/>
      </w:pPr>
      <w:r>
        <w:t>PostgreSQL и миграции;</w:t>
      </w:r>
    </w:p>
    <w:p>
      <w:pPr>
        <w:pStyle w:val="ListBullet"/>
      </w:pPr>
      <w:r>
        <w:t>JWT/RBAC;</w:t>
      </w:r>
    </w:p>
    <w:p>
      <w:pPr>
        <w:pStyle w:val="ListBullet"/>
      </w:pPr>
      <w:r>
        <w:t>базовые справочники;</w:t>
      </w:r>
    </w:p>
    <w:p>
      <w:pPr>
        <w:pStyle w:val="ListBullet"/>
      </w:pPr>
      <w:r>
        <w:t>CI/CD;</w:t>
      </w:r>
    </w:p>
    <w:p>
      <w:pPr>
        <w:pStyle w:val="ListBullet"/>
      </w:pPr>
      <w:r>
        <w:t>тестовый контур.</w:t>
      </w:r>
    </w:p>
    <w:p>
      <w:pPr>
        <w:pStyle w:val="Heading3"/>
      </w:pPr>
      <w:r>
        <w:t>Этап 2. Перенос ядра (4 месяца)</w:t>
      </w:r>
    </w:p>
    <w:p>
      <w:r>
        <w:t>Результаты:</w:t>
      </w:r>
    </w:p>
    <w:p>
      <w:pPr>
        <w:pStyle w:val="ListBullet"/>
      </w:pPr>
      <w:r>
        <w:t>пользователи, школы, классы;</w:t>
      </w:r>
    </w:p>
    <w:p>
      <w:pPr>
        <w:pStyle w:val="ListBullet"/>
      </w:pPr>
      <w:r>
        <w:t>предметы, темы, пособия;</w:t>
      </w:r>
    </w:p>
    <w:p>
      <w:pPr>
        <w:pStyle w:val="ListBullet"/>
      </w:pPr>
      <w:r>
        <w:t>тесты, работы, результаты;</w:t>
      </w:r>
    </w:p>
    <w:p>
      <w:pPr>
        <w:pStyle w:val="ListBullet"/>
      </w:pPr>
      <w:r>
        <w:t>библиотека;</w:t>
      </w:r>
    </w:p>
    <w:p>
      <w:pPr>
        <w:pStyle w:val="ListBullet"/>
      </w:pPr>
      <w:r>
        <w:t>профили;</w:t>
      </w:r>
    </w:p>
    <w:p>
      <w:pPr>
        <w:pStyle w:val="ListBullet"/>
      </w:pPr>
      <w:r>
        <w:t>базовая аналитика;</w:t>
      </w:r>
    </w:p>
    <w:p>
      <w:pPr>
        <w:pStyle w:val="ListBullet"/>
      </w:pPr>
      <w:r>
        <w:t>паритет с текущей системой.</w:t>
      </w:r>
    </w:p>
    <w:p>
      <w:pPr>
        <w:pStyle w:val="Heading3"/>
      </w:pPr>
      <w:r>
        <w:t>Этап 3. Расширение для школы (4 месяца)</w:t>
      </w:r>
    </w:p>
    <w:p>
      <w:r>
        <w:t>Результаты:</w:t>
      </w:r>
    </w:p>
    <w:p>
      <w:pPr>
        <w:pStyle w:val="ListBullet"/>
      </w:pPr>
      <w:r>
        <w:t>электронный журнал;</w:t>
      </w:r>
    </w:p>
    <w:p>
      <w:pPr>
        <w:pStyle w:val="ListBullet"/>
      </w:pPr>
      <w:r>
        <w:t>родительский кабинет;</w:t>
      </w:r>
    </w:p>
    <w:p>
      <w:pPr>
        <w:pStyle w:val="ListBullet"/>
      </w:pPr>
      <w:r>
        <w:t>школьная администрация;</w:t>
      </w:r>
    </w:p>
    <w:p>
      <w:pPr>
        <w:pStyle w:val="ListBullet"/>
      </w:pPr>
      <w:r>
        <w:t>секретариат;</w:t>
      </w:r>
    </w:p>
    <w:p>
      <w:pPr>
        <w:pStyle w:val="ListBullet"/>
      </w:pPr>
      <w:r>
        <w:t>методист;</w:t>
      </w:r>
    </w:p>
    <w:p>
      <w:pPr>
        <w:pStyle w:val="ListBullet"/>
      </w:pPr>
      <w:r>
        <w:t>документооборот;</w:t>
      </w:r>
    </w:p>
    <w:p>
      <w:pPr>
        <w:pStyle w:val="ListBullet"/>
      </w:pPr>
      <w:r>
        <w:t>отчётность.</w:t>
      </w:r>
    </w:p>
    <w:p>
      <w:pPr>
        <w:pStyle w:val="Heading3"/>
      </w:pPr>
      <w:r>
        <w:t>Этап 4. Коммуникации и безопасность (3 месяца)</w:t>
      </w:r>
    </w:p>
    <w:p>
      <w:r>
        <w:t>Результаты:</w:t>
      </w:r>
    </w:p>
    <w:p>
      <w:pPr>
        <w:pStyle w:val="ListBullet"/>
      </w:pPr>
      <w:r>
        <w:t>мессенджер;</w:t>
      </w:r>
    </w:p>
    <w:p>
      <w:pPr>
        <w:pStyle w:val="ListBullet"/>
      </w:pPr>
      <w:r>
        <w:t>видео;</w:t>
      </w:r>
    </w:p>
    <w:p>
      <w:pPr>
        <w:pStyle w:val="ListBullet"/>
      </w:pPr>
      <w:r>
        <w:t>психологическая поддержка;</w:t>
      </w:r>
    </w:p>
    <w:p>
      <w:pPr>
        <w:pStyle w:val="ListBullet"/>
      </w:pPr>
      <w:r>
        <w:t>GPS;</w:t>
      </w:r>
    </w:p>
    <w:p>
      <w:pPr>
        <w:pStyle w:val="ListBullet"/>
      </w:pPr>
      <w:r>
        <w:t>уведомления;</w:t>
      </w:r>
    </w:p>
    <w:p>
      <w:pPr>
        <w:pStyle w:val="ListBullet"/>
      </w:pPr>
      <w:r>
        <w:t>модерация.</w:t>
      </w:r>
    </w:p>
    <w:p>
      <w:pPr>
        <w:pStyle w:val="Heading3"/>
      </w:pPr>
      <w:r>
        <w:t>Этап 5. Мобильные приложения и офлайн (3 месяца)</w:t>
      </w:r>
    </w:p>
    <w:p>
      <w:r>
        <w:t>Результаты:</w:t>
      </w:r>
    </w:p>
    <w:p>
      <w:pPr>
        <w:pStyle w:val="ListBullet"/>
      </w:pPr>
      <w:r>
        <w:t>Flutter Android;</w:t>
      </w:r>
    </w:p>
    <w:p>
      <w:pPr>
        <w:pStyle w:val="ListBullet"/>
      </w:pPr>
      <w:r>
        <w:t>Flutter iOS;</w:t>
      </w:r>
    </w:p>
    <w:p>
      <w:pPr>
        <w:pStyle w:val="ListBullet"/>
      </w:pPr>
      <w:r>
        <w:t>офлайн-синхронизация;</w:t>
      </w:r>
    </w:p>
    <w:p>
      <w:pPr>
        <w:pStyle w:val="ListBullet"/>
      </w:pPr>
      <w:r>
        <w:t>push;</w:t>
      </w:r>
    </w:p>
    <w:p>
      <w:pPr>
        <w:pStyle w:val="ListBullet"/>
      </w:pPr>
      <w:r>
        <w:t>Force Update;</w:t>
      </w:r>
    </w:p>
    <w:p>
      <w:pPr>
        <w:pStyle w:val="ListBullet"/>
      </w:pPr>
      <w:r>
        <w:t>публикация в сторах.</w:t>
      </w:r>
    </w:p>
    <w:p>
      <w:pPr>
        <w:pStyle w:val="Heading3"/>
      </w:pPr>
      <w:r>
        <w:t>Этап 6. Интеграции и аналитика (3 месяца)</w:t>
      </w:r>
    </w:p>
    <w:p>
      <w:r>
        <w:t>Результаты:</w:t>
      </w:r>
    </w:p>
    <w:p>
      <w:pPr>
        <w:pStyle w:val="ListBullet"/>
      </w:pPr>
      <w:r>
        <w:t>ЭЖ/ЭД;</w:t>
      </w:r>
    </w:p>
    <w:p>
      <w:pPr>
        <w:pStyle w:val="ListBullet"/>
      </w:pPr>
      <w:r>
        <w:t>РИОС;</w:t>
      </w:r>
    </w:p>
    <w:p>
      <w:pPr>
        <w:pStyle w:val="ListBullet"/>
      </w:pPr>
      <w:r>
        <w:t>SSO;</w:t>
      </w:r>
    </w:p>
    <w:p>
      <w:pPr>
        <w:pStyle w:val="ListBullet"/>
      </w:pPr>
      <w:r>
        <w:t>BI-дашборды;</w:t>
      </w:r>
    </w:p>
    <w:p>
      <w:pPr>
        <w:pStyle w:val="ListBullet"/>
      </w:pPr>
      <w:r>
        <w:t>отчёты для органов управления.</w:t>
      </w:r>
    </w:p>
    <w:p>
      <w:pPr>
        <w:pStyle w:val="Heading3"/>
      </w:pPr>
      <w:r>
        <w:t>Этап 7. Испытания и аттестация (3 месяца)</w:t>
      </w:r>
    </w:p>
    <w:p>
      <w:r>
        <w:t>Результаты:</w:t>
      </w:r>
    </w:p>
    <w:p>
      <w:pPr>
        <w:pStyle w:val="ListBullet"/>
      </w:pPr>
      <w:r>
        <w:t>нагрузочные испытания;</w:t>
      </w:r>
    </w:p>
    <w:p>
      <w:pPr>
        <w:pStyle w:val="ListBullet"/>
      </w:pPr>
      <w:r>
        <w:t>пентест;</w:t>
      </w:r>
    </w:p>
    <w:p>
      <w:pPr>
        <w:pStyle w:val="ListBullet"/>
      </w:pPr>
      <w:r>
        <w:t>аттестация СЗИ;</w:t>
      </w:r>
    </w:p>
    <w:p>
      <w:pPr>
        <w:pStyle w:val="ListBullet"/>
      </w:pPr>
      <w:r>
        <w:t>пилот;</w:t>
      </w:r>
    </w:p>
    <w:p>
      <w:pPr>
        <w:pStyle w:val="ListBullet"/>
      </w:pPr>
      <w:r>
        <w:t>устранение замечаний.</w:t>
      </w:r>
    </w:p>
    <w:p>
      <w:pPr>
        <w:pStyle w:val="Heading3"/>
      </w:pPr>
      <w:r>
        <w:t>Этап 8. Ввод в эксплуатацию (1–2 месяца)</w:t>
      </w:r>
    </w:p>
    <w:p>
      <w:r>
        <w:t>Результаты:</w:t>
      </w:r>
    </w:p>
    <w:p>
      <w:pPr>
        <w:pStyle w:val="ListBullet"/>
      </w:pPr>
      <w:r>
        <w:t>приёмочные испытания;</w:t>
      </w:r>
    </w:p>
    <w:p>
      <w:pPr>
        <w:pStyle w:val="ListBullet"/>
      </w:pPr>
      <w:r>
        <w:t>обучение;</w:t>
      </w:r>
    </w:p>
    <w:p>
      <w:pPr>
        <w:pStyle w:val="ListBullet"/>
      </w:pPr>
      <w:r>
        <w:t>промышленный запуск;</w:t>
      </w:r>
    </w:p>
    <w:p>
      <w:pPr>
        <w:pStyle w:val="ListBullet"/>
      </w:pPr>
      <w:r>
        <w:t>передача сопровождения.</w:t>
      </w:r>
    </w:p>
    <w:p>
      <w:pPr>
        <w:pStyle w:val="Heading2"/>
      </w:pPr>
      <w:r>
        <w:t>5. Ключевые вехи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Веха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репозиторий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Фундамент и RBAC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ядра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MVP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 и документы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Мобильные и офлайн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20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Испытания и аттестация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21–22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Промышленный запуск</w:t>
            </w:r>
          </w:p>
        </w:tc>
      </w:tr>
    </w:tbl>
    <w:p/>
    <w:p>
      <w:pPr>
        <w:pStyle w:val="Heading2"/>
      </w:pPr>
      <w:r>
        <w:t>6. Приоритеты</w:t>
      </w:r>
    </w:p>
    <w:p>
      <w:pPr>
        <w:pStyle w:val="Heading3"/>
      </w:pPr>
      <w:r>
        <w:t>P0 — без этого нельзя запускать</w:t>
      </w:r>
    </w:p>
    <w:p>
      <w:pPr>
        <w:pStyle w:val="ListBullet"/>
      </w:pPr>
      <w:r>
        <w:t>перенос ядра;</w:t>
      </w:r>
    </w:p>
    <w:p>
      <w:pPr>
        <w:pStyle w:val="ListBullet"/>
      </w:pPr>
      <w:r>
        <w:t>роли и права;</w:t>
      </w:r>
    </w:p>
    <w:p>
      <w:pPr>
        <w:pStyle w:val="ListBullet"/>
      </w:pPr>
      <w:r>
        <w:t>безопасность;</w:t>
      </w:r>
    </w:p>
    <w:p>
      <w:pPr>
        <w:pStyle w:val="ListBullet"/>
      </w:pPr>
      <w:r>
        <w:t>тесты и журнал;</w:t>
      </w:r>
    </w:p>
    <w:p>
      <w:pPr>
        <w:pStyle w:val="ListBullet"/>
      </w:pPr>
      <w:r>
        <w:t>библиотека;</w:t>
      </w:r>
    </w:p>
    <w:p>
      <w:pPr>
        <w:pStyle w:val="ListBullet"/>
      </w:pPr>
      <w:r>
        <w:t>базовые отчёты;</w:t>
      </w:r>
    </w:p>
    <w:p>
      <w:pPr>
        <w:pStyle w:val="ListBullet"/>
      </w:pPr>
      <w:r>
        <w:t>веб и Android;</w:t>
      </w:r>
    </w:p>
    <w:p>
      <w:pPr>
        <w:pStyle w:val="ListBullet"/>
      </w:pPr>
      <w:r>
        <w:t>резервное копирование.</w:t>
      </w:r>
    </w:p>
    <w:p>
      <w:pPr>
        <w:pStyle w:val="Heading3"/>
      </w:pPr>
      <w:r>
        <w:t>P1 — республиканский уровень</w:t>
      </w:r>
    </w:p>
    <w:p>
      <w:pPr>
        <w:pStyle w:val="ListBullet"/>
      </w:pPr>
      <w:r>
        <w:t>iOS;</w:t>
      </w:r>
    </w:p>
    <w:p>
      <w:pPr>
        <w:pStyle w:val="ListBullet"/>
      </w:pPr>
      <w:r>
        <w:t>офлайн;</w:t>
      </w:r>
    </w:p>
    <w:p>
      <w:pPr>
        <w:pStyle w:val="ListBullet"/>
      </w:pPr>
      <w:r>
        <w:t>мессенджер;</w:t>
      </w:r>
    </w:p>
    <w:p>
      <w:pPr>
        <w:pStyle w:val="ListBullet"/>
      </w:pPr>
      <w:r>
        <w:t>видео;</w:t>
      </w:r>
    </w:p>
    <w:p>
      <w:pPr>
        <w:pStyle w:val="ListBullet"/>
      </w:pPr>
      <w:r>
        <w:t>психолог;</w:t>
      </w:r>
    </w:p>
    <w:p>
      <w:pPr>
        <w:pStyle w:val="ListBullet"/>
      </w:pPr>
      <w:r>
        <w:t>GPS;</w:t>
      </w:r>
    </w:p>
    <w:p>
      <w:pPr>
        <w:pStyle w:val="ListBullet"/>
      </w:pPr>
      <w:r>
        <w:t>документы;</w:t>
      </w:r>
    </w:p>
    <w:p>
      <w:pPr>
        <w:pStyle w:val="ListBullet"/>
      </w:pPr>
      <w:r>
        <w:t>ЭЖ/ЭД;</w:t>
      </w:r>
    </w:p>
    <w:p>
      <w:pPr>
        <w:pStyle w:val="ListBullet"/>
      </w:pPr>
      <w:r>
        <w:t>BI;</w:t>
      </w:r>
    </w:p>
    <w:p>
      <w:pPr>
        <w:pStyle w:val="ListBullet"/>
      </w:pPr>
      <w:r>
        <w:t>методист и AI-валидация.</w:t>
      </w:r>
    </w:p>
    <w:p>
      <w:pPr>
        <w:pStyle w:val="Heading3"/>
      </w:pPr>
      <w:r>
        <w:t>P2 — развитие</w:t>
      </w:r>
    </w:p>
    <w:p>
      <w:pPr>
        <w:pStyle w:val="ListBullet"/>
      </w:pPr>
      <w:r>
        <w:t>3D-туры;</w:t>
      </w:r>
    </w:p>
    <w:p>
      <w:pPr>
        <w:pStyle w:val="ListBullet"/>
      </w:pPr>
      <w:r>
        <w:t>лаборатории;</w:t>
      </w:r>
    </w:p>
    <w:p>
      <w:pPr>
        <w:pStyle w:val="ListBullet"/>
      </w:pPr>
      <w:r>
        <w:t>профориентация;</w:t>
      </w:r>
    </w:p>
    <w:p>
      <w:pPr>
        <w:pStyle w:val="ListBullet"/>
      </w:pPr>
      <w:r>
        <w:t>олимпиады;</w:t>
      </w:r>
    </w:p>
    <w:p>
      <w:pPr>
        <w:pStyle w:val="ListBullet"/>
      </w:pPr>
      <w:r>
        <w:t>магазин наград;</w:t>
      </w:r>
    </w:p>
    <w:p>
      <w:pPr>
        <w:pStyle w:val="ListBullet"/>
      </w:pPr>
      <w:r>
        <w:t>питание;</w:t>
      </w:r>
    </w:p>
    <w:p>
      <w:pPr>
        <w:pStyle w:val="ListBullet"/>
      </w:pPr>
      <w:r>
        <w:t>пропуска.</w:t>
      </w:r>
    </w:p>
    <w:p>
      <w:pPr>
        <w:pStyle w:val="Heading2"/>
      </w:pPr>
      <w:r>
        <w:t>7.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Затягивание миграции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Поэтапность, паритет-тесты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Юридические требования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Раннее согласование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СЗИ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Заложить сроки и бюджет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Зависимость от AI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Резервный провайдер, деградация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инфраструктура школ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Офлайн, PWA, оптимизация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Сопротивление учителей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пилот, поддержка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Критическое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аудит, минимизация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Нехватка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закупка, AI-помощь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Перегрузка команды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Реалистичный план, буфер</w:t>
            </w:r>
          </w:p>
        </w:tc>
      </w:tr>
    </w:tbl>
    <w:p/>
    <w:p>
      <w:pPr>
        <w:pStyle w:val="Heading2"/>
      </w:pPr>
      <w:r>
        <w:t>8. Бюджет</w:t>
      </w:r>
    </w:p>
    <w:p>
      <w:r>
        <w:t>Требует отдельной сметы. Основные статьи:</w:t>
      </w:r>
    </w:p>
    <w:p>
      <w:pPr>
        <w:pStyle w:val="ListBullet"/>
      </w:pPr>
      <w:r>
        <w:t>оплата команды;</w:t>
      </w:r>
    </w:p>
    <w:p>
      <w:pPr>
        <w:pStyle w:val="ListBullet"/>
      </w:pPr>
      <w:r>
        <w:t>инфраструктура и лицензии;</w:t>
      </w:r>
    </w:p>
    <w:p>
      <w:pPr>
        <w:pStyle w:val="ListBullet"/>
      </w:pPr>
      <w:r>
        <w:t>AI-токены;</w:t>
      </w:r>
    </w:p>
    <w:p>
      <w:pPr>
        <w:pStyle w:val="ListBullet"/>
      </w:pPr>
      <w:r>
        <w:t>аудит и аттестация;</w:t>
      </w:r>
    </w:p>
    <w:p>
      <w:pPr>
        <w:pStyle w:val="ListBullet"/>
      </w:pPr>
      <w:r>
        <w:t>юридическая экспертиза;</w:t>
      </w:r>
    </w:p>
    <w:p>
      <w:pPr>
        <w:pStyle w:val="ListBullet"/>
      </w:pPr>
      <w:r>
        <w:t>контент и методическая работа;</w:t>
      </w:r>
    </w:p>
    <w:p>
      <w:pPr>
        <w:pStyle w:val="ListBullet"/>
      </w:pPr>
      <w:r>
        <w:t>обучение;</w:t>
      </w:r>
    </w:p>
    <w:p>
      <w:pPr>
        <w:pStyle w:val="ListBullet"/>
      </w:pPr>
      <w:r>
        <w:t>поддержка.</w:t>
      </w:r>
    </w:p>
    <w:p>
      <w:pPr>
        <w:pStyle w:val="Heading2"/>
      </w:pPr>
      <w:r>
        <w:t>9. Управление изменениями</w:t>
      </w:r>
    </w:p>
    <w:p>
      <w:pPr>
        <w:pStyle w:val="ListBullet"/>
      </w:pPr>
      <w:r>
        <w:t>Все изменения — через backlog.</w:t>
      </w:r>
    </w:p>
    <w:p>
      <w:pPr>
        <w:pStyle w:val="ListBullet"/>
      </w:pPr>
      <w:r>
        <w:t>Влияние на сроки и бюджет оценивается.</w:t>
      </w:r>
    </w:p>
    <w:p>
      <w:pPr>
        <w:pStyle w:val="ListBullet"/>
      </w:pPr>
      <w:r>
        <w:t>Критичные изменения согласуются с заказчиком.</w:t>
      </w:r>
    </w:p>
    <w:p>
      <w:pPr>
        <w:pStyle w:val="ListBullet"/>
      </w:pPr>
      <w:r>
        <w:t>Журнал изменений обязателен.</w:t>
      </w:r>
    </w:p>
    <w:p>
      <w:pPr>
        <w:pStyle w:val="Heading2"/>
      </w:pPr>
      <w:r>
        <w:t>10. Критерии готовности к пилоту</w:t>
      </w:r>
    </w:p>
    <w:p>
      <w:pPr>
        <w:pStyle w:val="ListBullet"/>
      </w:pPr>
      <w:r>
        <w:t>Ядро перенесено.</w:t>
      </w:r>
    </w:p>
    <w:p>
      <w:pPr>
        <w:pStyle w:val="ListBullet"/>
      </w:pPr>
      <w:r>
        <w:t>P0-функции работают.</w:t>
      </w:r>
    </w:p>
    <w:p>
      <w:pPr>
        <w:pStyle w:val="ListBullet"/>
      </w:pPr>
      <w:r>
        <w:t>Нет критичных дефектов.</w:t>
      </w:r>
    </w:p>
    <w:p>
      <w:pPr>
        <w:pStyle w:val="ListBullet"/>
      </w:pPr>
      <w:r>
        <w:t>Есть резервное копирование.</w:t>
      </w:r>
    </w:p>
    <w:p>
      <w:pPr>
        <w:pStyle w:val="ListBullet"/>
      </w:pPr>
      <w:r>
        <w:t>Есть поддержка.</w:t>
      </w:r>
    </w:p>
    <w:p>
      <w:pPr>
        <w:pStyle w:val="ListBullet"/>
      </w:pPr>
      <w:r>
        <w:t>Пилотные школы обучены.</w:t>
      </w:r>
    </w:p>
    <w:p>
      <w:pPr>
        <w:pStyle w:val="ListBullet"/>
      </w:pPr>
      <w:r>
        <w:t>Согласованы ПДн и документы.</w:t>
      </w:r>
    </w:p>
    <w:p>
      <w:pPr>
        <w:pStyle w:val="Heading2"/>
      </w:pPr>
      <w:r>
        <w:t>11. Дополнительные работы по новым требованиям (30.10.2026)</w:t>
      </w:r>
    </w:p>
    <w:p>
      <w:pPr>
        <w:pStyle w:val="Heading3"/>
      </w:pPr>
      <w:r>
        <w:t>11.1. Микросервисная модель</w:t>
      </w:r>
    </w:p>
    <w:p>
      <w:pPr>
        <w:ind w:left="340"/>
      </w:pPr>
      <w:r>
        <w:t>☑ Реестр сервисов и манифесты (</w:t>
      </w:r>
      <w:r>
        <w:rPr>
          <w:rFonts w:ascii="Consolas" w:hAnsi="Consolas"/>
          <w:sz w:val="18"/>
        </w:rPr>
        <w:t>app/services/registry.py</w:t>
      </w:r>
      <w:r>
        <w:t>).</w:t>
      </w:r>
    </w:p>
    <w:p>
      <w:pPr>
        <w:ind w:left="340"/>
      </w:pPr>
      <w:r>
        <w:t xml:space="preserve">☑ Каталог </w:t>
      </w:r>
      <w:r>
        <w:rPr>
          <w:rFonts w:ascii="Consolas" w:hAnsi="Consolas"/>
          <w:sz w:val="18"/>
        </w:rPr>
        <w:t>system.services</w:t>
      </w:r>
      <w:r>
        <w:t xml:space="preserve"> и миграция.</w:t>
      </w:r>
    </w:p>
    <w:p>
      <w:pPr>
        <w:ind w:left="340"/>
      </w:pPr>
      <w:r>
        <w:t>☑ Включение/отключение сервисов по областям.</w:t>
      </w:r>
    </w:p>
    <w:p>
      <w:pPr>
        <w:ind w:left="340"/>
      </w:pPr>
      <w:r>
        <w:t xml:space="preserve">☑ API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ind w:left="340"/>
      </w:pPr>
      <w:r>
        <w:t xml:space="preserve">☐ Выделение первого сервиса в отдельный процесс (кандидат: </w:t>
      </w:r>
      <w:r>
        <w:rPr>
          <w:rFonts w:ascii="Consolas" w:hAnsi="Consolas"/>
          <w:sz w:val="18"/>
        </w:rPr>
        <w:t>library</w:t>
      </w:r>
      <w:r>
        <w:t>).</w:t>
      </w:r>
    </w:p>
    <w:p>
      <w:pPr>
        <w:ind w:left="340"/>
      </w:pPr>
      <w:r>
        <w:t>☐ API Gateway и маршрутизация по сервисам.</w:t>
      </w:r>
    </w:p>
    <w:p>
      <w:pPr>
        <w:ind w:left="340"/>
      </w:pPr>
      <w:r>
        <w:t>☐ Независимые CI/CD-пайплайны сервисов.</w:t>
      </w:r>
    </w:p>
    <w:p>
      <w:pPr>
        <w:ind w:left="340"/>
      </w:pPr>
      <w:r>
        <w:t>☐ Контрактные тесты между сервисами.</w:t>
      </w:r>
    </w:p>
    <w:p>
      <w:pPr>
        <w:pStyle w:val="Heading3"/>
      </w:pPr>
      <w:r>
        <w:t>11.2. Групповая модель прав</w:t>
      </w:r>
    </w:p>
    <w:p>
      <w:pPr>
        <w:ind w:left="340"/>
      </w:pPr>
      <w:r>
        <w:t>☑ Модель групп, членств, прав и выдач.</w:t>
      </w:r>
    </w:p>
    <w:p>
      <w:pPr>
        <w:ind w:left="340"/>
      </w:pPr>
      <w:r>
        <w:t>☑ Иерархическое разрешение прав и конфликтов.</w:t>
      </w:r>
    </w:p>
    <w:p>
      <w:pPr>
        <w:ind w:left="340"/>
      </w:pPr>
      <w:r>
        <w:t>☑ API управления группами.</w:t>
      </w:r>
    </w:p>
    <w:p>
      <w:pPr>
        <w:ind w:left="340"/>
      </w:pPr>
      <w:r>
        <w:t xml:space="preserve">☑ </w:t>
      </w:r>
      <w:r>
        <w:rPr>
          <w:rFonts w:ascii="Consolas" w:hAnsi="Consolas"/>
          <w:sz w:val="18"/>
        </w:rPr>
        <w:t>/me/permissions</w:t>
      </w:r>
      <w:r>
        <w:t>.</w:t>
      </w:r>
    </w:p>
    <w:p>
      <w:pPr>
        <w:ind w:left="340"/>
      </w:pPr>
      <w:r>
        <w:t>☑ Seed системных групп и прав.</w:t>
      </w:r>
    </w:p>
    <w:p>
      <w:pPr>
        <w:ind w:left="340"/>
      </w:pPr>
      <w:r>
        <w:t>☐ Матрица прав для всех 13 сервисов и 5 уровней.</w:t>
      </w:r>
    </w:p>
    <w:p>
      <w:pPr>
        <w:ind w:left="340"/>
      </w:pPr>
      <w:r>
        <w:t>☐ Перевод всех пользователей пилота в группы.</w:t>
      </w:r>
    </w:p>
    <w:p>
      <w:pPr>
        <w:ind w:left="340"/>
      </w:pPr>
      <w:r>
        <w:t xml:space="preserve">☐ Удаление переходного моста </w:t>
      </w:r>
      <w:r>
        <w:rPr>
          <w:rFonts w:ascii="Consolas" w:hAnsi="Consolas"/>
          <w:sz w:val="18"/>
        </w:rPr>
        <w:t>LEGACY_ROLE_PERMISSIONS</w:t>
      </w:r>
      <w:r>
        <w:t>.</w:t>
      </w:r>
    </w:p>
    <w:p>
      <w:pPr>
        <w:ind w:left="340"/>
      </w:pPr>
      <w:r>
        <w:t>☐ Кеширование прав в Redis с инвалидацией.</w:t>
      </w:r>
    </w:p>
    <w:p>
      <w:pPr>
        <w:ind w:left="340"/>
      </w:pPr>
      <w:r>
        <w:t>☐ RLS по scope для критичных таблиц.</w:t>
      </w:r>
    </w:p>
    <w:p>
      <w:pPr>
        <w:pStyle w:val="Heading3"/>
      </w:pPr>
      <w:r>
        <w:t>11.3. Интерфейс</w:t>
      </w:r>
    </w:p>
    <w:p>
      <w:pPr>
        <w:ind w:left="340"/>
      </w:pPr>
      <w:r>
        <w:t xml:space="preserve">☐ Динамическое меню из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ind w:left="340"/>
      </w:pPr>
      <w:r>
        <w:t xml:space="preserve">☐ Скрытие действий по </w:t>
      </w:r>
      <w:r>
        <w:rPr>
          <w:rFonts w:ascii="Consolas" w:hAnsi="Consolas"/>
          <w:sz w:val="18"/>
        </w:rPr>
        <w:t>/me/permissions</w:t>
      </w:r>
      <w:r>
        <w:t>.</w:t>
      </w:r>
    </w:p>
    <w:p>
      <w:pPr>
        <w:ind w:left="340"/>
      </w:pPr>
      <w:r>
        <w:t>☐ Экран управления группами для школы/города/области/страны.</w:t>
      </w:r>
    </w:p>
    <w:p>
      <w:pPr>
        <w:ind w:left="340"/>
      </w:pPr>
      <w:r>
        <w:t>☐ Экран включения сервисов.</w:t>
      </w:r>
    </w:p>
    <w:p>
      <w:pPr>
        <w:ind w:left="340"/>
      </w:pPr>
      <w:r>
        <w:t>☐ Индикация «функция отключена администратором».</w:t>
      </w:r>
    </w:p>
    <w:p>
      <w:pPr>
        <w:pStyle w:val="Heading3"/>
      </w:pPr>
      <w:r>
        <w:t>11.4. Документация</w:t>
      </w:r>
    </w:p>
    <w:p>
      <w:pPr>
        <w:ind w:left="340"/>
      </w:pPr>
      <w:r>
        <w:t>☑ ШК-03-04 Микросервисы.</w:t>
      </w:r>
    </w:p>
    <w:p>
      <w:pPr>
        <w:ind w:left="340"/>
      </w:pPr>
      <w:r>
        <w:t>☑ ШК-03-05 Группы и права.</w:t>
      </w:r>
    </w:p>
    <w:p>
      <w:pPr>
        <w:ind w:left="340"/>
      </w:pPr>
      <w:r>
        <w:t>☑ ШК-04-02 Модель групп и сервисов.</w:t>
      </w:r>
    </w:p>
    <w:p>
      <w:pPr>
        <w:ind w:left="340"/>
      </w:pPr>
      <w:r>
        <w:t>☐ Руководство администратора по группам.</w:t>
      </w:r>
    </w:p>
    <w:p>
      <w:pPr>
        <w:ind w:left="340"/>
      </w:pPr>
      <w:r>
        <w:t>☐ Руководство по развёртыванию микросервисов.</w:t>
      </w:r>
    </w:p>
    <w:p>
      <w:pPr>
        <w:ind w:left="340"/>
      </w:pPr>
      <w:r>
        <w:t>☐ Обновление DOCX-пакета.</w:t>
      </w:r>
    </w:p>
    <w:p>
      <w:pPr>
        <w:pStyle w:val="Heading3"/>
      </w:pPr>
      <w:r>
        <w:t>11.5. Критерии готовности этапа</w:t>
      </w:r>
    </w:p>
    <w:p>
      <w:pPr>
        <w:pStyle w:val="ListBullet"/>
      </w:pPr>
      <w:r>
        <w:t>Все пользователи пилота входят в группы; мост не используется.</w:t>
      </w:r>
    </w:p>
    <w:p>
      <w:pPr>
        <w:pStyle w:val="ListBullet"/>
      </w:pPr>
      <w:r>
        <w:t>Не менее 3 сервисов запускаются отдельными процессами.</w:t>
      </w:r>
    </w:p>
    <w:p>
      <w:pPr>
        <w:pStyle w:val="ListBullet"/>
      </w:pPr>
      <w:r>
        <w:t xml:space="preserve">Навигация клиента строится только из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ListBullet"/>
      </w:pPr>
      <w:r>
        <w:t>Матрица прав покрыта тестами для 8 категорий и 5 уровней.</w:t>
      </w:r>
    </w:p>
    <w:p>
      <w:pPr>
        <w:pStyle w:val="ListBullet"/>
      </w:pPr>
      <w:r>
        <w:t>Аудит изменений групп и активаций включён.</w:t>
      </w:r>
    </w:p>
    <w:p>
      <w:r>
        <w:br w:type="page"/>
      </w:r>
    </w:p>
    <w:p>
      <w:r>
        <w:rPr>
          <w:i/>
          <w:sz w:val="18"/>
        </w:rPr>
        <w:t>08-roadmap/02-detalnyy-plan-rabot.md</w:t>
      </w:r>
    </w:p>
    <w:p>
      <w:pPr>
        <w:pStyle w:val="Heading1"/>
      </w:pPr>
      <w:r>
        <w:t>Детальный план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Формат</w:t>
      </w:r>
    </w:p>
    <w:p>
      <w:r>
        <w:t>Для каждого этапа указаны работы, результаты и критерии готовности. Спринты —</w:t>
      </w:r>
    </w:p>
    <w:p>
      <w:r>
        <w:t>2 недели. Один спринт может содержать несколько задач, но каждая задача должна</w:t>
      </w:r>
    </w:p>
    <w:p>
      <w:r>
        <w:t>быть проверяемой.</w:t>
      </w:r>
    </w:p>
    <w:p>
      <w:pPr>
        <w:pStyle w:val="Heading2"/>
      </w:pPr>
      <w:r>
        <w:t>Этап 0. Инициализация (спринт 0)</w:t>
      </w:r>
    </w:p>
    <w:p>
      <w:pPr>
        <w:pStyle w:val="Heading3"/>
      </w:pPr>
      <w:r>
        <w:t>0.1. Организация</w:t>
      </w:r>
    </w:p>
    <w:p>
      <w:pPr>
        <w:ind w:left="340"/>
      </w:pPr>
      <w:r>
        <w:t>☐ Утвердить владельца продукта и руководителя проекта.</w:t>
      </w:r>
    </w:p>
    <w:p>
      <w:pPr>
        <w:ind w:left="340"/>
      </w:pPr>
      <w:r>
        <w:t>☐ Определить команду и зоны ответственности.</w:t>
      </w:r>
    </w:p>
    <w:p>
      <w:pPr>
        <w:ind w:left="340"/>
      </w:pPr>
      <w:r>
        <w:t>☐ Согласовать инструменты: Git, трекер, мессенджер, документация.</w:t>
      </w:r>
    </w:p>
    <w:p>
      <w:pPr>
        <w:ind w:left="340"/>
      </w:pPr>
      <w:r>
        <w:t>☐ Создать репозиторий и правила ветвления.</w:t>
      </w:r>
    </w:p>
    <w:p>
      <w:pPr>
        <w:ind w:left="340"/>
      </w:pPr>
      <w:r>
        <w:t>☐ Настроить доступы.</w:t>
      </w:r>
    </w:p>
    <w:p>
      <w:pPr>
        <w:pStyle w:val="Heading3"/>
      </w:pPr>
      <w:r>
        <w:t>0.2. Документация</w:t>
      </w:r>
    </w:p>
    <w:p>
      <w:pPr>
        <w:ind w:left="340"/>
      </w:pPr>
      <w:r>
        <w:t>☐ Утвердить концепцию.</w:t>
      </w:r>
    </w:p>
    <w:p>
      <w:pPr>
        <w:ind w:left="340"/>
      </w:pPr>
      <w:r>
        <w:t>☐ Утвердить ТЗ.</w:t>
      </w:r>
    </w:p>
    <w:p>
      <w:pPr>
        <w:ind w:left="340"/>
      </w:pPr>
      <w:r>
        <w:t>☐ Согласовать глоссарий.</w:t>
      </w:r>
    </w:p>
    <w:p>
      <w:pPr>
        <w:ind w:left="340"/>
      </w:pPr>
      <w:r>
        <w:t>☐ Создать реестр документов.</w:t>
      </w:r>
    </w:p>
    <w:p>
      <w:pPr>
        <w:ind w:left="340"/>
      </w:pPr>
      <w:r>
        <w:t>☐ Создать шаблоны отчётов.</w:t>
      </w:r>
    </w:p>
    <w:p>
      <w:pPr>
        <w:pStyle w:val="Heading3"/>
      </w:pPr>
      <w:r>
        <w:t>0.3. Инфраструктура</w:t>
      </w:r>
    </w:p>
    <w:p>
      <w:pPr>
        <w:ind w:left="340"/>
      </w:pPr>
      <w:r>
        <w:t>☐ Создать локальную папку проекта.</w:t>
      </w:r>
    </w:p>
    <w:p>
      <w:pPr>
        <w:ind w:left="340"/>
      </w:pPr>
      <w:r>
        <w:t>☐ Настроить OpenCode и memory bank.</w:t>
      </w:r>
    </w:p>
    <w:p>
      <w:pPr>
        <w:ind w:left="340"/>
      </w:pPr>
      <w:r>
        <w:t>☐ Создать PostgreSQL (managed или локально).</w:t>
      </w:r>
    </w:p>
    <w:p>
      <w:pPr>
        <w:ind w:left="340"/>
      </w:pPr>
      <w:r>
        <w:t>☐ Создать Redis/MinIO или заменить managed-сервисами.</w:t>
      </w:r>
    </w:p>
    <w:p>
      <w:pPr>
        <w:ind w:left="340"/>
      </w:pPr>
      <w:r>
        <w:t>☐ Создать новый сайт на Alwaysdata (пилот).</w:t>
      </w:r>
    </w:p>
    <w:p>
      <w:pPr>
        <w:ind w:left="340"/>
      </w:pPr>
      <w:r>
        <w:t>☐ Настроить домен и HTTPS.</w:t>
      </w:r>
    </w:p>
    <w:p>
      <w:pPr>
        <w:pStyle w:val="Heading3"/>
      </w:pPr>
      <w:r>
        <w:t>0.4. Анализ старого проекта</w:t>
      </w:r>
    </w:p>
    <w:p>
      <w:pPr>
        <w:ind w:left="340"/>
      </w:pPr>
      <w:r>
        <w:t>☐ Инвентаризировать таблицы SQLite.</w:t>
      </w:r>
    </w:p>
    <w:p>
      <w:pPr>
        <w:ind w:left="340"/>
      </w:pPr>
      <w:r>
        <w:t>☐ Инвентаризировать маршруты Flask.</w:t>
      </w:r>
    </w:p>
    <w:p>
      <w:pPr>
        <w:ind w:left="340"/>
      </w:pPr>
      <w:r>
        <w:t>☐ Инвентаризировать шаблоны.</w:t>
      </w:r>
    </w:p>
    <w:p>
      <w:pPr>
        <w:ind w:left="340"/>
      </w:pPr>
      <w:r>
        <w:t>☐ Инвентаризировать Android-экраны и API.</w:t>
      </w:r>
    </w:p>
    <w:p>
      <w:pPr>
        <w:ind w:left="340"/>
      </w:pPr>
      <w:r>
        <w:t>☐ Составить карту миграции.</w:t>
      </w:r>
    </w:p>
    <w:p>
      <w:pPr>
        <w:ind w:left="340"/>
      </w:pPr>
      <w:r>
        <w:t>☐ Оценить объём данных.</w:t>
      </w:r>
    </w:p>
    <w:p>
      <w:r>
        <w:rPr>
          <w:b/>
        </w:rPr>
        <w:t>Готово, если:</w:t>
      </w:r>
      <w:r>
        <w:t xml:space="preserve"> документы утверждены, среды доступны, карта миграции</w:t>
      </w:r>
    </w:p>
    <w:p>
      <w:r>
        <w:t>согласована.</w:t>
      </w:r>
    </w:p>
    <w:p>
      <w:pPr>
        <w:pStyle w:val="Heading2"/>
      </w:pPr>
      <w:r>
        <w:t>Этап 1. Фундамент (спринты 1–4)</w:t>
      </w:r>
    </w:p>
    <w:p>
      <w:pPr>
        <w:pStyle w:val="Heading3"/>
      </w:pPr>
      <w:r>
        <w:t>1.1. Backend skeleton</w:t>
      </w:r>
    </w:p>
    <w:p>
      <w:pPr>
        <w:ind w:left="340"/>
      </w:pPr>
      <w:r>
        <w:t xml:space="preserve">☐ Создать </w:t>
      </w:r>
      <w:r>
        <w:rPr>
          <w:rFonts w:ascii="Consolas" w:hAnsi="Consolas"/>
          <w:sz w:val="18"/>
        </w:rPr>
        <w:t>backend/app</w:t>
      </w:r>
      <w:r>
        <w:t>.</w:t>
      </w:r>
    </w:p>
    <w:p>
      <w:pPr>
        <w:ind w:left="340"/>
      </w:pPr>
      <w:r>
        <w:t>☐ Настроить конфигурацию через Pydantic Settings.</w:t>
      </w:r>
    </w:p>
    <w:p>
      <w:pPr>
        <w:ind w:left="340"/>
      </w:pPr>
      <w:r>
        <w:t>☐ Подключить async SQLAlchemy.</w:t>
      </w:r>
    </w:p>
    <w:p>
      <w:pPr>
        <w:ind w:left="340"/>
      </w:pPr>
      <w:r>
        <w:t>☐ Настроить Alembic.</w:t>
      </w:r>
    </w:p>
    <w:p>
      <w:pPr>
        <w:ind w:left="340"/>
      </w:pPr>
      <w:r>
        <w:t xml:space="preserve">☐ Добавить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/ready</w:t>
      </w:r>
      <w:r>
        <w:t xml:space="preserve">, </w:t>
      </w:r>
      <w:r>
        <w:rPr>
          <w:rFonts w:ascii="Consolas" w:hAnsi="Consolas"/>
          <w:sz w:val="18"/>
        </w:rPr>
        <w:t>/version</w:t>
      </w:r>
      <w:r>
        <w:t>.</w:t>
      </w:r>
    </w:p>
    <w:p>
      <w:pPr>
        <w:ind w:left="340"/>
      </w:pPr>
      <w:r>
        <w:t>☐ Настроить логирование и request_id.</w:t>
      </w:r>
    </w:p>
    <w:p>
      <w:pPr>
        <w:ind w:left="340"/>
      </w:pPr>
      <w:r>
        <w:t>☐ Настроить обработку ошибок.</w:t>
      </w:r>
    </w:p>
    <w:p>
      <w:pPr>
        <w:pStyle w:val="Heading3"/>
      </w:pPr>
      <w:r>
        <w:t>1.2. БД и модели</w:t>
      </w:r>
    </w:p>
    <w:p>
      <w:pPr>
        <w:ind w:left="340"/>
      </w:pPr>
      <w:r>
        <w:t xml:space="preserve">☐ Создать схемы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lms</w:t>
      </w:r>
      <w:r>
        <w:t xml:space="preserve">, </w:t>
      </w:r>
      <w:r>
        <w:rPr>
          <w:rFonts w:ascii="Consolas" w:hAnsi="Consolas"/>
          <w:sz w:val="18"/>
        </w:rPr>
        <w:t>system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.</w:t>
      </w:r>
    </w:p>
    <w:p>
      <w:pPr>
        <w:ind w:left="340"/>
      </w:pPr>
      <w:r>
        <w:t>☐ Модели пользователей, ролей, прав.</w:t>
      </w:r>
    </w:p>
    <w:p>
      <w:pPr>
        <w:ind w:left="340"/>
      </w:pPr>
      <w:r>
        <w:t>☐ Модели регионов, городов, школ, классов.</w:t>
      </w:r>
    </w:p>
    <w:p>
      <w:pPr>
        <w:ind w:left="340"/>
      </w:pPr>
      <w:r>
        <w:t>☐ Модели предметов и тем.</w:t>
      </w:r>
    </w:p>
    <w:p>
      <w:pPr>
        <w:ind w:left="340"/>
      </w:pPr>
      <w:r>
        <w:t>☐ Первые миграции.</w:t>
      </w:r>
    </w:p>
    <w:p>
      <w:pPr>
        <w:ind w:left="340"/>
      </w:pPr>
      <w:r>
        <w:t>☐ Seed-данные для разработки.</w:t>
      </w:r>
    </w:p>
    <w:p>
      <w:pPr>
        <w:pStyle w:val="Heading3"/>
      </w:pPr>
      <w:r>
        <w:t>1.3. Аутентификация и RBAC</w:t>
      </w:r>
    </w:p>
    <w:p>
      <w:pPr>
        <w:ind w:left="340"/>
      </w:pPr>
      <w:r>
        <w:t>☐ Регистрация/вход.</w:t>
      </w:r>
    </w:p>
    <w:p>
      <w:pPr>
        <w:ind w:left="340"/>
      </w:pPr>
      <w:r>
        <w:t>☐ Хеширование паролей.</w:t>
      </w:r>
    </w:p>
    <w:p>
      <w:pPr>
        <w:ind w:left="340"/>
      </w:pPr>
      <w:r>
        <w:t>☐ JWT access/refresh.</w:t>
      </w:r>
    </w:p>
    <w:p>
      <w:pPr>
        <w:ind w:left="340"/>
      </w:pPr>
      <w:r>
        <w:t>☐ Refresh rotation.</w:t>
      </w:r>
    </w:p>
    <w:p>
      <w:pPr>
        <w:ind w:left="340"/>
      </w:pPr>
      <w:r>
        <w:t>☐ Роли и permissions.</w:t>
      </w:r>
    </w:p>
    <w:p>
      <w:pPr>
        <w:ind w:left="340"/>
      </w:pPr>
      <w:r>
        <w:t>☐ Проверка tenant.</w:t>
      </w:r>
    </w:p>
    <w:p>
      <w:pPr>
        <w:ind w:left="340"/>
      </w:pPr>
      <w:r>
        <w:t>☐ MFA для админов.</w:t>
      </w:r>
    </w:p>
    <w:p>
      <w:pPr>
        <w:ind w:left="340"/>
      </w:pPr>
      <w:r>
        <w:t>☐ Тесты матрицы прав.</w:t>
      </w:r>
    </w:p>
    <w:p>
      <w:pPr>
        <w:pStyle w:val="Heading3"/>
      </w:pPr>
      <w:r>
        <w:t>1.4. CI/CD</w:t>
      </w:r>
    </w:p>
    <w:p>
      <w:pPr>
        <w:ind w:left="340"/>
      </w:pPr>
      <w:r>
        <w:t>☐ Линтеры.</w:t>
      </w:r>
    </w:p>
    <w:p>
      <w:pPr>
        <w:ind w:left="340"/>
      </w:pPr>
      <w:r>
        <w:t>☐ Тесты.</w:t>
      </w:r>
    </w:p>
    <w:p>
      <w:pPr>
        <w:ind w:left="340"/>
      </w:pPr>
      <w:r>
        <w:t>☐ Сборка Docker.</w:t>
      </w:r>
    </w:p>
    <w:p>
      <w:pPr>
        <w:ind w:left="340"/>
      </w:pPr>
      <w:r>
        <w:t>☐ Сканирование зависимостей.</w:t>
      </w:r>
    </w:p>
    <w:p>
      <w:pPr>
        <w:ind w:left="340"/>
      </w:pPr>
      <w:r>
        <w:t>☐ Деплой на Stage.</w:t>
      </w:r>
    </w:p>
    <w:p>
      <w:pPr>
        <w:ind w:left="340"/>
      </w:pPr>
      <w:r>
        <w:t>☐ Rollback.</w:t>
      </w:r>
    </w:p>
    <w:p>
      <w:r>
        <w:rPr>
          <w:b/>
        </w:rPr>
        <w:t>Готово, если:</w:t>
      </w:r>
      <w:r>
        <w:t xml:space="preserve"> API запускается, миграции применяются, RBAC протестирован,</w:t>
      </w:r>
    </w:p>
    <w:p>
      <w:r>
        <w:t>CI зелёный.</w:t>
      </w:r>
    </w:p>
    <w:p>
      <w:pPr>
        <w:pStyle w:val="Heading2"/>
      </w:pPr>
      <w:r>
        <w:t>Этап 2. Перенос ядра (спринты 5–12)</w:t>
      </w:r>
    </w:p>
    <w:p>
      <w:pPr>
        <w:pStyle w:val="Heading3"/>
      </w:pPr>
      <w:r>
        <w:t>2.1. Пользователи и организации</w:t>
      </w:r>
    </w:p>
    <w:p>
      <w:pPr>
        <w:ind w:left="340"/>
      </w:pPr>
      <w:r>
        <w:t>☐ CRUD пользователей.</w:t>
      </w:r>
    </w:p>
    <w:p>
      <w:pPr>
        <w:ind w:left="340"/>
      </w:pPr>
      <w:r>
        <w:t>☐ Импорт из SQLite.</w:t>
      </w:r>
    </w:p>
    <w:p>
      <w:pPr>
        <w:ind w:left="340"/>
      </w:pPr>
      <w:r>
        <w:t>☐ Роли и связи.</w:t>
      </w:r>
    </w:p>
    <w:p>
      <w:pPr>
        <w:ind w:left="340"/>
      </w:pPr>
      <w:r>
        <w:t>☐ Школы, классы, ученики.</w:t>
      </w:r>
    </w:p>
    <w:p>
      <w:pPr>
        <w:ind w:left="340"/>
      </w:pPr>
      <w:r>
        <w:t>☐ Привязка родителей.</w:t>
      </w:r>
    </w:p>
    <w:p>
      <w:pPr>
        <w:ind w:left="340"/>
      </w:pPr>
      <w:r>
        <w:t>☐ Профили.</w:t>
      </w:r>
    </w:p>
    <w:p>
      <w:pPr>
        <w:pStyle w:val="Heading3"/>
      </w:pPr>
      <w:r>
        <w:t>2.2. Контент</w:t>
      </w:r>
    </w:p>
    <w:p>
      <w:pPr>
        <w:ind w:left="340"/>
      </w:pPr>
      <w:r>
        <w:t>☐ Предметы.</w:t>
      </w:r>
    </w:p>
    <w:p>
      <w:pPr>
        <w:ind w:left="340"/>
      </w:pPr>
      <w:r>
        <w:t>☐ Темы.</w:t>
      </w:r>
    </w:p>
    <w:p>
      <w:pPr>
        <w:ind w:left="340"/>
      </w:pPr>
      <w:r>
        <w:t>☐ Уроки.</w:t>
      </w:r>
    </w:p>
    <w:p>
      <w:pPr>
        <w:ind w:left="340"/>
      </w:pPr>
      <w:r>
        <w:t>☐ Пособия PDF.</w:t>
      </w:r>
    </w:p>
    <w:p>
      <w:pPr>
        <w:ind w:left="340"/>
      </w:pPr>
      <w:r>
        <w:t>☐ Загрузка файлов в S3.</w:t>
      </w:r>
    </w:p>
    <w:p>
      <w:pPr>
        <w:ind w:left="340"/>
      </w:pPr>
      <w:r>
        <w:t>☐ Привязка тем к страницам.</w:t>
      </w:r>
    </w:p>
    <w:p>
      <w:pPr>
        <w:ind w:left="340"/>
      </w:pPr>
      <w:r>
        <w:t>☐ Мультиязычные поля.</w:t>
      </w:r>
    </w:p>
    <w:p>
      <w:pPr>
        <w:pStyle w:val="Heading3"/>
      </w:pPr>
      <w:r>
        <w:t>2.3. Тесты и работы</w:t>
      </w:r>
    </w:p>
    <w:p>
      <w:pPr>
        <w:ind w:left="340"/>
      </w:pPr>
      <w:r>
        <w:t>☐ CRUD тестов.</w:t>
      </w:r>
    </w:p>
    <w:p>
      <w:pPr>
        <w:ind w:left="340"/>
      </w:pPr>
      <w:r>
        <w:t>☐ Вопросы и варианты.</w:t>
      </w:r>
    </w:p>
    <w:p>
      <w:pPr>
        <w:ind w:left="340"/>
      </w:pPr>
      <w:r>
        <w:t>☐ Назначение работ.</w:t>
      </w:r>
    </w:p>
    <w:p>
      <w:pPr>
        <w:ind w:left="340"/>
      </w:pPr>
      <w:r>
        <w:t>☐ Прохождение.</w:t>
      </w:r>
    </w:p>
    <w:p>
      <w:pPr>
        <w:ind w:left="340"/>
      </w:pPr>
      <w:r>
        <w:t>☐ Результаты.</w:t>
      </w:r>
    </w:p>
    <w:p>
      <w:pPr>
        <w:ind w:left="340"/>
      </w:pPr>
      <w:r>
        <w:t>☐ ИИ-генерация.</w:t>
      </w:r>
    </w:p>
    <w:p>
      <w:pPr>
        <w:ind w:left="340"/>
      </w:pPr>
      <w:r>
        <w:t>☐ Ручная проверка.</w:t>
      </w:r>
    </w:p>
    <w:p>
      <w:pPr>
        <w:pStyle w:val="Heading3"/>
      </w:pPr>
      <w:r>
        <w:t>2.4. Библиотека</w:t>
      </w:r>
    </w:p>
    <w:p>
      <w:pPr>
        <w:ind w:left="340"/>
      </w:pPr>
      <w:r>
        <w:t>☐ Каталог.</w:t>
      </w:r>
    </w:p>
    <w:p>
      <w:pPr>
        <w:ind w:left="340"/>
      </w:pPr>
      <w:r>
        <w:t>☐ Доступ по классу/школе.</w:t>
      </w:r>
    </w:p>
    <w:p>
      <w:pPr>
        <w:ind w:left="340"/>
      </w:pPr>
      <w:r>
        <w:t>☐ Чтение PDF.</w:t>
      </w:r>
    </w:p>
    <w:p>
      <w:pPr>
        <w:ind w:left="340"/>
      </w:pPr>
      <w:r>
        <w:t>☐ Рекомендации.</w:t>
      </w:r>
    </w:p>
    <w:p>
      <w:pPr>
        <w:ind w:left="340"/>
      </w:pPr>
      <w:r>
        <w:t>☐ История чтения.</w:t>
      </w:r>
    </w:p>
    <w:p>
      <w:pPr>
        <w:pStyle w:val="Heading3"/>
      </w:pPr>
      <w:r>
        <w:t>2.5. Аналитика</w:t>
      </w:r>
    </w:p>
    <w:p>
      <w:pPr>
        <w:ind w:left="340"/>
      </w:pPr>
      <w:r>
        <w:t>☐ Прогресс ученика.</w:t>
      </w:r>
    </w:p>
    <w:p>
      <w:pPr>
        <w:ind w:left="340"/>
      </w:pPr>
      <w:r>
        <w:t>☐ Статистика учителя.</w:t>
      </w:r>
    </w:p>
    <w:p>
      <w:pPr>
        <w:ind w:left="340"/>
      </w:pPr>
      <w:r>
        <w:t>☐ Базовые отчёты.</w:t>
      </w:r>
    </w:p>
    <w:p>
      <w:pPr>
        <w:ind w:left="340"/>
      </w:pPr>
      <w:r>
        <w:t>☐ Экспорт.</w:t>
      </w:r>
    </w:p>
    <w:p>
      <w:pPr>
        <w:pStyle w:val="Heading3"/>
      </w:pPr>
      <w:r>
        <w:t>2.6. Frontend/Android</w:t>
      </w:r>
    </w:p>
    <w:p>
      <w:pPr>
        <w:ind w:left="340"/>
      </w:pPr>
      <w:r>
        <w:t>☐ React-каркас.</w:t>
      </w:r>
    </w:p>
    <w:p>
      <w:pPr>
        <w:ind w:left="340"/>
      </w:pPr>
      <w:r>
        <w:t>☐ Вход и профиль.</w:t>
      </w:r>
    </w:p>
    <w:p>
      <w:pPr>
        <w:ind w:left="340"/>
      </w:pPr>
      <w:r>
        <w:t>☐ Карта тем.</w:t>
      </w:r>
    </w:p>
    <w:p>
      <w:pPr>
        <w:ind w:left="340"/>
      </w:pPr>
      <w:r>
        <w:t>☐ Тесты.</w:t>
      </w:r>
    </w:p>
    <w:p>
      <w:pPr>
        <w:ind w:left="340"/>
      </w:pPr>
      <w:r>
        <w:t>☐ Библиотека.</w:t>
      </w:r>
    </w:p>
    <w:p>
      <w:pPr>
        <w:ind w:left="340"/>
      </w:pPr>
      <w:r>
        <w:t>☐ Паритет с Android.</w:t>
      </w:r>
    </w:p>
    <w:p>
      <w:r>
        <w:rPr>
          <w:b/>
        </w:rPr>
        <w:t>Готово, если:</w:t>
      </w:r>
      <w:r>
        <w:t xml:space="preserve"> старый функционал доступен в новом контуре, данные сверены,</w:t>
      </w:r>
    </w:p>
    <w:p>
      <w:r>
        <w:t>тесты проходят.</w:t>
      </w:r>
    </w:p>
    <w:p>
      <w:pPr>
        <w:pStyle w:val="Heading2"/>
      </w:pPr>
      <w:r>
        <w:t>Этап 3. Школа и документы (спринты 13–20)</w:t>
      </w:r>
    </w:p>
    <w:p>
      <w:pPr>
        <w:pStyle w:val="Heading3"/>
      </w:pPr>
      <w:r>
        <w:t>3.1. Электронный журнал</w:t>
      </w:r>
    </w:p>
    <w:p>
      <w:pPr>
        <w:ind w:left="340"/>
      </w:pPr>
      <w:r>
        <w:t>☐ Оценки.</w:t>
      </w:r>
    </w:p>
    <w:p>
      <w:pPr>
        <w:ind w:left="340"/>
      </w:pPr>
      <w:r>
        <w:t>☐ Посещаемость.</w:t>
      </w:r>
    </w:p>
    <w:p>
      <w:pPr>
        <w:ind w:left="340"/>
      </w:pPr>
      <w:r>
        <w:t>☐ Расписание.</w:t>
      </w:r>
    </w:p>
    <w:p>
      <w:pPr>
        <w:ind w:left="340"/>
      </w:pPr>
      <w:r>
        <w:t>☐ Замены.</w:t>
      </w:r>
    </w:p>
    <w:p>
      <w:pPr>
        <w:ind w:left="340"/>
      </w:pPr>
      <w:r>
        <w:t>☐ Отчёты.</w:t>
      </w:r>
    </w:p>
    <w:p>
      <w:pPr>
        <w:ind w:left="340"/>
      </w:pPr>
      <w:r>
        <w:t>☐ Права.</w:t>
      </w:r>
    </w:p>
    <w:p>
      <w:pPr>
        <w:pStyle w:val="Heading3"/>
      </w:pPr>
      <w:r>
        <w:t>3.2. Родитель</w:t>
      </w:r>
    </w:p>
    <w:p>
      <w:pPr>
        <w:ind w:left="340"/>
      </w:pPr>
      <w:r>
        <w:t>☐ Мультидетность.</w:t>
      </w:r>
    </w:p>
    <w:p>
      <w:pPr>
        <w:ind w:left="340"/>
      </w:pPr>
      <w:r>
        <w:t>☐ Успеваемость.</w:t>
      </w:r>
    </w:p>
    <w:p>
      <w:pPr>
        <w:ind w:left="340"/>
      </w:pPr>
      <w:r>
        <w:t>☐ Домашние задания.</w:t>
      </w:r>
    </w:p>
    <w:p>
      <w:pPr>
        <w:ind w:left="340"/>
      </w:pPr>
      <w:r>
        <w:t>☐ Документы.</w:t>
      </w:r>
    </w:p>
    <w:p>
      <w:pPr>
        <w:ind w:left="340"/>
      </w:pPr>
      <w:r>
        <w:t>☐ Заявки.</w:t>
      </w:r>
    </w:p>
    <w:p>
      <w:pPr>
        <w:ind w:left="340"/>
      </w:pPr>
      <w:r>
        <w:t>☐ Уведомления.</w:t>
      </w:r>
    </w:p>
    <w:p>
      <w:pPr>
        <w:pStyle w:val="Heading3"/>
      </w:pPr>
      <w:r>
        <w:t>3.3. Администрация школы</w:t>
      </w:r>
    </w:p>
    <w:p>
      <w:pPr>
        <w:ind w:left="340"/>
      </w:pPr>
      <w:r>
        <w:t>☐ Кадры.</w:t>
      </w:r>
    </w:p>
    <w:p>
      <w:pPr>
        <w:ind w:left="340"/>
      </w:pPr>
      <w:r>
        <w:t>☐ Контингент.</w:t>
      </w:r>
    </w:p>
    <w:p>
      <w:pPr>
        <w:ind w:left="340"/>
      </w:pPr>
      <w:r>
        <w:t>☐ Расписание.</w:t>
      </w:r>
    </w:p>
    <w:p>
      <w:pPr>
        <w:ind w:left="340"/>
      </w:pPr>
      <w:r>
        <w:t>☐ Дашборды.</w:t>
      </w:r>
    </w:p>
    <w:p>
      <w:pPr>
        <w:ind w:left="340"/>
      </w:pPr>
      <w:r>
        <w:t>☐ Модерация.</w:t>
      </w:r>
    </w:p>
    <w:p>
      <w:pPr>
        <w:ind w:left="340"/>
      </w:pPr>
      <w:r>
        <w:t>☐ Отчёты.</w:t>
      </w:r>
    </w:p>
    <w:p>
      <w:pPr>
        <w:pStyle w:val="Heading3"/>
      </w:pPr>
      <w:r>
        <w:t>3.4. Секретариат</w:t>
      </w:r>
    </w:p>
    <w:p>
      <w:pPr>
        <w:ind w:left="340"/>
      </w:pPr>
      <w:r>
        <w:t>☐ Шаблоны.</w:t>
      </w:r>
    </w:p>
    <w:p>
      <w:pPr>
        <w:ind w:left="340"/>
      </w:pPr>
      <w:r>
        <w:t>☐ Справки.</w:t>
      </w:r>
    </w:p>
    <w:p>
      <w:pPr>
        <w:ind w:left="340"/>
      </w:pPr>
      <w:r>
        <w:t>☐ Записки.</w:t>
      </w:r>
    </w:p>
    <w:p>
      <w:pPr>
        <w:ind w:left="340"/>
      </w:pPr>
      <w:r>
        <w:t>☐ Рассылка.</w:t>
      </w:r>
    </w:p>
    <w:p>
      <w:pPr>
        <w:ind w:left="340"/>
      </w:pPr>
      <w:r>
        <w:t>☐ Подписи.</w:t>
      </w:r>
    </w:p>
    <w:p>
      <w:pPr>
        <w:ind w:left="340"/>
      </w:pPr>
      <w:r>
        <w:t>☐ Электронная приёмная.</w:t>
      </w:r>
    </w:p>
    <w:p>
      <w:pPr>
        <w:pStyle w:val="Heading3"/>
      </w:pPr>
      <w:r>
        <w:t>3.5. Методист</w:t>
      </w:r>
    </w:p>
    <w:p>
      <w:pPr>
        <w:ind w:left="340"/>
      </w:pPr>
      <w:r>
        <w:t>☐ Нормативные документы.</w:t>
      </w:r>
    </w:p>
    <w:p>
      <w:pPr>
        <w:ind w:left="340"/>
      </w:pPr>
      <w:r>
        <w:t>☐ Валидация ИИ.</w:t>
      </w:r>
    </w:p>
    <w:p>
      <w:pPr>
        <w:ind w:left="340"/>
      </w:pPr>
      <w:r>
        <w:t>☐ Очередь модерации.</w:t>
      </w:r>
    </w:p>
    <w:p>
      <w:pPr>
        <w:ind w:left="340"/>
      </w:pPr>
      <w:r>
        <w:t>☐ Версионирование.</w:t>
      </w:r>
    </w:p>
    <w:p>
      <w:pPr>
        <w:ind w:left="340"/>
      </w:pPr>
      <w:r>
        <w:t>☐ Переводы.</w:t>
      </w:r>
    </w:p>
    <w:p>
      <w:r>
        <w:rPr>
          <w:b/>
        </w:rPr>
        <w:t>Готово, если:</w:t>
      </w:r>
      <w:r>
        <w:t xml:space="preserve"> школьные роли работают, документы подписываются, отчёты</w:t>
      </w:r>
    </w:p>
    <w:p>
      <w:r>
        <w:t>формируются.</w:t>
      </w:r>
    </w:p>
    <w:p>
      <w:pPr>
        <w:pStyle w:val="Heading2"/>
      </w:pPr>
      <w:r>
        <w:t>Этап 4. Коммуникации и безопасность (спринты 21–26)</w:t>
      </w:r>
    </w:p>
    <w:p>
      <w:pPr>
        <w:pStyle w:val="Heading3"/>
      </w:pPr>
      <w:r>
        <w:t>4.1. Мессенджер</w:t>
      </w:r>
    </w:p>
    <w:p>
      <w:pPr>
        <w:ind w:left="340"/>
      </w:pPr>
      <w:r>
        <w:t>☐ Модели чатов.</w:t>
      </w:r>
    </w:p>
    <w:p>
      <w:pPr>
        <w:ind w:left="340"/>
      </w:pPr>
      <w:r>
        <w:t>☐ WebSocket.</w:t>
      </w:r>
    </w:p>
    <w:p>
      <w:pPr>
        <w:ind w:left="340"/>
      </w:pPr>
      <w:r>
        <w:t>☐ Группы.</w:t>
      </w:r>
    </w:p>
    <w:p>
      <w:pPr>
        <w:ind w:left="340"/>
      </w:pPr>
      <w:r>
        <w:t>☐ Опросы.</w:t>
      </w:r>
    </w:p>
    <w:p>
      <w:pPr>
        <w:ind w:left="340"/>
      </w:pPr>
      <w:r>
        <w:t>☐ Файлы.</w:t>
      </w:r>
    </w:p>
    <w:p>
      <w:pPr>
        <w:ind w:left="340"/>
      </w:pPr>
      <w:r>
        <w:t>☐ Модерация.</w:t>
      </w:r>
    </w:p>
    <w:p>
      <w:pPr>
        <w:ind w:left="340"/>
      </w:pPr>
      <w:r>
        <w:t>☐ Анонимность.</w:t>
      </w:r>
    </w:p>
    <w:p>
      <w:pPr>
        <w:pStyle w:val="Heading3"/>
      </w:pPr>
      <w:r>
        <w:t>4.2. Видео</w:t>
      </w:r>
    </w:p>
    <w:p>
      <w:pPr>
        <w:ind w:left="340"/>
      </w:pPr>
      <w:r>
        <w:t>☐ WebRTC.</w:t>
      </w:r>
    </w:p>
    <w:p>
      <w:pPr>
        <w:ind w:left="340"/>
      </w:pPr>
      <w:r>
        <w:t>☐ Комнаты.</w:t>
      </w:r>
    </w:p>
    <w:p>
      <w:pPr>
        <w:ind w:left="340"/>
      </w:pPr>
      <w:r>
        <w:t>☐ Экран-шеринг.</w:t>
      </w:r>
    </w:p>
    <w:p>
      <w:pPr>
        <w:ind w:left="340"/>
      </w:pPr>
      <w:r>
        <w:t>☐ Запись (по согласованию).</w:t>
      </w:r>
    </w:p>
    <w:p>
      <w:pPr>
        <w:ind w:left="340"/>
      </w:pPr>
      <w:r>
        <w:t>☐ Внешние сервисы.</w:t>
      </w:r>
    </w:p>
    <w:p>
      <w:pPr>
        <w:pStyle w:val="Heading3"/>
      </w:pPr>
      <w:r>
        <w:t>4.3. Психолог</w:t>
      </w:r>
    </w:p>
    <w:p>
      <w:pPr>
        <w:ind w:left="340"/>
      </w:pPr>
      <w:r>
        <w:t>☐ Анонимные обращения.</w:t>
      </w:r>
    </w:p>
    <w:p>
      <w:pPr>
        <w:ind w:left="340"/>
      </w:pPr>
      <w:r>
        <w:t>☐ Чат/аудио/видео.</w:t>
      </w:r>
    </w:p>
    <w:p>
      <w:pPr>
        <w:ind w:left="340"/>
      </w:pPr>
      <w:r>
        <w:t>☐ Эскалация.</w:t>
      </w:r>
    </w:p>
    <w:p>
      <w:pPr>
        <w:ind w:left="340"/>
      </w:pPr>
      <w:r>
        <w:t>☐ Закрытые комнаты.</w:t>
      </w:r>
    </w:p>
    <w:p>
      <w:pPr>
        <w:ind w:left="340"/>
      </w:pPr>
      <w:r>
        <w:t>☐ Линии поддержки.</w:t>
      </w:r>
    </w:p>
    <w:p>
      <w:pPr>
        <w:ind w:left="340"/>
      </w:pPr>
      <w:r>
        <w:t>☐ Статистика.</w:t>
      </w:r>
    </w:p>
    <w:p>
      <w:pPr>
        <w:pStyle w:val="Heading3"/>
      </w:pPr>
      <w:r>
        <w:t>4.4. GPS</w:t>
      </w:r>
    </w:p>
    <w:p>
      <w:pPr>
        <w:ind w:left="340"/>
      </w:pPr>
      <w:r>
        <w:t>☐ Согласия.</w:t>
      </w:r>
    </w:p>
    <w:p>
      <w:pPr>
        <w:ind w:left="340"/>
      </w:pPr>
      <w:r>
        <w:t>☐ Приём координат.</w:t>
      </w:r>
    </w:p>
    <w:p>
      <w:pPr>
        <w:ind w:left="340"/>
      </w:pPr>
      <w:r>
        <w:t>☐ Карта.</w:t>
      </w:r>
    </w:p>
    <w:p>
      <w:pPr>
        <w:ind w:left="340"/>
      </w:pPr>
      <w:r>
        <w:t>☐ Маршруты.</w:t>
      </w:r>
    </w:p>
    <w:p>
      <w:pPr>
        <w:ind w:left="340"/>
      </w:pPr>
      <w:r>
        <w:t>☐ Уведомления.</w:t>
      </w:r>
    </w:p>
    <w:p>
      <w:pPr>
        <w:ind w:left="340"/>
      </w:pPr>
      <w:r>
        <w:t>☐ Сроки хранения.</w:t>
      </w:r>
    </w:p>
    <w:p>
      <w:r>
        <w:rPr>
          <w:b/>
        </w:rPr>
        <w:t>Готово, если:</w:t>
      </w:r>
      <w:r>
        <w:t xml:space="preserve"> коммуникации безопасны, психолог работает, GPS соответствует</w:t>
      </w:r>
    </w:p>
    <w:p>
      <w:r>
        <w:t>согласиям.</w:t>
      </w:r>
    </w:p>
    <w:p>
      <w:pPr>
        <w:pStyle w:val="Heading2"/>
      </w:pPr>
      <w:r>
        <w:t>Этап 5. Мобильные приложения и офлайн (спринты 27–32)</w:t>
      </w:r>
    </w:p>
    <w:p>
      <w:pPr>
        <w:pStyle w:val="Heading3"/>
      </w:pPr>
      <w:r>
        <w:t>5.1. Flutter</w:t>
      </w:r>
    </w:p>
    <w:p>
      <w:pPr>
        <w:ind w:left="340"/>
      </w:pPr>
      <w:r>
        <w:t>☐ Каркас.</w:t>
      </w:r>
    </w:p>
    <w:p>
      <w:pPr>
        <w:ind w:left="340"/>
      </w:pPr>
      <w:r>
        <w:t>☐ Авторизация.</w:t>
      </w:r>
    </w:p>
    <w:p>
      <w:pPr>
        <w:ind w:left="340"/>
      </w:pPr>
      <w:r>
        <w:t>☐ Навигация по ролям.</w:t>
      </w:r>
    </w:p>
    <w:p>
      <w:pPr>
        <w:ind w:left="340"/>
      </w:pPr>
      <w:r>
        <w:t>☐ Экраны ученика.</w:t>
      </w:r>
    </w:p>
    <w:p>
      <w:pPr>
        <w:ind w:left="340"/>
      </w:pPr>
      <w:r>
        <w:t>☐ Экраны учителя.</w:t>
      </w:r>
    </w:p>
    <w:p>
      <w:pPr>
        <w:ind w:left="340"/>
      </w:pPr>
      <w:r>
        <w:t>☐ Экраны родителя.</w:t>
      </w:r>
    </w:p>
    <w:p>
      <w:pPr>
        <w:ind w:left="340"/>
      </w:pPr>
      <w:r>
        <w:t>☐ Экраны админа.</w:t>
      </w:r>
    </w:p>
    <w:p>
      <w:pPr>
        <w:pStyle w:val="Heading3"/>
      </w:pPr>
      <w:r>
        <w:t>5.2. Офлайн</w:t>
      </w:r>
    </w:p>
    <w:p>
      <w:pPr>
        <w:ind w:left="340"/>
      </w:pPr>
      <w:r>
        <w:t>☐ Локальная БД.</w:t>
      </w:r>
    </w:p>
    <w:p>
      <w:pPr>
        <w:ind w:left="340"/>
      </w:pPr>
      <w:r>
        <w:t>☐ Очередь операций.</w:t>
      </w:r>
    </w:p>
    <w:p>
      <w:pPr>
        <w:ind w:left="340"/>
      </w:pPr>
      <w:r>
        <w:t>☐ Синхронизация.</w:t>
      </w:r>
    </w:p>
    <w:p>
      <w:pPr>
        <w:ind w:left="340"/>
      </w:pPr>
      <w:r>
        <w:t>☐ Конфликты.</w:t>
      </w:r>
    </w:p>
    <w:p>
      <w:pPr>
        <w:ind w:left="340"/>
      </w:pPr>
      <w:r>
        <w:t>☐ Тесты на слабой сети.</w:t>
      </w:r>
    </w:p>
    <w:p>
      <w:pPr>
        <w:pStyle w:val="Heading3"/>
      </w:pPr>
      <w:r>
        <w:t>5.3. Публикация</w:t>
      </w:r>
    </w:p>
    <w:p>
      <w:pPr>
        <w:ind w:left="340"/>
      </w:pPr>
      <w:r>
        <w:t>☐ Push.</w:t>
      </w:r>
    </w:p>
    <w:p>
      <w:pPr>
        <w:ind w:left="340"/>
      </w:pPr>
      <w:r>
        <w:t>☐ Force Update.</w:t>
      </w:r>
    </w:p>
    <w:p>
      <w:pPr>
        <w:ind w:left="340"/>
      </w:pPr>
      <w:r>
        <w:t>☐ Иконки и скриншоты.</w:t>
      </w:r>
    </w:p>
    <w:p>
      <w:pPr>
        <w:ind w:left="340"/>
      </w:pPr>
      <w:r>
        <w:t>☐ Политика конфиденциальности.</w:t>
      </w:r>
    </w:p>
    <w:p>
      <w:pPr>
        <w:ind w:left="340"/>
      </w:pPr>
      <w:r>
        <w:t>☐ Google Play.</w:t>
      </w:r>
    </w:p>
    <w:p>
      <w:pPr>
        <w:ind w:left="340"/>
      </w:pPr>
      <w:r>
        <w:t>☐ App Store.</w:t>
      </w:r>
    </w:p>
    <w:p>
      <w:r>
        <w:rPr>
          <w:b/>
        </w:rPr>
        <w:t>Готово, если:</w:t>
      </w:r>
      <w:r>
        <w:t xml:space="preserve"> приложения проходят модерацию, офлайн работает, обновления</w:t>
      </w:r>
    </w:p>
    <w:p>
      <w:r>
        <w:t>управляются.</w:t>
      </w:r>
    </w:p>
    <w:p>
      <w:pPr>
        <w:pStyle w:val="Heading2"/>
      </w:pPr>
      <w:r>
        <w:t>Этап 6. Интеграции и BI (спринты 33–38)</w:t>
      </w:r>
    </w:p>
    <w:p>
      <w:pPr>
        <w:ind w:left="340"/>
      </w:pPr>
      <w:r>
        <w:t>☐ ЭЖ/ЭД.</w:t>
      </w:r>
    </w:p>
    <w:p>
      <w:pPr>
        <w:ind w:left="340"/>
      </w:pPr>
      <w:r>
        <w:t>☐ РИОС.</w:t>
      </w:r>
    </w:p>
    <w:p>
      <w:pPr>
        <w:ind w:left="340"/>
      </w:pPr>
      <w:r>
        <w:t>☐ SSO.</w:t>
      </w:r>
    </w:p>
    <w:p>
      <w:pPr>
        <w:ind w:left="340"/>
      </w:pPr>
      <w:r>
        <w:t>☐ BI-дашборды.</w:t>
      </w:r>
    </w:p>
    <w:p>
      <w:pPr>
        <w:ind w:left="340"/>
      </w:pPr>
      <w:r>
        <w:t>☐ Отчёты РОНО/Минобр.</w:t>
      </w:r>
    </w:p>
    <w:p>
      <w:pPr>
        <w:ind w:left="340"/>
      </w:pPr>
      <w:r>
        <w:t>☐ Экспорт.</w:t>
      </w:r>
    </w:p>
    <w:p>
      <w:pPr>
        <w:ind w:left="340"/>
      </w:pPr>
      <w:r>
        <w:t>☐ Мониторинг интеграций.</w:t>
      </w:r>
    </w:p>
    <w:p>
      <w:r>
        <w:rPr>
          <w:b/>
        </w:rPr>
        <w:t>Готово, если:</w:t>
      </w:r>
      <w:r>
        <w:t xml:space="preserve"> обмен данными подтверждён, отчёты приняты.</w:t>
      </w:r>
    </w:p>
    <w:p>
      <w:pPr>
        <w:pStyle w:val="Heading2"/>
      </w:pPr>
      <w:r>
        <w:t>Этап 7. Испытания и аттестация (спринты 39–44)</w:t>
      </w:r>
    </w:p>
    <w:p>
      <w:pPr>
        <w:ind w:left="340"/>
      </w:pPr>
      <w:r>
        <w:t>☐ Нагрузочные тесты.</w:t>
      </w:r>
    </w:p>
    <w:p>
      <w:pPr>
        <w:ind w:left="340"/>
      </w:pPr>
      <w:r>
        <w:t>☐ Пентест.</w:t>
      </w:r>
    </w:p>
    <w:p>
      <w:pPr>
        <w:ind w:left="340"/>
      </w:pPr>
      <w:r>
        <w:t>☐ Модель угроз.</w:t>
      </w:r>
    </w:p>
    <w:p>
      <w:pPr>
        <w:ind w:left="340"/>
      </w:pPr>
      <w:r>
        <w:t>☐ Аттестация СЗИ.</w:t>
      </w:r>
    </w:p>
    <w:p>
      <w:pPr>
        <w:ind w:left="340"/>
      </w:pPr>
      <w:r>
        <w:t>☐ Пилот.</w:t>
      </w:r>
    </w:p>
    <w:p>
      <w:pPr>
        <w:ind w:left="340"/>
      </w:pPr>
      <w:r>
        <w:t>☐ Сбор замечаний.</w:t>
      </w:r>
    </w:p>
    <w:p>
      <w:pPr>
        <w:ind w:left="340"/>
      </w:pPr>
      <w:r>
        <w:t>☐ Исправления.</w:t>
      </w:r>
    </w:p>
    <w:p>
      <w:pPr>
        <w:ind w:left="340"/>
      </w:pPr>
      <w:r>
        <w:t>☐ Приёмочные испытания.</w:t>
      </w:r>
    </w:p>
    <w:p>
      <w:r>
        <w:rPr>
          <w:b/>
        </w:rPr>
        <w:t>Готово, если:</w:t>
      </w:r>
      <w:r>
        <w:t xml:space="preserve"> акты подписаны, критичных дефектов нет.</w:t>
      </w:r>
    </w:p>
    <w:p>
      <w:pPr>
        <w:pStyle w:val="Heading2"/>
      </w:pPr>
      <w:r>
        <w:t>Этап 8. Ввод в эксплуатацию</w:t>
      </w:r>
    </w:p>
    <w:p>
      <w:pPr>
        <w:ind w:left="340"/>
      </w:pPr>
      <w:r>
        <w:t>☐ Обучение.</w:t>
      </w:r>
    </w:p>
    <w:p>
      <w:pPr>
        <w:ind w:left="340"/>
      </w:pPr>
      <w:r>
        <w:t>☐ Миграция.</w:t>
      </w:r>
    </w:p>
    <w:p>
      <w:pPr>
        <w:ind w:left="340"/>
      </w:pPr>
      <w:r>
        <w:t>☐ Переключение.</w:t>
      </w:r>
    </w:p>
    <w:p>
      <w:pPr>
        <w:ind w:left="340"/>
      </w:pPr>
      <w:r>
        <w:t>☐ Поддержка.</w:t>
      </w:r>
    </w:p>
    <w:p>
      <w:pPr>
        <w:ind w:left="340"/>
      </w:pPr>
      <w:r>
        <w:t>☐ Передача документации.</w:t>
      </w:r>
    </w:p>
    <w:p>
      <w:pPr>
        <w:ind w:left="340"/>
      </w:pPr>
      <w:r>
        <w:t>☐ Постпроектный мониторинг.</w:t>
      </w:r>
    </w:p>
    <w:p>
      <w:pPr>
        <w:pStyle w:val="Heading2"/>
      </w:pPr>
      <w:r>
        <w:t>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Точка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проверяем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КТ-0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среды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КТ-1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 и фундамент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КТ-2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ядра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КТ-3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MVP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КТ-4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Школьные роли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КТ-5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Мобильные и офлайн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КТ-6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КТ-7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Испытания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КТ-8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Запуск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09-normative/01-reestr-normativnyh-dokumentov.md</w:t>
      </w:r>
    </w:p>
    <w:p>
      <w:pPr>
        <w:pStyle w:val="Heading1"/>
      </w:pPr>
      <w:r>
        <w:t>Реестр нормативных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ШК-09-01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юридической проверки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Реестр фиксирует нормативные и методические документы, которые должны</w:t>
      </w:r>
    </w:p>
    <w:p>
      <w:r>
        <w:t>учитываться при проектировании, разработке, испытаниях, аттестации и вводе</w:t>
      </w:r>
    </w:p>
    <w:p>
      <w:r>
        <w:t>платформы в эксплуатацию.</w:t>
      </w:r>
    </w:p>
    <w:p>
      <w:pPr>
        <w:pStyle w:val="Heading2"/>
      </w:pPr>
      <w:r>
        <w:t>2. Важное ограничение</w:t>
      </w:r>
    </w:p>
    <w:p>
      <w:r>
        <w:t>Настоящий перечень является проектной заготовкой. Перед подачей документов в</w:t>
      </w:r>
    </w:p>
    <w:p>
      <w:r>
        <w:t>Министерство образования, ОАЦ или иные органы необходимо:</w:t>
      </w:r>
    </w:p>
    <w:p>
      <w:pPr>
        <w:pStyle w:val="ListNumber"/>
      </w:pPr>
      <w:r>
        <w:t>Проверить актуальность и действующие редакции.</w:t>
      </w:r>
    </w:p>
    <w:p>
      <w:pPr>
        <w:pStyle w:val="ListNumber"/>
      </w:pPr>
      <w:r>
        <w:t>Уточнить применимость к конкретному заказчику и контуру.</w:t>
      </w:r>
    </w:p>
    <w:p>
      <w:pPr>
        <w:pStyle w:val="ListNumber"/>
      </w:pPr>
      <w:r>
        <w:t>Согласовать перечень с юристом и специалистом по защите информации.</w:t>
      </w:r>
    </w:p>
    <w:p>
      <w:pPr>
        <w:pStyle w:val="ListNumber"/>
      </w:pPr>
      <w:r>
        <w:t>Получить официальные разъяснения по спорным требованиям.</w:t>
      </w:r>
    </w:p>
    <w:p>
      <w:pPr>
        <w:pStyle w:val="Heading2"/>
      </w:pPr>
      <w:r>
        <w:t>3. Законодательство Республики Беларусь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Кодекс Республики Беларусь об образовании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Образование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 требования к образовательному процессу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 защите персональных данных» № 99-З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Обработка, согласия, права субъектов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«Об информации, информатизации и защите информации» № 455-З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Информация, ИС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 требования к информационным системам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 государственных секретах» (при применимости)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Гостайна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Если система затрагивает такие сведения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«Об электронном документе и электронной цифровой подписи»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ЭДО, ЭЦП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подписи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Иные законы и указы, регулирующие цифровизацию и образование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Разное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мере необходимости</w:t>
            </w:r>
          </w:p>
        </w:tc>
      </w:tr>
    </w:tbl>
    <w:p/>
    <w:p>
      <w:pPr>
        <w:pStyle w:val="Heading2"/>
      </w:pPr>
      <w:r>
        <w:t>4. Технические нормативные правовые акты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ТЗ на создание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Структура ТЗ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34.601-90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Стадии создания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Жизненный цикл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34.201-89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Виды и комплектность документов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Комплект документации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РД 50-34.698-90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Содержание документов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 документов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34.603-92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Виды испытаний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испытаний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СТБ ISO/IEC/IEEE 12207 (действующая редакция)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Процессы ЖЦ ПО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Процессы разработки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СТБ ISO/IEC 27001 (действующая редакция)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СМБИ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ИБ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 2013/027/ВУ «Информационные технологии. Средства защиты информации»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Средства защиты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Выбор СЗИ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ОАЦ по технической и криптографической защите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Аттестация, СКЗИ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ОАЦ по аттестации систем защиты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Порядок аттестации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СанПиН и ТНПА Минздрава, применимые к работе детей с экранами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Гигиена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Режимы работы, длительность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Минобразования по электронным учебным изданиям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ЭУИ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Минобразования по дистанционному обучению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Организация обучения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по защите детей от вредной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 детей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Контент-фильтры</w:t>
            </w:r>
          </w:p>
        </w:tc>
      </w:tr>
    </w:tbl>
    <w:p/>
    <w:p>
      <w:pPr>
        <w:pStyle w:val="Heading2"/>
      </w:pPr>
      <w:r>
        <w:t>5. Документы, которые требуют уточнения</w:t>
      </w:r>
    </w:p>
    <w:p>
      <w:r>
        <w:t>Следующие документы упоминаются в проектных обсуждениях, но требуют</w:t>
      </w:r>
    </w:p>
    <w:p>
      <w:r>
        <w:t>официальной проверки:</w:t>
      </w:r>
    </w:p>
    <w:p>
      <w:pPr>
        <w:pStyle w:val="ListBullet"/>
      </w:pPr>
      <w:r>
        <w:t>Постановление Совета Министров Республики Беларусь о государственной</w:t>
      </w:r>
    </w:p>
    <w:p>
      <w:r>
        <w:t>автоматизированной информационной системе «Информационное ядро</w:t>
      </w:r>
    </w:p>
    <w:p>
      <w:r>
        <w:t>Республиканской информационно-образовательной среды» (предположительно</w:t>
      </w:r>
    </w:p>
    <w:p>
      <w:r>
        <w:t>№ 77 от 13.02.2026 — проверить).</w:t>
      </w:r>
    </w:p>
    <w:p>
      <w:pPr>
        <w:pStyle w:val="ListBullet"/>
      </w:pPr>
      <w:r>
        <w:t>Приказы ОАЦ о порядке технической и криптографической защиты (номера и</w:t>
      </w:r>
    </w:p>
    <w:p>
      <w:r>
        <w:t>редакции проверить).</w:t>
      </w:r>
    </w:p>
    <w:p>
      <w:pPr>
        <w:pStyle w:val="ListBullet"/>
      </w:pPr>
      <w:r>
        <w:t>Приказы ОАЦ о порядке аттестации систем защиты информации (номера и</w:t>
      </w:r>
    </w:p>
    <w:p>
      <w:r>
        <w:t>редакции проверить).</w:t>
      </w:r>
    </w:p>
    <w:p>
      <w:pPr>
        <w:pStyle w:val="ListBullet"/>
      </w:pPr>
      <w:r>
        <w:t>Отраслевые формы отчётности Министерства образования.</w:t>
      </w:r>
    </w:p>
    <w:p>
      <w:pPr>
        <w:pStyle w:val="ListBullet"/>
      </w:pPr>
      <w:r>
        <w:t>Требования к электронным учебным изданиям и их экспертизе.</w:t>
      </w:r>
    </w:p>
    <w:p>
      <w:pPr>
        <w:pStyle w:val="Heading2"/>
      </w:pPr>
      <w:r>
        <w:t>6. Стандарты качества и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Документ/практика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34.602-2020, пользовательские истории, матрица трассировки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34.601, архитектурные решения, ADR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PEP 8, ESLint, code review, статический анализ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34.603, pytest, Playwright, нагрузочные тесты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34.201, РД 50-34.698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Конфигурационный менеджмент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Git, SemVer, журнал изменений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рисками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рисков, регулярный пересмотр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OWASP ASVS/Top 10, СТБ ISO/IEC 27001, требования ОАЦ</w:t>
            </w:r>
          </w:p>
        </w:tc>
      </w:tr>
    </w:tbl>
    <w:p/>
    <w:p>
      <w:pPr>
        <w:pStyle w:val="Heading2"/>
      </w:pPr>
      <w:r>
        <w:t>7. Комплект документов для согласования</w:t>
      </w:r>
    </w:p>
    <w:p>
      <w:pPr>
        <w:pStyle w:val="ListNumber"/>
      </w:pPr>
      <w:r>
        <w:t>Концепция.</w:t>
      </w:r>
    </w:p>
    <w:p>
      <w:pPr>
        <w:pStyle w:val="ListNumber"/>
      </w:pPr>
      <w:r>
        <w:t>Техническое задание.</w:t>
      </w:r>
    </w:p>
    <w:p>
      <w:pPr>
        <w:pStyle w:val="ListNumber"/>
      </w:pPr>
      <w:r>
        <w:t>Архитектура.</w:t>
      </w:r>
    </w:p>
    <w:p>
      <w:pPr>
        <w:pStyle w:val="ListNumber"/>
      </w:pPr>
      <w:r>
        <w:t>Модель данных.</w:t>
      </w:r>
    </w:p>
    <w:p>
      <w:pPr>
        <w:pStyle w:val="ListNumber"/>
      </w:pPr>
      <w:r>
        <w:t>Концепция ИБ.</w:t>
      </w:r>
    </w:p>
    <w:p>
      <w:pPr>
        <w:pStyle w:val="ListNumber"/>
      </w:pPr>
      <w:r>
        <w:t>Программа и методика испытаний.</w:t>
      </w:r>
    </w:p>
    <w:p>
      <w:pPr>
        <w:pStyle w:val="ListNumber"/>
      </w:pPr>
      <w:r>
        <w:t>Руководство пользователя.</w:t>
      </w:r>
    </w:p>
    <w:p>
      <w:pPr>
        <w:pStyle w:val="ListNumber"/>
      </w:pPr>
      <w:r>
        <w:t>Руководство администратора.</w:t>
      </w:r>
    </w:p>
    <w:p>
      <w:pPr>
        <w:pStyle w:val="ListNumber"/>
      </w:pPr>
      <w:r>
        <w:t>Руководство по развёртыванию.</w:t>
      </w:r>
    </w:p>
    <w:p>
      <w:pPr>
        <w:pStyle w:val="ListNumber"/>
      </w:pPr>
      <w:r>
        <w:t>Политика обработки ПДн.</w:t>
      </w:r>
    </w:p>
    <w:p>
      <w:pPr>
        <w:pStyle w:val="ListNumber"/>
      </w:pPr>
      <w:r>
        <w:t>Согласия и уведомления.</w:t>
      </w:r>
    </w:p>
    <w:p>
      <w:pPr>
        <w:pStyle w:val="ListNumber"/>
      </w:pPr>
      <w:r>
        <w:t>Модель угроз.</w:t>
      </w:r>
    </w:p>
    <w:p>
      <w:pPr>
        <w:pStyle w:val="ListNumber"/>
      </w:pPr>
      <w:r>
        <w:t>Акт классификации.</w:t>
      </w:r>
    </w:p>
    <w:p>
      <w:pPr>
        <w:pStyle w:val="ListNumber"/>
      </w:pPr>
      <w:r>
        <w:t>Протоколы испытаний.</w:t>
      </w:r>
    </w:p>
    <w:p>
      <w:pPr>
        <w:pStyle w:val="ListNumber"/>
      </w:pPr>
      <w:r>
        <w:t>Акт приёмки.</w:t>
      </w:r>
    </w:p>
    <w:p>
      <w:pPr>
        <w:pStyle w:val="Heading2"/>
      </w:pPr>
      <w:r>
        <w:t>8. Официальные источники</w:t>
      </w:r>
    </w:p>
    <w:p>
      <w:pPr>
        <w:pStyle w:val="ListBullet"/>
      </w:pPr>
      <w:r>
        <w:t>Национальный правовой интернет-портал Республики Беларусь: https://pravo.by</w:t>
      </w:r>
    </w:p>
    <w:p>
      <w:pPr>
        <w:pStyle w:val="ListBullet"/>
      </w:pPr>
      <w:r>
        <w:t>Министерство образования Республики Беларусь: https://edu.gov.by</w:t>
      </w:r>
    </w:p>
    <w:p>
      <w:pPr>
        <w:pStyle w:val="ListBullet"/>
      </w:pPr>
      <w:r>
        <w:t>ОАЦ при Президенте Республики Беларусь: https://oac.gov.by</w:t>
      </w:r>
    </w:p>
    <w:p>
      <w:pPr>
        <w:pStyle w:val="ListBullet"/>
      </w:pPr>
      <w:r>
        <w:t>Государственный комитет по стандартизации: https://gosstandart.gov.by</w:t>
      </w:r>
    </w:p>
    <w:p>
      <w:pPr>
        <w:pStyle w:val="ListBullet"/>
      </w:pPr>
      <w:r>
        <w:t>Национальный центр правовой информации: https://ncpi.gov.by</w:t>
      </w:r>
    </w:p>
    <w:p>
      <w:pPr>
        <w:pStyle w:val="Heading2"/>
      </w:pPr>
      <w:r>
        <w:t>9. Ведение реестра</w:t>
      </w:r>
    </w:p>
    <w:p>
      <w:pPr>
        <w:pStyle w:val="ListBullet"/>
      </w:pPr>
      <w:r>
        <w:t>Ответственный: юрист/ИБ.</w:t>
      </w:r>
    </w:p>
    <w:p>
      <w:pPr>
        <w:pStyle w:val="ListBullet"/>
      </w:pPr>
      <w:r>
        <w:t>Пересмотр: перед каждым этапом и перед аттестацией.</w:t>
      </w:r>
    </w:p>
    <w:p>
      <w:pPr>
        <w:pStyle w:val="ListBullet"/>
      </w:pPr>
      <w:r>
        <w:t>Изменения фиксируются в журнале изменений.</w:t>
      </w:r>
    </w:p>
    <w:p>
      <w:pPr>
        <w:pStyle w:val="ListBullet"/>
      </w:pPr>
      <w:r>
        <w:t>Ссылки на конкретные редакции должны храниться в системе управления</w:t>
      </w:r>
    </w:p>
    <w:p>
      <w:r>
        <w:t>документами.</w:t>
      </w:r>
    </w:p>
    <w:p>
      <w:r>
        <w:br w:type="page"/>
      </w:r>
    </w:p>
    <w:p>
      <w:r>
        <w:rPr>
          <w:i/>
          <w:sz w:val="18"/>
        </w:rPr>
        <w:t>10-reporting/01-shablon-otcheta-o-razrabotke.md</w:t>
      </w:r>
    </w:p>
    <w:p>
      <w:pPr>
        <w:pStyle w:val="Heading1"/>
      </w:pPr>
      <w:r>
        <w:t>Шаблон отчёта о разработке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 «Школьник»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Этап/спринт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Период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Ответственный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отчёта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/ На согласовании / Утверждён</w:t>
            </w:r>
          </w:p>
        </w:tc>
      </w:tr>
    </w:tbl>
    <w:p/>
    <w:p>
      <w:pPr>
        <w:pStyle w:val="Heading2"/>
      </w:pPr>
      <w:r>
        <w:t>2. Краткое резюме</w:t>
      </w:r>
    </w:p>
    <w:p>
      <w:r>
        <w:t>Кратко: что сделано, что не сделано, какие риски.</w:t>
      </w:r>
    </w:p>
    <w:p>
      <w:pPr>
        <w:pStyle w:val="Heading2"/>
      </w:pPr>
      <w:r>
        <w:t>3. Выполненные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План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Ссылка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 Изменения функционала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изменилось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 Технические решения</w:t>
      </w:r>
    </w:p>
    <w:p>
      <w:pPr>
        <w:pStyle w:val="ListBullet"/>
      </w:pPr>
      <w:r>
        <w:t>Архитектурные решения:</w:t>
      </w:r>
    </w:p>
    <w:p>
      <w:pPr>
        <w:pStyle w:val="ListBullet"/>
      </w:pPr>
      <w:r>
        <w:t>Изменения схемы БД:</w:t>
      </w:r>
    </w:p>
    <w:p>
      <w:pPr>
        <w:pStyle w:val="ListBullet"/>
      </w:pPr>
      <w:r>
        <w:t>Новые зависимости:</w:t>
      </w:r>
    </w:p>
    <w:p>
      <w:pPr>
        <w:pStyle w:val="ListBullet"/>
      </w:pPr>
      <w:r>
        <w:t>Отклонения от плана:</w:t>
      </w:r>
    </w:p>
    <w:p>
      <w:pPr>
        <w:pStyle w:val="Heading2"/>
      </w:pPr>
      <w:r>
        <w:t>6.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Вид теста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Юнит-тесты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Интеграционные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Регрессия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7. Дефекты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8. Риски и проблемы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Риск/проблема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9. План на следующий период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10. Решение о готовности</w:t>
      </w:r>
    </w:p>
    <w:p>
      <w:pPr>
        <w:ind w:left="340"/>
      </w:pPr>
      <w:r>
        <w:t>☐ Этап готов к приёмке.</w:t>
      </w:r>
    </w:p>
    <w:p>
      <w:pPr>
        <w:ind w:left="340"/>
      </w:pPr>
      <w:r>
        <w:t>☐ Требуются доработки.</w:t>
      </w:r>
    </w:p>
    <w:p>
      <w:pPr>
        <w:ind w:left="340"/>
      </w:pPr>
      <w:r>
        <w:t>☐ Есть блокирующие проблемы.</w:t>
      </w:r>
    </w:p>
    <w:p>
      <w:pPr>
        <w:pStyle w:val="Heading2"/>
      </w:pPr>
      <w:r>
        <w:t>11.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лидер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10-reporting/02-shablon-otcheta-o-testirovanii.md</w:t>
      </w:r>
    </w:p>
    <w:p>
      <w:pPr>
        <w:pStyle w:val="Heading1"/>
      </w:pPr>
      <w:r>
        <w:t>Шаблон отчёта о тестировании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 «Школьник»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Релиз/этап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 / Test / Stage / Pilot / Prod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Период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отчёта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 Объём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Проверено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Не проверено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3.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План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Всего тест-кейсов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Провалено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Заблокировано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Покрытие критичных сценариев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80%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 Дефекты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Сводка по серьёзности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Открыто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Закрыто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Всего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Blocker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 Нагрузочное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Вывод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6.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Замечания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Tenant isolation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OWASP Top 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файлов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Секреты и логи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Пентест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7. Офлайн и мобильные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Устройство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офлайн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сеть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Синхронизация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Force Update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8. Выводы</w:t>
      </w:r>
    </w:p>
    <w:p>
      <w:pPr>
        <w:pStyle w:val="ListBullet"/>
      </w:pPr>
      <w:r>
        <w:t>Готовность к релизу:</w:t>
      </w:r>
    </w:p>
    <w:p>
      <w:pPr>
        <w:pStyle w:val="ListBullet"/>
      </w:pPr>
      <w:r>
        <w:t>Блокирующие проблемы:</w:t>
      </w:r>
    </w:p>
    <w:p>
      <w:pPr>
        <w:pStyle w:val="ListBullet"/>
      </w:pPr>
      <w:r>
        <w:t>Рекомендации:</w:t>
      </w:r>
    </w:p>
    <w:p>
      <w:pPr>
        <w:pStyle w:val="Heading2"/>
      </w:pPr>
      <w:r>
        <w:t>9. Приложения</w:t>
      </w:r>
    </w:p>
    <w:p>
      <w:pPr>
        <w:pStyle w:val="ListBullet"/>
      </w:pPr>
      <w:r>
        <w:t>Ссылка на тест-план.</w:t>
      </w:r>
    </w:p>
    <w:p>
      <w:pPr>
        <w:pStyle w:val="ListBullet"/>
      </w:pPr>
      <w:r>
        <w:t>Ссылка на реестр дефектов.</w:t>
      </w:r>
    </w:p>
    <w:p>
      <w:pPr>
        <w:pStyle w:val="ListBullet"/>
      </w:pPr>
      <w:r>
        <w:t>Логи и скриншоты.</w:t>
      </w:r>
    </w:p>
    <w:p>
      <w:pPr>
        <w:pStyle w:val="ListBullet"/>
      </w:pPr>
      <w:r>
        <w:t>Матрица покрытия.</w:t>
      </w:r>
    </w:p>
    <w:p>
      <w:pPr>
        <w:pStyle w:val="Heading2"/>
      </w:pPr>
      <w:r>
        <w:t>10.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лидер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10-reporting/03-zhurnal-riskov.md</w:t>
      </w:r>
    </w:p>
    <w:p>
      <w:pPr>
        <w:pStyle w:val="Heading1"/>
      </w:pPr>
      <w:r>
        <w:t>Журнал рисков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Правила</w:t>
      </w:r>
    </w:p>
    <w:p>
      <w:pPr>
        <w:pStyle w:val="ListBullet"/>
      </w:pPr>
      <w:r>
        <w:t>Риск оценивается по вероятности (1–5) и влиянию (1–5).</w:t>
      </w:r>
    </w:p>
    <w:p>
      <w:pPr>
        <w:pStyle w:val="ListBullet"/>
      </w:pPr>
      <w:r>
        <w:t>Приоритет = вероятность × влияние.</w:t>
      </w:r>
    </w:p>
    <w:p>
      <w:pPr>
        <w:pStyle w:val="ListBullet"/>
      </w:pPr>
      <w:r>
        <w:t>Владелец риска назначается всегда.</w:t>
      </w:r>
    </w:p>
    <w:p>
      <w:pPr>
        <w:pStyle w:val="ListBullet"/>
      </w:pPr>
      <w:r>
        <w:t>Пересмотр — не реже раза в две недели и перед вехами.</w:t>
      </w:r>
    </w:p>
    <w:p>
      <w:pPr>
        <w:pStyle w:val="Heading2"/>
      </w:pPr>
      <w:r>
        <w:t>Реестр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Затягивание миграции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Поэтапность, паритет-тесты, буфер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Несоответствие требованиям ПДн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Юрист, ИБ, согласия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Задержка аттестации СЗИ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Ранний старт, подрядчик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Сбой внешнего 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Резервный провайдер, деградация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инфраструктура школ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Офлайн, PWA, оптимизация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Нехватка качественного контента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закупка, 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Сопротивление педагогов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пилот, поддержка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аудит, минимизация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Перегрузка команды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Реалистичный план, найм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Зависимость от одного подрядчика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Документация, передача знаний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</w:tbl>
    <w:p/>
    <w:p>
      <w:pPr>
        <w:pStyle w:val="Heading2"/>
      </w:pPr>
      <w:r>
        <w:t>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Изменение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Автор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R-01…R-10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реестр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10-reporting/04-zhurnal-izmeneniy.md</w:t>
      </w:r>
    </w:p>
    <w:p>
      <w:pPr>
        <w:pStyle w:val="Heading1"/>
      </w:pPr>
      <w:r>
        <w:t>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Правила</w:t>
      </w:r>
    </w:p>
    <w:p>
      <w:pPr>
        <w:pStyle w:val="ListBullet"/>
      </w:pPr>
      <w:r>
        <w:t>Каждое изменение требований, архитектуры, API, схемы БД или безопасности</w:t>
      </w:r>
    </w:p>
    <w:p>
      <w:r>
        <w:t>фиксируется.</w:t>
      </w:r>
    </w:p>
    <w:p>
      <w:pPr>
        <w:pStyle w:val="ListBullet"/>
      </w:pPr>
      <w:r>
        <w:t>Указывается влияние на сроки, тесты и документацию.</w:t>
      </w:r>
    </w:p>
    <w:p>
      <w:pPr>
        <w:pStyle w:val="ListBullet"/>
      </w:pPr>
      <w:r>
        <w:t>Критичные изменения согласуются с заказчиком.</w:t>
      </w:r>
    </w:p>
    <w:p>
      <w:pPr>
        <w:pStyle w:val="ListBullet"/>
      </w:pPr>
      <w:r>
        <w:t>Запись не удаляется; отмена оформляется новой записью.</w:t>
      </w:r>
    </w:p>
    <w:p>
      <w:pPr>
        <w:pStyle w:val="Heading2"/>
      </w:pPr>
      <w:r>
        <w:t>Журнал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Автор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Причина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новый проект school-platform-v2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 на FastAPI/React/PostgreSQL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контур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Выбран модульный монолит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Снижение сложности на старте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Сроки/команда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Введены требования к ПДн и аудиту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Законодательство РБ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Обязательно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Завершён анализ Flask/SQLite: 37 таблиц, 60 шаблонов, роли, отчёты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 v0.2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FastAPI skeleton, health, OpenAPI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Создана миграция </w:t>
            </w:r>
            <w:r>
              <w:rPr>
                <w:rFonts w:ascii="Consolas" w:hAnsi="Consolas"/>
                <w:sz w:val="18"/>
              </w:rPr>
              <w:t>0001_initial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iam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Схема пилота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JWT RS256, refresh-токены SHA-256, RBAC, аудит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зависимости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Мультитенантность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Введён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и запрет cross-tenant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Школы/роли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школьные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Инфраструктура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сайт переключён на User program (Uvicorn)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Запуск 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Сайт #1092629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Инфраструктура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Working directory в Alwaysdata задаётся относительно home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Ошибка запуска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 обновлена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Отключён кэш сайта, добавлены security headers и </w:t>
            </w:r>
            <w:r>
              <w:rPr>
                <w:rFonts w:ascii="Consolas" w:hAnsi="Consolas"/>
                <w:sz w:val="18"/>
              </w:rPr>
              <w:t>robots.txt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пилота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релиз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Добавлена миграция </w:t>
            </w:r>
            <w:r>
              <w:rPr>
                <w:rFonts w:ascii="Consolas" w:hAnsi="Consolas"/>
                <w:sz w:val="18"/>
              </w:rPr>
              <w:t>2c27d5a2ed88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lms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домены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 идемпотентный импорт SQLite → PostgreSQL (</w:t>
            </w:r>
            <w:r>
              <w:rPr>
                <w:rFonts w:ascii="Consolas" w:hAnsi="Consolas"/>
                <w:sz w:val="18"/>
              </w:rPr>
              <w:t>app.db.import_legacy</w:t>
            </w:r>
            <w:r>
              <w:rPr>
                <w:sz w:val="18"/>
              </w:rPr>
              <w:t>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ядра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Требуется прогон на Stage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 API учебного контента </w:t>
            </w:r>
            <w:r>
              <w:rPr>
                <w:rFonts w:ascii="Consolas" w:hAnsi="Consolas"/>
                <w:sz w:val="18"/>
              </w:rPr>
              <w:t>/api/v1/lms/*</w:t>
            </w:r>
            <w:r>
              <w:rPr>
                <w:sz w:val="18"/>
              </w:rPr>
              <w:t>: предметы, темы, методики, учебники, курсы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тесты LMS API (чтение, фильтры, tenant-правила, OpenAPI)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 домен </w:t>
            </w:r>
            <w:r>
              <w:rPr>
                <w:rFonts w:ascii="Consolas" w:hAnsi="Consolas"/>
                <w:sz w:val="18"/>
              </w:rPr>
              <w:t>/api/v1/assessment/*</w:t>
            </w:r>
            <w:r>
              <w:rPr>
                <w:sz w:val="18"/>
              </w:rPr>
              <w:t>: тесты, назначения, сдача, результаты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Оценивание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Автопроверка выбора, чисел, дробей, времени, текста, чтения и диктанта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со старым контуром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 без учителя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тесты assessment API и сервиса оценивания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Добавлено расписание </w:t>
            </w:r>
            <w:r>
              <w:rPr>
                <w:rFonts w:ascii="Consolas" w:hAnsi="Consolas"/>
                <w:sz w:val="18"/>
              </w:rPr>
              <w:t>/api/v1/journal/schedule</w:t>
            </w:r>
            <w:r>
              <w:rPr>
                <w:sz w:val="18"/>
              </w:rPr>
              <w:t xml:space="preserve"> с недельной сеткой и периодами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Добавлены оценки, посещаемость, массовое выставление и сводка </w:t>
            </w:r>
            <w:r>
              <w:rPr>
                <w:rFonts w:ascii="Consolas" w:hAnsi="Consolas"/>
                <w:sz w:val="18"/>
              </w:rPr>
              <w:t>/journal/*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функционал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тесты журнала: расписание, права, оценки, bulk и сводка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42 теста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Принята микросервисная модель в монорепозитории: сервисы с манифестами, режим общего шлюза и отдельного процесса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Требование гибкого включения функционала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документы ШК-03-04, ШК-04-02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/ 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Введена групповая модель прав (GBAC): группы на 5 уровнях, наследование, 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>, срок действия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Требование назначать права группам, а не пользователям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Заменяет прямое назначение прав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Миграция </w:t>
            </w:r>
            <w:r>
              <w:rPr>
                <w:rFonts w:ascii="Consolas" w:hAnsi="Consolas"/>
                <w:sz w:val="18"/>
              </w:rPr>
              <w:t>0002_groups_permissions_services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iam.groups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group_memberships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group_permissions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service_activations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требования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Требуется </w:t>
            </w:r>
            <w:r>
              <w:rPr>
                <w:rFonts w:ascii="Consolas" w:hAnsi="Consolas"/>
                <w:sz w:val="18"/>
              </w:rPr>
              <w:t>alembic upgrade head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Добавлены </w:t>
            </w:r>
            <w:r>
              <w:rPr>
                <w:rFonts w:ascii="Consolas" w:hAnsi="Consolas"/>
                <w:sz w:val="18"/>
              </w:rPr>
              <w:t>/api/v1/groups/*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/api/v1/services/*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/api/v1/me/permissions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/api/v1/me/services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группами и видимостью сервисов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Реализован реестр сервисов </w:t>
            </w:r>
            <w:r>
              <w:rPr>
                <w:rFonts w:ascii="Consolas" w:hAnsi="Consolas"/>
                <w:sz w:val="18"/>
              </w:rPr>
              <w:t>app/services/registry.py</w:t>
            </w:r>
            <w:r>
              <w:rPr>
                <w:sz w:val="18"/>
              </w:rPr>
              <w:t xml:space="preserve"> и фабрика отдельного приложения </w:t>
            </w:r>
            <w:r>
              <w:rPr>
                <w:rFonts w:ascii="Consolas" w:hAnsi="Consolas"/>
                <w:sz w:val="18"/>
              </w:rPr>
              <w:t>app/service_app.py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Независимый запуск сервисов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режим деплоя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Seed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Seed создаёт каталог прав/сервисов, республиканские активации, школьные и классные группы, членства по ролям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Переход на группы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Идемпотентный запуск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unit- и API-тесты групп, прав, сервисов и активаций; отчёт ШК-10-10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87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Репозиторий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Проект переведён на новый GitHub-репозиторий </w:t>
            </w:r>
            <w:r>
              <w:rPr>
                <w:rFonts w:ascii="Consolas" w:hAnsi="Consolas"/>
                <w:sz w:val="18"/>
              </w:rPr>
              <w:t>ruslanadamcuk5/school-platform-v2</w:t>
            </w:r>
            <w:r>
              <w:rPr>
                <w:sz w:val="18"/>
              </w:rPr>
              <w:t xml:space="preserve"> с отдельным deploy-ключом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Старый аккаунт недоступен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remote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Обновлён пакет документации до версии 0.6: ТЗ, архитектура, модель данных, план, матрица, реестр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требования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DOCX пересобран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Миграция </w:t>
            </w:r>
            <w:r>
              <w:rPr>
                <w:rFonts w:ascii="Consolas" w:hAnsi="Consolas"/>
                <w:sz w:val="18"/>
              </w:rPr>
              <w:t>0002</w:t>
            </w:r>
            <w:r>
              <w:rPr>
                <w:sz w:val="18"/>
              </w:rPr>
              <w:t xml:space="preserve"> и seed применены к пилотной PostgreSQL: 73 права, 14 сервисов, 14 активаций, 30 групп, 215 выдач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групповой модели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Пилот на </w:t>
            </w:r>
            <w:r>
              <w:rPr>
                <w:rFonts w:ascii="Consolas" w:hAnsi="Consolas"/>
                <w:sz w:val="18"/>
              </w:rPr>
              <w:t>0002_groups_permissions_services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Создан React-клиент: вход, дашборд, группы и права, каталог сервисов, профиль, динамическое меню из </w:t>
            </w:r>
            <w:r>
              <w:rPr>
                <w:rFonts w:ascii="Consolas" w:hAnsi="Consolas"/>
                <w:sz w:val="18"/>
              </w:rPr>
              <w:t>/me/services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Требование визуального контроля и постепенного развития фронтенда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веб-клиент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FastAPI раздаёт собранный </w:t>
            </w:r>
            <w:r>
              <w:rPr>
                <w:rFonts w:ascii="Consolas" w:hAnsi="Consolas"/>
                <w:sz w:val="18"/>
              </w:rPr>
              <w:t>frontend/dist</w:t>
            </w:r>
            <w:r>
              <w:rPr>
                <w:sz w:val="18"/>
              </w:rPr>
              <w:t xml:space="preserve"> на 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8"/>
              </w:rPr>
              <w:t xml:space="preserve">, сохраняя API, </w:t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/docs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/robots.txt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Единый адрес пилота для API и UI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режим публикации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Стабильность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Исправлены 500 в карточке группы (ленивые связи детей), CORS </w:t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>, конфликт Tailwind-классов; добавлен тест дочерних групп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Найдено при визуальной проверке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88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</w:tbl>
    <w:p/>
    <w:p>
      <w:pPr>
        <w:pStyle w:val="Heading2"/>
      </w:pPr>
      <w:r>
        <w:t>Шаблон записи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Номер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/ Архитектура / API / БД / ИБ / UI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Описание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Причина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Влияние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Согласование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Предложено / Утверждено / Отклонено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10-reporting/05-otchet-o-zavershenii-etapa-0.md</w:t>
      </w:r>
    </w:p>
    <w:p>
      <w:pPr>
        <w:pStyle w:val="Heading1"/>
      </w:pPr>
      <w:r>
        <w:t>Отчёт о завершении этапа 0</w:t>
      </w:r>
    </w:p>
    <w:p>
      <w:r>
        <w:rPr>
          <w:b/>
        </w:rPr>
        <w:t>Проект:</w:t>
      </w:r>
      <w:r>
        <w:t xml:space="preserve"> ЕООП «Школьник» (school-platform-v2)</w:t>
      </w:r>
    </w:p>
    <w:p>
      <w:r>
        <w:rPr>
          <w:b/>
        </w:rPr>
        <w:t>Этап:</w:t>
      </w:r>
      <w:r>
        <w:t xml:space="preserve"> 0 — инициализация и пилотная инфраструктура</w:t>
      </w:r>
    </w:p>
    <w:p>
      <w:r>
        <w:rPr>
          <w:b/>
        </w:rPr>
        <w:t>Дата:</w:t>
      </w:r>
      <w:r>
        <w:t xml:space="preserve"> 27.10.2026</w:t>
      </w:r>
    </w:p>
    <w:p>
      <w:r>
        <w:rPr>
          <w:b/>
        </w:rPr>
        <w:t>Статус:</w:t>
      </w:r>
      <w:r>
        <w:t xml:space="preserve"> этап завершён; прикладной код платформы ещё не реализован</w:t>
      </w:r>
    </w:p>
    <w:p>
      <w:pPr>
        <w:pStyle w:val="Heading2"/>
      </w:pPr>
      <w:r>
        <w:t>1. Идентификация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Название папки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school-platform-v2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путь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C:\Users\adamrv\Documents\school-platform-v2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GitHub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https://github.com/ruslanadamcuk5/school-platform-v2</w:t>
            </w:r>
            <w:r>
              <w:rPr>
                <w:sz w:val="18"/>
              </w:rPr>
              <w:t xml:space="preserve"> (private)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сайт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https://school-platform-v2.185.31.40.24.nip.io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ветка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main</w:t>
            </w:r>
          </w:p>
        </w:tc>
      </w:tr>
    </w:tbl>
    <w:p/>
    <w:p>
      <w:r>
        <w:t xml:space="preserve">Работающий проект </w:t>
      </w:r>
      <w:r>
        <w:rPr>
          <w:rFonts w:ascii="Consolas" w:hAnsi="Consolas"/>
          <w:sz w:val="18"/>
        </w:rPr>
        <w:t>C:\Users\adamrv\Documents\edu-math</w:t>
      </w:r>
      <w:r>
        <w:t xml:space="preserve"> не изменялся.</w:t>
      </w:r>
    </w:p>
    <w:p>
      <w:pPr>
        <w:pStyle w:val="Heading2"/>
      </w:pPr>
      <w:r>
        <w:t>2. Что выполнено</w:t>
      </w:r>
    </w:p>
    <w:p>
      <w:pPr>
        <w:pStyle w:val="Heading3"/>
      </w:pPr>
      <w:r>
        <w:t>2.1. Структура проекта</w:t>
      </w:r>
    </w:p>
    <w:p>
      <w:pPr>
        <w:pStyle w:val="ListBullet"/>
      </w:pPr>
      <w:r>
        <w:t xml:space="preserve">Созданы каталоги </w:t>
      </w:r>
      <w:r>
        <w:rPr>
          <w:rFonts w:ascii="Consolas" w:hAnsi="Consolas"/>
          <w:sz w:val="18"/>
        </w:rPr>
        <w:t>backend</w:t>
      </w:r>
      <w:r>
        <w:t xml:space="preserve">, </w:t>
      </w:r>
      <w:r>
        <w:rPr>
          <w:rFonts w:ascii="Consolas" w:hAnsi="Consolas"/>
          <w:sz w:val="18"/>
        </w:rPr>
        <w:t>frontend</w:t>
      </w:r>
      <w:r>
        <w:t xml:space="preserve">, </w:t>
      </w:r>
      <w:r>
        <w:rPr>
          <w:rFonts w:ascii="Consolas" w:hAnsi="Consolas"/>
          <w:sz w:val="18"/>
        </w:rPr>
        <w:t>docs</w:t>
      </w:r>
      <w:r>
        <w:t xml:space="preserve">, </w:t>
      </w:r>
      <w:r>
        <w:rPr>
          <w:rFonts w:ascii="Consolas" w:hAnsi="Consolas"/>
          <w:sz w:val="18"/>
        </w:rPr>
        <w:t>deploy</w:t>
      </w:r>
      <w:r>
        <w:t xml:space="preserve">, </w:t>
      </w:r>
      <w:r>
        <w:rPr>
          <w:rFonts w:ascii="Consolas" w:hAnsi="Consolas"/>
          <w:sz w:val="18"/>
        </w:rPr>
        <w:t>scripts</w:t>
      </w:r>
      <w:r>
        <w:t>,</w:t>
      </w:r>
    </w:p>
    <w:p>
      <w:r>
        <w:rPr>
          <w:rFonts w:ascii="Consolas" w:hAnsi="Consolas"/>
          <w:sz w:val="18"/>
        </w:rPr>
        <w:t>.opencode/memory-bank</w:t>
      </w:r>
      <w:r>
        <w:t>.</w:t>
      </w:r>
    </w:p>
    <w:p>
      <w:pPr>
        <w:pStyle w:val="ListBullet"/>
      </w:pPr>
      <w:r>
        <w:t xml:space="preserve">Добавлены </w:t>
      </w:r>
      <w:r>
        <w:rPr>
          <w:rFonts w:ascii="Consolas" w:hAnsi="Consolas"/>
          <w:sz w:val="18"/>
        </w:rPr>
        <w:t>opencode.json</w:t>
      </w:r>
      <w:r>
        <w:t xml:space="preserve">, </w:t>
      </w:r>
      <w:r>
        <w:rPr>
          <w:rFonts w:ascii="Consolas" w:hAnsi="Consolas"/>
          <w:sz w:val="18"/>
        </w:rPr>
        <w:t>AGENTS.md</w:t>
      </w:r>
      <w:r>
        <w:t xml:space="preserve">, </w:t>
      </w:r>
      <w:r>
        <w:rPr>
          <w:rFonts w:ascii="Consolas" w:hAnsi="Consolas"/>
          <w:sz w:val="18"/>
        </w:rPr>
        <w:t>.gitignore</w:t>
      </w:r>
      <w:r>
        <w:t xml:space="preserve">, </w:t>
      </w:r>
      <w:r>
        <w:rPr>
          <w:rFonts w:ascii="Consolas" w:hAnsi="Consolas"/>
          <w:sz w:val="18"/>
        </w:rPr>
        <w:t>.env.example</w:t>
      </w:r>
      <w:r>
        <w:t>,</w:t>
      </w:r>
    </w:p>
    <w:p>
      <w:r>
        <w:rPr>
          <w:rFonts w:ascii="Consolas" w:hAnsi="Consolas"/>
          <w:sz w:val="18"/>
        </w:rPr>
        <w:t>docker-compose.yml</w:t>
      </w:r>
      <w:r>
        <w:t xml:space="preserve">, </w:t>
      </w:r>
      <w:r>
        <w:rPr>
          <w:rFonts w:ascii="Consolas" w:hAnsi="Consolas"/>
          <w:sz w:val="18"/>
        </w:rPr>
        <w:t>README.md</w:t>
      </w:r>
      <w:r>
        <w:t>.</w:t>
      </w:r>
    </w:p>
    <w:p>
      <w:pPr>
        <w:pStyle w:val="ListBullet"/>
      </w:pPr>
      <w:r>
        <w:t>Настроены правила работы AI-агента и память проекта.</w:t>
      </w:r>
    </w:p>
    <w:p>
      <w:pPr>
        <w:pStyle w:val="Heading3"/>
      </w:pPr>
      <w:r>
        <w:t>2.2. Документация</w:t>
      </w:r>
    </w:p>
    <w:p>
      <w:r>
        <w:t>Подготовлен пакет из 23 проектных документов в Markdown и DOCX:</w:t>
      </w:r>
    </w:p>
    <w:p>
      <w:pPr>
        <w:pStyle w:val="ListBullet"/>
      </w:pPr>
      <w:r>
        <w:t>реестр документации;</w:t>
      </w:r>
    </w:p>
    <w:p>
      <w:pPr>
        <w:pStyle w:val="ListBullet"/>
      </w:pPr>
      <w:r>
        <w:t>концепция платформы;</w:t>
      </w:r>
    </w:p>
    <w:p>
      <w:pPr>
        <w:pStyle w:val="ListBullet"/>
      </w:pPr>
      <w:r>
        <w:t>техническое задание;</w:t>
      </w:r>
    </w:p>
    <w:p>
      <w:pPr>
        <w:pStyle w:val="ListBullet"/>
      </w:pPr>
      <w:r>
        <w:t>функциональные требования по ролям;</w:t>
      </w:r>
    </w:p>
    <w:p>
      <w:pPr>
        <w:pStyle w:val="ListBullet"/>
      </w:pPr>
      <w:r>
        <w:t>требования к интеграциям;</w:t>
      </w:r>
    </w:p>
    <w:p>
      <w:pPr>
        <w:pStyle w:val="ListBullet"/>
      </w:pPr>
      <w:r>
        <w:t>матрица соответствия;</w:t>
      </w:r>
    </w:p>
    <w:p>
      <w:pPr>
        <w:pStyle w:val="ListBullet"/>
      </w:pPr>
      <w:r>
        <w:t>карта миграции;</w:t>
      </w:r>
    </w:p>
    <w:p>
      <w:pPr>
        <w:pStyle w:val="ListBullet"/>
      </w:pPr>
      <w:r>
        <w:t>архитектура и блок-схема;</w:t>
      </w:r>
    </w:p>
    <w:p>
      <w:pPr>
        <w:pStyle w:val="ListBullet"/>
      </w:pPr>
      <w:r>
        <w:t>модель данных;</w:t>
      </w:r>
    </w:p>
    <w:p>
      <w:pPr>
        <w:pStyle w:val="ListBullet"/>
      </w:pPr>
      <w:r>
        <w:t>концепция информационной безопасности;</w:t>
      </w:r>
    </w:p>
    <w:p>
      <w:pPr>
        <w:pStyle w:val="ListBullet"/>
      </w:pPr>
      <w:r>
        <w:t>стратегия тестирования;</w:t>
      </w:r>
    </w:p>
    <w:p>
      <w:pPr>
        <w:pStyle w:val="ListBullet"/>
      </w:pPr>
      <w:r>
        <w:t>программа и методика испытаний;</w:t>
      </w:r>
    </w:p>
    <w:p>
      <w:pPr>
        <w:pStyle w:val="ListBullet"/>
      </w:pPr>
      <w:r>
        <w:t>развёртывание и эксплуатация;</w:t>
      </w:r>
    </w:p>
    <w:p>
      <w:pPr>
        <w:pStyle w:val="ListBullet"/>
      </w:pPr>
      <w:r>
        <w:t>план разработки и детальный план работ;</w:t>
      </w:r>
    </w:p>
    <w:p>
      <w:pPr>
        <w:pStyle w:val="ListBullet"/>
      </w:pPr>
      <w:r>
        <w:t>реестр нормативных документов;</w:t>
      </w:r>
    </w:p>
    <w:p>
      <w:pPr>
        <w:pStyle w:val="ListBullet"/>
      </w:pPr>
      <w:r>
        <w:t>шаблоны отчётов, журнал рисков, журнал изменений;</w:t>
      </w:r>
    </w:p>
    <w:p>
      <w:pPr>
        <w:pStyle w:val="ListBullet"/>
      </w:pPr>
      <w:r>
        <w:t>правила OpenCode и промпты.</w:t>
      </w:r>
    </w:p>
    <w:p>
      <w:r>
        <w:t xml:space="preserve">DOCX-файлы находятся в </w:t>
      </w:r>
      <w:r>
        <w:rPr>
          <w:rFonts w:ascii="Consolas" w:hAnsi="Consolas"/>
          <w:sz w:val="18"/>
        </w:rPr>
        <w:t>docs\word\</w:t>
      </w:r>
      <w:r>
        <w:t>. Общий пакет:</w:t>
      </w:r>
    </w:p>
    <w:p>
      <w:r>
        <w:rPr>
          <w:rFonts w:ascii="Consolas" w:hAnsi="Consolas"/>
          <w:sz w:val="18"/>
        </w:rPr>
        <w:t>docs\word\ЕООП_Школьник_Полный_пакет_документации.docx</w:t>
      </w:r>
      <w:r>
        <w:t>.</w:t>
      </w:r>
    </w:p>
    <w:p>
      <w:pPr>
        <w:pStyle w:val="Heading3"/>
      </w:pPr>
      <w:r>
        <w:t>2.3. GitHub</w:t>
      </w:r>
    </w:p>
    <w:p>
      <w:pPr>
        <w:pStyle w:val="ListBullet"/>
      </w:pPr>
      <w:r>
        <w:t xml:space="preserve">Создан приватный репозиторий </w:t>
      </w:r>
      <w:r>
        <w:rPr>
          <w:rFonts w:ascii="Consolas" w:hAnsi="Consolas"/>
          <w:sz w:val="18"/>
        </w:rPr>
        <w:t>ruslanadamcuk5/school-platform-v2</w:t>
      </w:r>
      <w:r>
        <w:t>.</w:t>
      </w:r>
    </w:p>
    <w:p>
      <w:pPr>
        <w:pStyle w:val="ListBullet"/>
      </w:pPr>
      <w:r>
        <w:t xml:space="preserve">Настроен SSH-доступ через ключ </w:t>
      </w:r>
      <w:r>
        <w:rPr>
          <w:rFonts w:ascii="Consolas" w:hAnsi="Consolas"/>
          <w:sz w:val="18"/>
        </w:rPr>
        <w:t>id_ed25519_uchus</w:t>
      </w:r>
      <w:r>
        <w:t>.</w:t>
      </w:r>
    </w:p>
    <w:p>
      <w:pPr>
        <w:pStyle w:val="ListBullet"/>
      </w:pPr>
      <w:r>
        <w:t xml:space="preserve">Ветка </w:t>
      </w:r>
      <w:r>
        <w:rPr>
          <w:rFonts w:ascii="Consolas" w:hAnsi="Consolas"/>
          <w:sz w:val="18"/>
        </w:rPr>
        <w:t>main</w:t>
      </w:r>
      <w:r>
        <w:t xml:space="preserve"> отправлена в удалённый репозиторий.</w:t>
      </w:r>
    </w:p>
    <w:p>
      <w:pPr>
        <w:pStyle w:val="ListBullet"/>
      </w:pPr>
      <w:r>
        <w:t xml:space="preserve">Секреты, </w:t>
      </w:r>
      <w:r>
        <w:rPr>
          <w:rFonts w:ascii="Consolas" w:hAnsi="Consolas"/>
          <w:sz w:val="18"/>
        </w:rPr>
        <w:t>.env</w:t>
      </w:r>
      <w:r>
        <w:t xml:space="preserve">, </w:t>
      </w:r>
      <w:r>
        <w:rPr>
          <w:rFonts w:ascii="Consolas" w:hAnsi="Consolas"/>
          <w:sz w:val="18"/>
        </w:rPr>
        <w:t>secrets/</w:t>
      </w:r>
      <w:r>
        <w:t>, приватные ключи в Git не попадают.</w:t>
      </w:r>
    </w:p>
    <w:p>
      <w:pPr>
        <w:pStyle w:val="Heading3"/>
      </w:pPr>
      <w:r>
        <w:t>2.4. PostgreSQL на Alwaysdata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Хост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postgresql-virusadk.alwaysdata.net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5432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virusadk_school_platform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virusadk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17.11</w:t>
            </w:r>
          </w:p>
        </w:tc>
      </w:tr>
    </w:tbl>
    <w:p/>
    <w:p>
      <w:r>
        <w:t>Созданы схемы: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iam, org, lms, assessment, journal, communication,</w:t>
        <w:br/>
        <w:t>safety, documents, analytics, ai, audit, system</w:t>
      </w:r>
    </w:p>
    <w:p>
      <w:r>
        <w:t>Подключены расширения: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citext, pgcrypto, pg_trgm, vector, unaccent, uuid-ossp</w:t>
      </w:r>
    </w:p>
    <w:p>
      <w:r>
        <w:t>Проверка подключения выполнена с локальной машины: подключение успешно,</w:t>
      </w:r>
    </w:p>
    <w:p>
      <w:r>
        <w:t>база и пользователь соответствуют ожидаемым.</w:t>
      </w:r>
    </w:p>
    <w:p>
      <w:pPr>
        <w:pStyle w:val="Heading3"/>
      </w:pPr>
      <w:r>
        <w:t>2.5. Пилотный сайт на Alwaysdata</w:t>
      </w:r>
    </w:p>
    <w:p>
      <w:pPr>
        <w:pStyle w:val="ListBullet"/>
      </w:pPr>
      <w:r>
        <w:t xml:space="preserve">Создан отдельный сайт, не затрагивающий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ListBullet"/>
      </w:pPr>
      <w:r>
        <w:t xml:space="preserve">Тип: </w:t>
      </w:r>
      <w:r>
        <w:rPr>
          <w:b/>
        </w:rPr>
        <w:t>Static files</w:t>
      </w:r>
      <w:r>
        <w:t xml:space="preserve"> (временная страница-заглушка).</w:t>
      </w:r>
    </w:p>
    <w:p>
      <w:pPr>
        <w:pStyle w:val="ListBullet"/>
      </w:pPr>
      <w:r>
        <w:t xml:space="preserve">Адрес: </w:t>
      </w:r>
      <w:r>
        <w:rPr>
          <w:rFonts w:ascii="Consolas" w:hAnsi="Consolas"/>
          <w:sz w:val="18"/>
        </w:rPr>
        <w:t>https://school-platform-v2.185.31.40.24.nip.io</w:t>
      </w:r>
      <w:r>
        <w:t>.</w:t>
      </w:r>
    </w:p>
    <w:p>
      <w:pPr>
        <w:pStyle w:val="ListBullet"/>
      </w:pPr>
      <w:r>
        <w:t xml:space="preserve">Корень: </w:t>
      </w:r>
      <w:r>
        <w:rPr>
          <w:rFonts w:ascii="Consolas" w:hAnsi="Consolas"/>
          <w:sz w:val="18"/>
        </w:rPr>
        <w:t>/home/virusadk/school-platform-v2/public</w:t>
      </w:r>
      <w:r>
        <w:t>.</w:t>
      </w:r>
    </w:p>
    <w:p>
      <w:pPr>
        <w:pStyle w:val="ListBullet"/>
      </w:pPr>
      <w:r>
        <w:t>Выпущен SSL-сертификат Let's Encrypt, срок действия до 25.01.2027.</w:t>
      </w:r>
    </w:p>
    <w:p>
      <w:pPr>
        <w:pStyle w:val="ListBullet"/>
      </w:pPr>
      <w:r>
        <w:t xml:space="preserve">Включён </w:t>
      </w:r>
      <w:r>
        <w:rPr>
          <w:rFonts w:ascii="Consolas" w:hAnsi="Consolas"/>
          <w:sz w:val="18"/>
        </w:rPr>
        <w:t>Force HTTPS</w:t>
      </w:r>
      <w:r>
        <w:t xml:space="preserve">: HTTP отвечает </w:t>
      </w:r>
      <w:r>
        <w:rPr>
          <w:rFonts w:ascii="Consolas" w:hAnsi="Consolas"/>
          <w:sz w:val="18"/>
        </w:rPr>
        <w:t>301</w:t>
      </w:r>
      <w:r>
        <w:t xml:space="preserve"> на HTTPS.</w:t>
      </w:r>
    </w:p>
    <w:p>
      <w:pPr>
        <w:pStyle w:val="ListBullet"/>
      </w:pPr>
      <w:r>
        <w:t>Закрыта индексация поисковиками (</w:t>
      </w:r>
      <w:r>
        <w:rPr>
          <w:rFonts w:ascii="Consolas" w:hAnsi="Consolas"/>
          <w:sz w:val="18"/>
        </w:rPr>
        <w:t>robots.txt</w:t>
      </w:r>
      <w:r>
        <w:t xml:space="preserve">, </w:t>
      </w:r>
      <w:r>
        <w:rPr>
          <w:rFonts w:ascii="Consolas" w:hAnsi="Consolas"/>
          <w:sz w:val="18"/>
        </w:rPr>
        <w:t>noindex</w:t>
      </w:r>
      <w:r>
        <w:t>).</w:t>
      </w:r>
    </w:p>
    <w:p>
      <w:pPr>
        <w:pStyle w:val="ListBullet"/>
      </w:pPr>
      <w:r>
        <w:t xml:space="preserve">Страница-заглушка проверена: HTTPS </w:t>
      </w:r>
      <w:r>
        <w:rPr>
          <w:rFonts w:ascii="Consolas" w:hAnsi="Consolas"/>
          <w:sz w:val="18"/>
        </w:rPr>
        <w:t>200</w:t>
      </w:r>
      <w:r>
        <w:t>, содержимое на русском языке.</w:t>
      </w:r>
    </w:p>
    <w:p>
      <w:pPr>
        <w:pStyle w:val="Heading3"/>
      </w:pPr>
      <w:r>
        <w:t>2.6. Локальные секреты</w:t>
      </w:r>
    </w:p>
    <w:p>
      <w:pPr>
        <w:pStyle w:val="ListBullet"/>
      </w:pPr>
      <w:r>
        <w:t xml:space="preserve">Создан </w:t>
      </w:r>
      <w:r>
        <w:rPr>
          <w:rFonts w:ascii="Consolas" w:hAnsi="Consolas"/>
          <w:sz w:val="18"/>
        </w:rPr>
        <w:t>.env</w:t>
      </w:r>
      <w:r>
        <w:t xml:space="preserve"> с реальными параметрами подключения к БД и </w:t>
      </w:r>
      <w:r>
        <w:rPr>
          <w:rFonts w:ascii="Consolas" w:hAnsi="Consolas"/>
          <w:sz w:val="18"/>
        </w:rPr>
        <w:t>SECRET_KEY</w:t>
      </w:r>
      <w:r>
        <w:t>.</w:t>
      </w:r>
    </w:p>
    <w:p>
      <w:pPr>
        <w:pStyle w:val="ListBullet"/>
      </w:pPr>
      <w:r>
        <w:t xml:space="preserve">Сгенерированы ключи JWT </w:t>
      </w:r>
      <w:r>
        <w:rPr>
          <w:rFonts w:ascii="Consolas" w:hAnsi="Consolas"/>
          <w:sz w:val="18"/>
        </w:rPr>
        <w:t>secrets/jwt_private.pem</w:t>
      </w:r>
      <w:r>
        <w:t xml:space="preserve"> и</w:t>
      </w:r>
    </w:p>
    <w:p>
      <w:r>
        <w:rPr>
          <w:rFonts w:ascii="Consolas" w:hAnsi="Consolas"/>
          <w:sz w:val="18"/>
        </w:rPr>
        <w:t>secrets/jwt_public.pem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.env</w:t>
      </w:r>
      <w:r>
        <w:t xml:space="preserve">, </w:t>
      </w:r>
      <w:r>
        <w:rPr>
          <w:rFonts w:ascii="Consolas" w:hAnsi="Consolas"/>
          <w:sz w:val="18"/>
        </w:rPr>
        <w:t>secrets/</w:t>
      </w:r>
      <w:r>
        <w:t xml:space="preserve">, </w:t>
      </w:r>
      <w:r>
        <w:rPr>
          <w:rFonts w:ascii="Consolas" w:hAnsi="Consolas"/>
          <w:sz w:val="18"/>
        </w:rPr>
        <w:t>*.pem</w:t>
      </w:r>
      <w:r>
        <w:t xml:space="preserve"> исключены из Git.</w:t>
      </w:r>
    </w:p>
    <w:p>
      <w:pPr>
        <w:pStyle w:val="ListBullet"/>
      </w:pPr>
      <w:r>
        <w:t>Пароль БД не публикуется в документации и репозитории.</w:t>
      </w:r>
    </w:p>
    <w:p>
      <w:pPr>
        <w:pStyle w:val="Heading2"/>
      </w:pPr>
      <w:r>
        <w:t>3. Результаты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status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рабочее дерево чистое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ls-remote origin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ветка </w:t>
            </w:r>
            <w:r>
              <w:rPr>
                <w:rFonts w:ascii="Consolas" w:hAnsi="Consolas"/>
                <w:sz w:val="18"/>
              </w:rPr>
              <w:t>main</w:t>
            </w:r>
            <w:r>
              <w:rPr>
                <w:sz w:val="18"/>
              </w:rPr>
              <w:t xml:space="preserve"> доступна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GitHub-репозиторий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приватный, файлы видны владельцу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HTTPS-сайт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, 6771 байт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HTTP → HTTPS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301 Moved Permanently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robots.txt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Disallow: /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подключение успешно, PostgreSQL 17.11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Схемы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 из 12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Расширения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 подключены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DOCX-пакет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 файла, около 1,01 МБ</w:t>
            </w:r>
          </w:p>
        </w:tc>
      </w:tr>
    </w:tbl>
    <w:p/>
    <w:p>
      <w:pPr>
        <w:pStyle w:val="Heading2"/>
      </w:pPr>
      <w:r>
        <w:t>4. Что не входит в этап 0</w:t>
      </w:r>
    </w:p>
    <w:p>
      <w:r>
        <w:t>Следующие компоненты ещё не реализованы и должны выполняться на этапах</w:t>
      </w:r>
    </w:p>
    <w:p>
      <w:r>
        <w:t>1–5 согласно детальному плану:</w:t>
      </w:r>
    </w:p>
    <w:p>
      <w:pPr>
        <w:pStyle w:val="ListBullet"/>
      </w:pPr>
      <w:r>
        <w:t>FastAPI-приложение, модели SQLAlchemy, миграции Alembic;</w:t>
      </w:r>
    </w:p>
    <w:p>
      <w:pPr>
        <w:pStyle w:val="ListBullet"/>
      </w:pPr>
      <w:r>
        <w:t>JWT-аутентификация, RBAC, multi-tenancy;</w:t>
      </w:r>
    </w:p>
    <w:p>
      <w:pPr>
        <w:pStyle w:val="ListBullet"/>
      </w:pPr>
      <w:r>
        <w:t>React-интерфейс;</w:t>
      </w:r>
    </w:p>
    <w:p>
      <w:pPr>
        <w:pStyle w:val="ListBullet"/>
      </w:pPr>
      <w:r>
        <w:t>перенос функций Flask-приложения;</w:t>
      </w:r>
    </w:p>
    <w:p>
      <w:pPr>
        <w:pStyle w:val="ListBullet"/>
      </w:pPr>
      <w:r>
        <w:t>электронный журнал, отчёты, документооборот;</w:t>
      </w:r>
    </w:p>
    <w:p>
      <w:pPr>
        <w:pStyle w:val="ListBullet"/>
      </w:pPr>
      <w:r>
        <w:t>мессенджер, видео, GPS, психологическая поддержка;</w:t>
      </w:r>
    </w:p>
    <w:p>
      <w:pPr>
        <w:pStyle w:val="ListBullet"/>
      </w:pPr>
      <w:r>
        <w:t>AI-валидация контента;</w:t>
      </w:r>
    </w:p>
    <w:p>
      <w:pPr>
        <w:pStyle w:val="ListBullet"/>
      </w:pPr>
      <w:r>
        <w:t>Flutter-приложения для Android и iOS;</w:t>
      </w:r>
    </w:p>
    <w:p>
      <w:pPr>
        <w:pStyle w:val="ListBullet"/>
      </w:pPr>
      <w:r>
        <w:t>офлайн-режим и синхронизация;</w:t>
      </w:r>
    </w:p>
    <w:p>
      <w:pPr>
        <w:pStyle w:val="ListBullet"/>
      </w:pPr>
      <w:r>
        <w:t>публикация в Google Play и App Store;</w:t>
      </w:r>
    </w:p>
    <w:p>
      <w:pPr>
        <w:pStyle w:val="ListBullet"/>
      </w:pPr>
      <w:r>
        <w:t>интеграции с государственными системами;</w:t>
      </w:r>
    </w:p>
    <w:p>
      <w:pPr>
        <w:pStyle w:val="ListBullet"/>
      </w:pPr>
      <w:r>
        <w:t>аттестация СЗИ и промышленный ЦОД.</w:t>
      </w:r>
    </w:p>
    <w:p>
      <w:pPr>
        <w:pStyle w:val="Heading2"/>
      </w:pPr>
      <w:r>
        <w:t>5. Ограничения пилота</w:t>
      </w:r>
    </w:p>
    <w:p>
      <w:pPr>
        <w:pStyle w:val="ListBullet"/>
      </w:pPr>
      <w:r>
        <w:t xml:space="preserve">Домен </w:t>
      </w:r>
      <w:r>
        <w:rPr>
          <w:rFonts w:ascii="Consolas" w:hAnsi="Consolas"/>
          <w:sz w:val="18"/>
        </w:rPr>
        <w:t>nip.io</w:t>
      </w:r>
      <w:r>
        <w:t xml:space="preserve"> является техническим. Для сдачи проекта и промышленной</w:t>
      </w:r>
    </w:p>
    <w:p>
      <w:r>
        <w:t xml:space="preserve">эксплуатации нужен собственный домен, например </w:t>
      </w:r>
      <w:r>
        <w:rPr>
          <w:rFonts w:ascii="Consolas" w:hAnsi="Consolas"/>
          <w:sz w:val="18"/>
        </w:rPr>
        <w:t>school.example.by</w:t>
      </w:r>
      <w:r>
        <w:t>.</w:t>
      </w:r>
    </w:p>
    <w:p>
      <w:pPr>
        <w:pStyle w:val="ListBullet"/>
      </w:pPr>
      <w:r>
        <w:t>Alwaysdata подходит для пилота и демонстрации, но не заменяет</w:t>
      </w:r>
    </w:p>
    <w:p>
      <w:r>
        <w:t>аттестованный ЦОД на территории Республики Беларусь.</w:t>
      </w:r>
    </w:p>
    <w:p>
      <w:pPr>
        <w:pStyle w:val="ListBullet"/>
      </w:pPr>
      <w:r>
        <w:t>Реальные персональные данные детей в пилот не переносятся до утверждения</w:t>
      </w:r>
    </w:p>
    <w:p>
      <w:r>
        <w:t>политики обработки ПДн и мер защиты.</w:t>
      </w:r>
    </w:p>
    <w:p>
      <w:pPr>
        <w:pStyle w:val="ListBullet"/>
      </w:pPr>
      <w:r>
        <w:t>Юридически значимые разделы документации требуют согласования с</w:t>
      </w:r>
    </w:p>
    <w:p>
      <w:r>
        <w:t>заказчиком, юристом, ОАЦ и Министерством образования.</w:t>
      </w:r>
    </w:p>
    <w:p>
      <w:pPr>
        <w:pStyle w:val="Heading2"/>
      </w:pPr>
      <w:r>
        <w:t>6. Следующие шаги</w:t>
      </w:r>
    </w:p>
    <w:p>
      <w:pPr>
        <w:pStyle w:val="ListNumber"/>
      </w:pPr>
      <w:r>
        <w:t xml:space="preserve">Проанализировать существующее Flask-приложение </w:t>
      </w:r>
      <w:r>
        <w:rPr>
          <w:rFonts w:ascii="Consolas" w:hAnsi="Consolas"/>
          <w:sz w:val="18"/>
        </w:rPr>
        <w:t>edu-math</w:t>
      </w:r>
      <w:r>
        <w:t>:</w:t>
      </w:r>
    </w:p>
    <w:p>
      <w:r>
        <w:t>модели, маршруты, шаблоны, роли, отчёты.</w:t>
      </w:r>
    </w:p>
    <w:p>
      <w:pPr>
        <w:pStyle w:val="ListNumber"/>
      </w:pPr>
      <w:r>
        <w:t xml:space="preserve">Заполнить карту миграции </w:t>
      </w:r>
      <w:r>
        <w:rPr>
          <w:rFonts w:ascii="Consolas" w:hAnsi="Consolas"/>
          <w:sz w:val="18"/>
        </w:rPr>
        <w:t>docs/02-tz/05-karta-migracii.md</w:t>
      </w:r>
      <w:r>
        <w:t>.</w:t>
      </w:r>
    </w:p>
    <w:p>
      <w:pPr>
        <w:pStyle w:val="ListNumber"/>
      </w:pPr>
      <w:r>
        <w:t xml:space="preserve">Создать FastAPI skeleton с </w:t>
      </w:r>
      <w:r>
        <w:rPr>
          <w:rFonts w:ascii="Consolas" w:hAnsi="Consolas"/>
          <w:sz w:val="18"/>
        </w:rPr>
        <w:t>/health</w:t>
      </w:r>
      <w:r>
        <w:t xml:space="preserve"> и OpenAPI.</w:t>
      </w:r>
    </w:p>
    <w:p>
      <w:pPr>
        <w:pStyle w:val="ListNumber"/>
      </w:pPr>
      <w:r>
        <w:t>Подключить SQLAlchemy 2.0 async и Alembic к пилотной БД.</w:t>
      </w:r>
    </w:p>
    <w:p>
      <w:pPr>
        <w:pStyle w:val="ListNumber"/>
      </w:pPr>
      <w:r>
        <w:t>Реализовать JWT, RBAC и multi-tenancy.</w:t>
      </w:r>
    </w:p>
    <w:p>
      <w:pPr>
        <w:pStyle w:val="ListNumber"/>
      </w:pPr>
      <w:r>
        <w:t>Перенести ядро: пользователи, школы, классы, предметы, тесты.</w:t>
      </w:r>
    </w:p>
    <w:p>
      <w:pPr>
        <w:pStyle w:val="ListNumber"/>
      </w:pPr>
      <w:r>
        <w:t>Переключить сайт Alwaysdata с Static files на User program.</w:t>
      </w:r>
    </w:p>
    <w:p>
      <w:pPr>
        <w:pStyle w:val="ListNumber"/>
      </w:pPr>
      <w:r>
        <w:t>Начать React-интерфейс и мобильные клиенты.</w:t>
      </w:r>
    </w:p>
    <w:p>
      <w:pPr>
        <w:pStyle w:val="Heading2"/>
      </w:pPr>
      <w:r>
        <w:t>7. Вывод</w:t>
      </w:r>
    </w:p>
    <w:p>
      <w:r>
        <w:t>Этап 0 выполнен: проект выделен в отдельную папку, создан GitHub-репозиторий,</w:t>
      </w:r>
    </w:p>
    <w:p>
      <w:r>
        <w:t>развёрнута отдельная PostgreSQL-база, создан отдельный пилотный сайт с HTTPS,</w:t>
      </w:r>
    </w:p>
    <w:p>
      <w:r>
        <w:t>подготовлен полный комплект проектной документации в Markdown и Word.</w:t>
      </w:r>
    </w:p>
    <w:p>
      <w:r>
        <w:t>Прикладная платформа пока не реализована; следующий этап — анализ и перенос</w:t>
      </w:r>
    </w:p>
    <w:p>
      <w:r>
        <w:t>существующего функционала.</w:t>
      </w:r>
    </w:p>
    <w:p>
      <w:r>
        <w:br w:type="page"/>
      </w:r>
    </w:p>
    <w:p>
      <w:r>
        <w:rPr>
          <w:i/>
          <w:sz w:val="18"/>
        </w:rPr>
        <w:t>10-reporting/06-otchet-o-zavershenii-etapa-1.md</w:t>
      </w:r>
    </w:p>
    <w:p>
      <w:pPr>
        <w:pStyle w:val="Heading1"/>
      </w:pPr>
      <w:r>
        <w:t>Отчёт о завершении этапа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 Анализ и пилотный backend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Исполнитель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Команда проекта</w:t>
            </w:r>
          </w:p>
        </w:tc>
      </w:tr>
    </w:tbl>
    <w:p/>
    <w:p>
      <w:pPr>
        <w:pStyle w:val="Heading2"/>
      </w:pPr>
      <w:r>
        <w:t>1. Цель этапа</w:t>
      </w:r>
    </w:p>
    <w:p>
      <w:r>
        <w:t>Проанализировать работающее Flask/SQLite-приложение, зафиксировать карту</w:t>
      </w:r>
    </w:p>
    <w:p>
      <w:r>
        <w:t>миграции, создать FastAPI-backend, подключить PostgreSQL, реализовать JWT,</w:t>
      </w:r>
    </w:p>
    <w:p>
      <w:r>
        <w:t>RBAC и мультитенантность, развернуть пилотный контур на отдельном сайте</w:t>
      </w:r>
    </w:p>
    <w:p>
      <w:r>
        <w:t xml:space="preserve">Alwaysdata, не затрагивая действующий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Heading2"/>
      </w:pPr>
      <w:r>
        <w:t>2. Выполнено</w:t>
      </w:r>
    </w:p>
    <w:p>
      <w:pPr>
        <w:pStyle w:val="Heading3"/>
      </w:pPr>
      <w:r>
        <w:t>2.1. Анализ старого контура</w:t>
      </w:r>
    </w:p>
    <w:p>
      <w:pPr>
        <w:pStyle w:val="ListBullet"/>
      </w:pPr>
      <w:r>
        <w:t>Проанализированы 37 таблиц SQLite, 12 групп маршрутов, 60 HTML-шаблонов,</w:t>
      </w:r>
    </w:p>
    <w:p>
      <w:r>
        <w:t>4 роли, отчёты и выгрузки.</w:t>
      </w:r>
    </w:p>
    <w:p>
      <w:pPr>
        <w:pStyle w:val="ListBullet"/>
      </w:pPr>
      <w:r>
        <w:t>Зафиксированы объёмы: 8 предметов, 259 тем, 10 учебников, 248 связей</w:t>
      </w:r>
    </w:p>
    <w:p>
      <w:r>
        <w:t>«учебник — тема», 63 методики, 10 пользователей, 4 работы, 15 попыток.</w:t>
      </w:r>
    </w:p>
    <w:p>
      <w:pPr>
        <w:pStyle w:val="ListBullet"/>
      </w:pPr>
      <w:r>
        <w:t>Заполнена карта миграции ШК-02-05 версии 0.2: таблицы, API, шаблоны, роли,</w:t>
      </w:r>
    </w:p>
    <w:p>
      <w:r>
        <w:t>отчёты, порядок переноса, контроль качества и риски.</w:t>
      </w:r>
    </w:p>
    <w:p>
      <w:pPr>
        <w:pStyle w:val="ListBullet"/>
      </w:pPr>
      <w:r>
        <w:t xml:space="preserve">Старый проект </w:t>
      </w:r>
      <w:r>
        <w:rPr>
          <w:rFonts w:ascii="Consolas" w:hAnsi="Consolas"/>
          <w:sz w:val="18"/>
        </w:rPr>
        <w:t>C:\Users\adamrv\Documents\edu-math</w:t>
      </w:r>
      <w:r>
        <w:t xml:space="preserve"> не изменялся.</w:t>
      </w:r>
    </w:p>
    <w:p>
      <w:pPr>
        <w:pStyle w:val="Heading3"/>
      </w:pPr>
      <w:r>
        <w:t>2.2. Backend</w:t>
      </w:r>
    </w:p>
    <w:p>
      <w:pPr>
        <w:pStyle w:val="ListBullet"/>
      </w:pPr>
      <w:r>
        <w:t xml:space="preserve">Создан FastAPI-проект с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/api/v1/health</w:t>
      </w:r>
      <w:r>
        <w:t xml:space="preserve">, </w:t>
      </w:r>
      <w:r>
        <w:rPr>
          <w:rFonts w:ascii="Consolas" w:hAnsi="Consolas"/>
          <w:sz w:val="18"/>
        </w:rPr>
        <w:t>/api/v1/meta</w:t>
      </w:r>
      <w:r>
        <w:t>,</w:t>
      </w:r>
    </w:p>
    <w:p>
      <w:r>
        <w:t xml:space="preserve">OpenAPI </w:t>
      </w:r>
      <w:r>
        <w:rPr>
          <w:rFonts w:ascii="Consolas" w:hAnsi="Consolas"/>
          <w:sz w:val="18"/>
        </w:rPr>
        <w:t>/openapi.json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/redoc</w:t>
      </w:r>
      <w:r>
        <w:t>.</w:t>
      </w:r>
    </w:p>
    <w:p>
      <w:pPr>
        <w:pStyle w:val="ListBullet"/>
      </w:pPr>
      <w:r>
        <w:t>Подключены SQLAlchemy 2.0 async, asyncpg, Alembic.</w:t>
      </w:r>
    </w:p>
    <w:p>
      <w:pPr>
        <w:pStyle w:val="ListBullet"/>
      </w:pPr>
      <w:r>
        <w:t xml:space="preserve">Создана миграция </w:t>
      </w:r>
      <w:r>
        <w:rPr>
          <w:rFonts w:ascii="Consolas" w:hAnsi="Consolas"/>
          <w:sz w:val="18"/>
        </w:rPr>
        <w:t>0001_initial</w:t>
      </w:r>
      <w:r>
        <w:t xml:space="preserve">: схемы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, таблицы</w:t>
      </w:r>
    </w:p>
    <w:p>
      <w:r>
        <w:rPr>
          <w:rFonts w:ascii="Consolas" w:hAnsi="Consolas"/>
          <w:sz w:val="18"/>
        </w:rPr>
        <w:t>users</w:t>
      </w:r>
      <w:r>
        <w:t xml:space="preserve">, </w:t>
      </w:r>
      <w:r>
        <w:rPr>
          <w:rFonts w:ascii="Consolas" w:hAnsi="Consolas"/>
          <w:sz w:val="18"/>
        </w:rPr>
        <w:t>refresh_tokens</w:t>
      </w:r>
      <w:r>
        <w:t xml:space="preserve">, </w:t>
      </w:r>
      <w:r>
        <w:rPr>
          <w:rFonts w:ascii="Consolas" w:hAnsi="Consolas"/>
          <w:sz w:val="18"/>
        </w:rPr>
        <w:t>schools</w:t>
      </w:r>
      <w:r>
        <w:t xml:space="preserve">, </w:t>
      </w:r>
      <w:r>
        <w:rPr>
          <w:rFonts w:ascii="Consolas" w:hAnsi="Consolas"/>
          <w:sz w:val="18"/>
        </w:rPr>
        <w:t>classes</w:t>
      </w:r>
      <w:r>
        <w:t xml:space="preserve">, </w:t>
      </w:r>
      <w:r>
        <w:rPr>
          <w:rFonts w:ascii="Consolas" w:hAnsi="Consolas"/>
          <w:sz w:val="18"/>
        </w:rPr>
        <w:t>class_memberships</w:t>
      </w:r>
      <w:r>
        <w:t>,</w:t>
      </w:r>
    </w:p>
    <w:p>
      <w:r>
        <w:rPr>
          <w:rFonts w:ascii="Consolas" w:hAnsi="Consolas"/>
          <w:sz w:val="18"/>
        </w:rPr>
        <w:t>events</w:t>
      </w:r>
      <w:r>
        <w:t>.</w:t>
      </w:r>
    </w:p>
    <w:p>
      <w:pPr>
        <w:pStyle w:val="ListBullet"/>
      </w:pPr>
      <w:r>
        <w:t>Реализованы JWT RS256 access-токены и opaque refresh-токены с хранением</w:t>
      </w:r>
    </w:p>
    <w:p>
      <w:r>
        <w:t>SHA-256, ротацией и отзывом.</w:t>
      </w:r>
    </w:p>
    <w:p>
      <w:pPr>
        <w:pStyle w:val="ListBullet"/>
      </w:pPr>
      <w:r>
        <w:t xml:space="preserve">Реализованы роли </w:t>
      </w:r>
      <w:r>
        <w:rPr>
          <w:rFonts w:ascii="Consolas" w:hAnsi="Consolas"/>
          <w:sz w:val="18"/>
        </w:rPr>
        <w:t>superadmin</w:t>
      </w:r>
      <w:r>
        <w:t xml:space="preserve">, </w:t>
      </w:r>
      <w:r>
        <w:rPr>
          <w:rFonts w:ascii="Consolas" w:hAnsi="Consolas"/>
          <w:sz w:val="18"/>
        </w:rPr>
        <w:t>admin</w:t>
      </w:r>
      <w:r>
        <w:t xml:space="preserve">, </w:t>
      </w:r>
      <w:r>
        <w:rPr>
          <w:rFonts w:ascii="Consolas" w:hAnsi="Consolas"/>
          <w:sz w:val="18"/>
        </w:rPr>
        <w:t>methodologist</w:t>
      </w:r>
      <w:r>
        <w:t xml:space="preserve">, </w:t>
      </w:r>
      <w:r>
        <w:rPr>
          <w:rFonts w:ascii="Consolas" w:hAnsi="Consolas"/>
          <w:sz w:val="18"/>
        </w:rPr>
        <w:t>teacher</w:t>
      </w:r>
      <w:r>
        <w:t>,</w:t>
      </w:r>
    </w:p>
    <w:p>
      <w:r>
        <w:rPr>
          <w:rFonts w:ascii="Consolas" w:hAnsi="Consolas"/>
          <w:sz w:val="18"/>
        </w:rPr>
        <w:t>student</w:t>
      </w:r>
      <w:r>
        <w:t xml:space="preserve">, </w:t>
      </w:r>
      <w:r>
        <w:rPr>
          <w:rFonts w:ascii="Consolas" w:hAnsi="Consolas"/>
          <w:sz w:val="18"/>
        </w:rPr>
        <w:t>parent</w:t>
      </w:r>
      <w:r>
        <w:t xml:space="preserve">, </w:t>
      </w:r>
      <w:r>
        <w:rPr>
          <w:rFonts w:ascii="Consolas" w:hAnsi="Consolas"/>
          <w:sz w:val="18"/>
        </w:rPr>
        <w:t>psychologist</w:t>
      </w:r>
      <w:r>
        <w:t xml:space="preserve">, </w:t>
      </w:r>
      <w:r>
        <w:rPr>
          <w:rFonts w:ascii="Consolas" w:hAnsi="Consolas"/>
          <w:sz w:val="18"/>
        </w:rPr>
        <w:t>secretary</w:t>
      </w:r>
      <w:r>
        <w:t>.</w:t>
      </w:r>
    </w:p>
    <w:p>
      <w:pPr>
        <w:pStyle w:val="ListBullet"/>
      </w:pPr>
      <w:r>
        <w:t xml:space="preserve">Реализована мультитенантность по </w:t>
      </w:r>
      <w:r>
        <w:rPr>
          <w:rFonts w:ascii="Consolas" w:hAnsi="Consolas"/>
          <w:sz w:val="18"/>
        </w:rPr>
        <w:t>school_id</w:t>
      </w:r>
      <w:r>
        <w:t xml:space="preserve"> с запретом cross-tenant.</w:t>
      </w:r>
    </w:p>
    <w:p>
      <w:pPr>
        <w:pStyle w:val="ListBullet"/>
      </w:pPr>
      <w:r>
        <w:t>Реализованы административные эндпоинты: статистика, пользователи, аудит.</w:t>
      </w:r>
    </w:p>
    <w:p>
      <w:pPr>
        <w:pStyle w:val="ListBullet"/>
      </w:pPr>
      <w:r>
        <w:t xml:space="preserve">Пароли хранятся через bcrypt (12 rounds); логин и email — </w:t>
      </w:r>
      <w:r>
        <w:rPr>
          <w:rFonts w:ascii="Consolas" w:hAnsi="Consolas"/>
          <w:sz w:val="18"/>
        </w:rPr>
        <w:t>citext</w:t>
      </w:r>
      <w:r>
        <w:t>.</w:t>
      </w:r>
    </w:p>
    <w:p>
      <w:pPr>
        <w:pStyle w:val="ListBullet"/>
      </w:pPr>
      <w:r>
        <w:t>Добавлены unit-тесты безопасности и OpenAPI; выполнены успешно (7 тестов).</w:t>
      </w:r>
    </w:p>
    <w:p>
      <w:pPr>
        <w:pStyle w:val="Heading3"/>
      </w:pPr>
      <w:r>
        <w:t>2.3. Пилотная БД</w:t>
      </w:r>
    </w:p>
    <w:p>
      <w:pPr>
        <w:pStyle w:val="ListBullet"/>
      </w:pPr>
      <w:r>
        <w:t xml:space="preserve">Миграция применена к PostgreSQL </w:t>
      </w:r>
      <w:r>
        <w:rPr>
          <w:rFonts w:ascii="Consolas" w:hAnsi="Consolas"/>
          <w:sz w:val="18"/>
        </w:rPr>
        <w:t>virusadk_school_platform</w:t>
      </w:r>
      <w:r>
        <w:t>.</w:t>
      </w:r>
    </w:p>
    <w:p>
      <w:pPr>
        <w:pStyle w:val="ListBullet"/>
      </w:pPr>
      <w:r>
        <w:t>Создана пилотная школа, классы 1–11 и супер-администратор.</w:t>
      </w:r>
    </w:p>
    <w:p>
      <w:pPr>
        <w:pStyle w:val="ListBullet"/>
      </w:pPr>
      <w:r>
        <w:t xml:space="preserve">Проверены вход, </w:t>
      </w:r>
      <w:r>
        <w:rPr>
          <w:rFonts w:ascii="Consolas" w:hAnsi="Consolas"/>
          <w:sz w:val="18"/>
        </w:rPr>
        <w:t>/me</w:t>
      </w:r>
      <w:r>
        <w:t>, школы, классы, статистика, RBAC, cross-tenant,</w:t>
      </w:r>
    </w:p>
    <w:p>
      <w:r>
        <w:t>ротация refresh-токена и logout.</w:t>
      </w:r>
    </w:p>
    <w:p>
      <w:pPr>
        <w:pStyle w:val="ListBullet"/>
      </w:pPr>
      <w:r>
        <w:t xml:space="preserve">Пароль администратора хранится только в локальном </w:t>
      </w:r>
      <w:r>
        <w:rPr>
          <w:rFonts w:ascii="Consolas" w:hAnsi="Consolas"/>
          <w:sz w:val="18"/>
        </w:rPr>
        <w:t>.env</w:t>
      </w:r>
      <w:r>
        <w:t xml:space="preserve"> и на сервере,</w:t>
      </w:r>
    </w:p>
    <w:p>
      <w:r>
        <w:t>в репозиторий не попадает.</w:t>
      </w:r>
    </w:p>
    <w:p>
      <w:pPr>
        <w:pStyle w:val="Heading3"/>
      </w:pPr>
      <w:r>
        <w:t>2.4. Пилотный сайт</w:t>
      </w:r>
    </w:p>
    <w:p>
      <w:pPr>
        <w:pStyle w:val="ListBullet"/>
      </w:pPr>
      <w:r>
        <w:t xml:space="preserve">Отдельный сайт </w:t>
      </w:r>
      <w:r>
        <w:rPr>
          <w:rFonts w:ascii="Consolas" w:hAnsi="Consolas"/>
          <w:sz w:val="18"/>
        </w:rPr>
        <w:t>https://school-platform-v2.185.31.40.24.nip.io</w:t>
      </w:r>
      <w:r>
        <w:t xml:space="preserve"> переключён</w:t>
      </w:r>
    </w:p>
    <w:p>
      <w:r>
        <w:t>с Static files на User program (Uvicorn).</w:t>
      </w:r>
    </w:p>
    <w:p>
      <w:pPr>
        <w:pStyle w:val="ListBullet"/>
      </w:pPr>
      <w:r>
        <w:t xml:space="preserve">Действующий сайт </w:t>
      </w:r>
      <w:r>
        <w:rPr>
          <w:rFonts w:ascii="Consolas" w:hAnsi="Consolas"/>
          <w:sz w:val="18"/>
        </w:rPr>
        <w:t>https://virusadk.alwaysdata.net</w:t>
      </w:r>
      <w:r>
        <w:t xml:space="preserve"> не затрагивался.</w:t>
      </w:r>
    </w:p>
    <w:p>
      <w:pPr>
        <w:pStyle w:val="ListBullet"/>
      </w:pPr>
      <w:r>
        <w:t>SSL и Force HTTPS сохранены.</w:t>
      </w:r>
    </w:p>
    <w:p>
      <w:pPr>
        <w:pStyle w:val="Heading2"/>
      </w:pPr>
      <w:r>
        <w:t>3. Результаты проверок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alembic upgrade head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/health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БД </w:t>
            </w:r>
            <w:r>
              <w:rPr>
                <w:rFonts w:ascii="Consolas" w:hAnsi="Consolas"/>
                <w:sz w:val="18"/>
              </w:rPr>
              <w:t>ok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/docs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/openapi.json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superadmin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/api/v1/auth/me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школ и классов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школы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Cross-tenant запрос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 teacher → 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Повторное использование refresh-токена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Logout и отзыв refresh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 после отзыва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 passed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 ошибок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alembic check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 new upgrade operations detected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Старый сайт </w:t>
            </w:r>
            <w:r>
              <w:rPr>
                <w:rFonts w:ascii="Consolas" w:hAnsi="Consolas"/>
                <w:sz w:val="18"/>
              </w:rPr>
              <w:t>virusadk.alwaysdata.net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работает</w:t>
            </w:r>
          </w:p>
        </w:tc>
      </w:tr>
    </w:tbl>
    <w:p/>
    <w:p>
      <w:pPr>
        <w:pStyle w:val="Heading2"/>
      </w:pPr>
      <w:r>
        <w:t>4. Ограничения</w:t>
      </w:r>
    </w:p>
    <w:p>
      <w:pPr>
        <w:pStyle w:val="ListBullet"/>
      </w:pPr>
      <w:r>
        <w:t>Пилотный контур не является промышленным.</w:t>
      </w:r>
    </w:p>
    <w:p>
      <w:pPr>
        <w:pStyle w:val="ListBullet"/>
      </w:pPr>
      <w:r>
        <w:t xml:space="preserve">Нет собственного домена, используется технический </w:t>
      </w:r>
      <w:r>
        <w:rPr>
          <w:rFonts w:ascii="Consolas" w:hAnsi="Consolas"/>
          <w:sz w:val="18"/>
        </w:rPr>
        <w:t>nip.io</w:t>
      </w:r>
      <w:r>
        <w:t>.</w:t>
      </w:r>
    </w:p>
    <w:p>
      <w:pPr>
        <w:pStyle w:val="ListBullet"/>
      </w:pPr>
      <w:r>
        <w:t>Нет Redis, фоновых задач, rate limiting и WAF.</w:t>
      </w:r>
    </w:p>
    <w:p>
      <w:pPr>
        <w:pStyle w:val="ListBullet"/>
      </w:pPr>
      <w:r>
        <w:t>React и Flutter ещё не начаты.</w:t>
      </w:r>
    </w:p>
    <w:p>
      <w:pPr>
        <w:pStyle w:val="ListBullet"/>
      </w:pPr>
      <w:r>
        <w:t>Данные старого контура ещё не перенесены; выполнен только анализ и карта.</w:t>
      </w:r>
    </w:p>
    <w:p>
      <w:pPr>
        <w:pStyle w:val="ListBullet"/>
      </w:pPr>
      <w:r>
        <w:t>Пароль супер-администратора нужно сменить после передачи заказчику.</w:t>
      </w:r>
    </w:p>
    <w:p>
      <w:pPr>
        <w:pStyle w:val="Heading2"/>
      </w:pPr>
      <w:r>
        <w:t>5. Следующий этап</w:t>
      </w:r>
    </w:p>
    <w:p>
      <w:pPr>
        <w:pStyle w:val="ListNumber"/>
      </w:pPr>
      <w:r>
        <w:t>Перенести справочники и пользователей в PostgreSQL.</w:t>
      </w:r>
    </w:p>
    <w:p>
      <w:pPr>
        <w:pStyle w:val="ListNumber"/>
      </w:pPr>
      <w:r>
        <w:t>Реализовать домены LMS, Assessment, Journal.</w:t>
      </w:r>
    </w:p>
    <w:p>
      <w:pPr>
        <w:pStyle w:val="ListNumber"/>
      </w:pPr>
      <w:r>
        <w:t>Создать React-интерфейс входа и кабинетов.</w:t>
      </w:r>
    </w:p>
    <w:p>
      <w:pPr>
        <w:pStyle w:val="ListNumber"/>
      </w:pPr>
      <w:r>
        <w:t>Создать Flutter-клиенты Android/iOS.</w:t>
      </w:r>
    </w:p>
    <w:p>
      <w:pPr>
        <w:pStyle w:val="ListNumber"/>
      </w:pPr>
      <w:r>
        <w:t>Подключить Redis, фоновые задачи и rate limiting.</w:t>
      </w:r>
    </w:p>
    <w:p>
      <w:pPr>
        <w:pStyle w:val="ListNumber"/>
      </w:pPr>
      <w:r>
        <w:t>Подготовить программу и методику испытаний по ролям.</w:t>
      </w:r>
    </w:p>
    <w:p>
      <w:pPr>
        <w:pStyle w:val="Heading2"/>
      </w:pPr>
      <w:r>
        <w:t>6. Вывод</w:t>
      </w:r>
    </w:p>
    <w:p>
      <w:r>
        <w:t>Этап 1 выполнен в объёме пилотного backend. Создан безопасный фундамент для</w:t>
      </w:r>
    </w:p>
    <w:p>
      <w:r>
        <w:t>дальнейшей миграции: API-first, PostgreSQL, JWT, RBAC и мультитенантность.</w:t>
      </w:r>
    </w:p>
    <w:p>
      <w:r>
        <w:t>Старый контур продолжает работать без изменений.</w:t>
      </w:r>
    </w:p>
    <w:p>
      <w:r>
        <w:br w:type="page"/>
      </w:r>
    </w:p>
    <w:p>
      <w:r>
        <w:rPr>
          <w:i/>
          <w:sz w:val="18"/>
        </w:rPr>
        <w:t>10-reporting/07-otchet-o-testirovanii-lms-api.md</w:t>
      </w:r>
    </w:p>
    <w:p>
      <w:pPr>
        <w:pStyle w:val="Heading1"/>
      </w:pPr>
      <w:r>
        <w:t>Отчёт о тестировании API учебного контента (LMS)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ШК-10-07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/api/v1/lms/*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 8.3.4, httpx, FastAPI TestClient/ASGITransport, ruff 0.8.4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 корректность API чтения учебного контента: предметы, темы,</w:t>
      </w:r>
    </w:p>
    <w:p>
      <w:r>
        <w:t>методики, уроки, учебники и курсы, а также соблюдение аутентификации и</w:t>
      </w:r>
    </w:p>
    <w:p>
      <w:r>
        <w:t>мультитенантности.</w:t>
      </w:r>
    </w:p>
    <w:p>
      <w:pPr>
        <w:pStyle w:val="Heading2"/>
      </w:pPr>
      <w:r>
        <w:t>2. Состав автоматических тестов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backend/tests/test_lms_api.py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LMS-01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test_lms_subjects_are_listed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активных предметов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code=math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LMS-02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test_lms_topics_support_filters_and_pagination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Фильтры </w:t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search</w:t>
            </w:r>
            <w:r>
              <w:rPr>
                <w:sz w:val="18"/>
              </w:rPr>
              <w:t>, пагинация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total=1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limit=10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LMS-03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test_lms_topic_detail_includes_methods_lessons_and_books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Тема с методиками, уроками и учебниками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все блоки присутствуют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LMS-04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test_lms_requires_authentication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без access-токена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LMS-05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test_courses_require_school_for_superadmin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superadmin без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LMS-06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test_lms_routes_are_in_openapi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Наличие маршрутов в OpenAPI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пути объявлены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r>
        <w:t>Дополнительно регрессионные тесты:</w:t>
      </w:r>
    </w:p>
    <w:p>
      <w:pPr>
        <w:pStyle w:val="ListBullet"/>
      </w:pPr>
      <w:r>
        <w:rPr>
          <w:rFonts w:ascii="Consolas" w:hAnsi="Consolas"/>
          <w:sz w:val="18"/>
        </w:rPr>
        <w:t>tests/test_security.py</w:t>
      </w:r>
      <w:r>
        <w:t xml:space="preserve"> — 5 тестов JWT/паролей/refresh-токенов.</w:t>
      </w:r>
    </w:p>
    <w:p>
      <w:pPr>
        <w:pStyle w:val="ListBullet"/>
      </w:pPr>
      <w:r>
        <w:rPr>
          <w:rFonts w:ascii="Consolas" w:hAnsi="Consolas"/>
          <w:sz w:val="18"/>
        </w:rPr>
        <w:t>tests/test_openapi.py</w:t>
      </w:r>
      <w:r>
        <w:t xml:space="preserve"> — 2 теста OpenAPI и Bearer-схемы.</w:t>
      </w:r>
    </w:p>
    <w:p>
      <w:pPr>
        <w:pStyle w:val="Heading2"/>
      </w:pPr>
      <w:r>
        <w:t>3.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4.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13 passed, 2 warnings in 9.58s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Покрытие новых маршрутов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 тестов LMS API + 2 OpenAPI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pytest относятся к библиотеке </w:t>
      </w:r>
      <w:r>
        <w:rPr>
          <w:rFonts w:ascii="Consolas" w:hAnsi="Consolas"/>
          <w:sz w:val="18"/>
        </w:rPr>
        <w:t>python-jose</w:t>
      </w:r>
      <w:r>
        <w:t xml:space="preserve"> и не влияют на</w:t>
      </w:r>
    </w:p>
    <w:p>
      <w:r>
        <w:t xml:space="preserve">функциональность: рекомендуется заменить </w:t>
      </w:r>
      <w:r>
        <w:rPr>
          <w:rFonts w:ascii="Consolas" w:hAnsi="Consolas"/>
          <w:sz w:val="18"/>
        </w:rPr>
        <w:t>datetime.utcnow()</w:t>
      </w:r>
      <w:r>
        <w:t xml:space="preserve"> в зависимости</w:t>
      </w:r>
    </w:p>
    <w:p>
      <w:r>
        <w:t>при обновлении библиотеки.</w:t>
      </w:r>
    </w:p>
    <w:p>
      <w:pPr>
        <w:pStyle w:val="Heading2"/>
      </w:pPr>
      <w:r>
        <w:t>5. Сценарии для ручной проверки на Stage</w:t>
      </w:r>
    </w:p>
    <w:p>
      <w:pPr>
        <w:pStyle w:val="ListNumber"/>
      </w:pPr>
      <w:r>
        <w:t xml:space="preserve">Открыть </w:t>
      </w:r>
      <w:r>
        <w:rPr>
          <w:rFonts w:ascii="Consolas" w:hAnsi="Consolas"/>
          <w:sz w:val="18"/>
        </w:rPr>
        <w:t>/docs</w:t>
      </w:r>
      <w:r>
        <w:t xml:space="preserve">, убедиться, что группа </w:t>
      </w:r>
      <w:r>
        <w:rPr>
          <w:rFonts w:ascii="Consolas" w:hAnsi="Consolas"/>
          <w:sz w:val="18"/>
        </w:rPr>
        <w:t>lms</w:t>
      </w:r>
      <w:r>
        <w:t xml:space="preserve"> отображается.</w:t>
      </w:r>
    </w:p>
    <w:p>
      <w:pPr>
        <w:pStyle w:val="ListNumber"/>
      </w:pPr>
      <w:r>
        <w:t>Выполнить вход, получить access-токен.</w:t>
      </w:r>
    </w:p>
    <w:p>
      <w:pPr>
        <w:pStyle w:val="ListNumber"/>
      </w:pPr>
      <w:r>
        <w:t xml:space="preserve">Вызвать </w:t>
      </w:r>
      <w:r>
        <w:rPr>
          <w:rFonts w:ascii="Consolas" w:hAnsi="Consolas"/>
          <w:sz w:val="18"/>
        </w:rPr>
        <w:t>/api/v1/lms/subjects</w:t>
      </w:r>
      <w:r>
        <w:t xml:space="preserve">, </w:t>
      </w:r>
      <w:r>
        <w:rPr>
          <w:rFonts w:ascii="Consolas" w:hAnsi="Consolas"/>
          <w:sz w:val="18"/>
        </w:rPr>
        <w:t>/topics?grade=5</w:t>
      </w:r>
      <w:r>
        <w:t xml:space="preserve">, </w:t>
      </w:r>
      <w:r>
        <w:rPr>
          <w:rFonts w:ascii="Consolas" w:hAnsi="Consolas"/>
          <w:sz w:val="18"/>
        </w:rPr>
        <w:t>/textbooks?grade=5</w:t>
      </w:r>
      <w:r>
        <w:t>.</w:t>
      </w:r>
    </w:p>
    <w:p>
      <w:pPr>
        <w:pStyle w:val="ListNumber"/>
      </w:pPr>
      <w:r>
        <w:t>Проверить, что школьный пользователь не видит курсы другой школы.</w:t>
      </w:r>
    </w:p>
    <w:p>
      <w:pPr>
        <w:pStyle w:val="ListNumber"/>
      </w:pPr>
      <w:r>
        <w:t>Проверить, что запрос без токена возвращает 401.</w:t>
      </w:r>
    </w:p>
    <w:p>
      <w:pPr>
        <w:pStyle w:val="Heading2"/>
      </w:pPr>
      <w:r>
        <w:t>6. Вывод</w:t>
      </w:r>
    </w:p>
    <w:p>
      <w:r>
        <w:t>API учебного контента реализован и проверен автоматическими тестами.</w:t>
      </w:r>
    </w:p>
    <w:p>
      <w:r>
        <w:t>Функционал готов к следующему шагу: API тестов, работ и журнала. Для приёмки</w:t>
      </w:r>
    </w:p>
    <w:p>
      <w:r>
        <w:t>на Stage требуется прогнать сценарии на реальной PostgreSQL с импортированными</w:t>
      </w:r>
    </w:p>
    <w:p>
      <w:r>
        <w:t>данными старого контура.</w:t>
      </w:r>
    </w:p>
    <w:p>
      <w:r>
        <w:br w:type="page"/>
      </w:r>
    </w:p>
    <w:p>
      <w:r>
        <w:rPr>
          <w:i/>
          <w:sz w:val="18"/>
        </w:rPr>
        <w:t>10-reporting/08-otchet-o-testirovanii-assessment-api.md</w:t>
      </w:r>
    </w:p>
    <w:p>
      <w:pPr>
        <w:pStyle w:val="Heading1"/>
      </w:pPr>
      <w:r>
        <w:t>Отчёт о тестировании API тестов и работ (assessment)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/api/v1/assessment/*</w:t>
            </w:r>
            <w:r>
              <w:rPr>
                <w:sz w:val="18"/>
              </w:rPr>
              <w:t>, сервис автопроверки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pytest, httpx/ASGITransport, ruff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 работоспособность домена оценивания: создание тестов, назначение</w:t>
      </w:r>
    </w:p>
    <w:p>
      <w:r>
        <w:t>работ, сдача учеником, автопроверка, результаты для учителя и родителя,</w:t>
      </w:r>
    </w:p>
    <w:p>
      <w:r>
        <w:t>соблюдение ролей и мультитенантности.</w:t>
      </w:r>
    </w:p>
    <w:p>
      <w:pPr>
        <w:pStyle w:val="Heading2"/>
      </w:pPr>
      <w:r>
        <w:t>2. Состав автоматических тестов</w:t>
      </w:r>
    </w:p>
    <w:p>
      <w:r>
        <w:t>Файлы:</w:t>
      </w:r>
    </w:p>
    <w:p>
      <w:pPr>
        <w:pStyle w:val="ListBullet"/>
      </w:pPr>
      <w:r>
        <w:rPr>
          <w:rFonts w:ascii="Consolas" w:hAnsi="Consolas"/>
          <w:sz w:val="18"/>
        </w:rPr>
        <w:t>backend/tests/test_assessment_api.py</w:t>
      </w:r>
      <w:r>
        <w:t xml:space="preserve"> — API и роли;</w:t>
      </w:r>
    </w:p>
    <w:p>
      <w:pPr>
        <w:pStyle w:val="ListBullet"/>
      </w:pPr>
      <w:r>
        <w:rPr>
          <w:rFonts w:ascii="Consolas" w:hAnsi="Consolas"/>
          <w:sz w:val="18"/>
        </w:rPr>
        <w:t>backend/tests/test_grading.py</w:t>
      </w:r>
      <w:r>
        <w:t xml:space="preserve"> — правила автопроверки.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test_assessment_routes_are_in_openapi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маршруты </w:t>
            </w:r>
            <w:r>
              <w:rPr>
                <w:rFonts w:ascii="Consolas" w:hAnsi="Consolas"/>
                <w:sz w:val="18"/>
              </w:rPr>
              <w:t>/assessment/*</w:t>
            </w:r>
            <w:r>
              <w:rPr>
                <w:sz w:val="18"/>
              </w:rPr>
              <w:t xml:space="preserve"> объявлены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test_assessment_requires_authentication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без токена — 401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test_superadmin_needs_school_scope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superadmin без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— 400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test_teacher_lists_quizzes_with_question_counts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Список тестов и </w:t>
            </w:r>
            <w:r>
              <w:rPr>
                <w:rFonts w:ascii="Consolas" w:hAnsi="Consolas"/>
                <w:sz w:val="18"/>
              </w:rPr>
              <w:t>question_count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test_unknown_quiz_returns_404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Неизвестный тест — 404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test_student_submission_is_auto_graded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Сдача, score/max_score, percent, grade, details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test_retry_is_rejected_when_attempts_are_exhausted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Лимит попыток — 409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test_normalize_handles_whitespace_case_and_yo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Нормализация текста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test_single_choice_accepts_text_and_option_id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Выбор по тексту и UUID варианта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test_multiple_choice_requires_all_correct_options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Множественный выбор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test_text_and_number_answers_use_payload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Числа </w:t>
            </w:r>
            <w:r>
              <w:rPr>
                <w:rFonts w:ascii="Consolas" w:hAnsi="Consolas"/>
                <w:sz w:val="18"/>
              </w:rPr>
              <w:t>3,5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3.5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test_fraction_mixed_number_and_time_answers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Дроби, смешанные числа, время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test_read_task_is_credited_on_submission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Задание «прочитать»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test_dictation_uses_similarity_threshold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Диктант, порог 60 %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test_grade_scale_and_summary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10-балльная шкала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test_teacher_assigns_quiz_to_class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Назначение теста классу, </w:t>
            </w:r>
            <w:r>
              <w:rPr>
                <w:rFonts w:ascii="Consolas" w:hAnsi="Consolas"/>
                <w:sz w:val="18"/>
              </w:rPr>
              <w:t>question_count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test_teacher_cannot_assign_to_another_school_class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другой школы — 403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2"/>
      </w:pPr>
      <w:r>
        <w:t>3.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4.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30 passed, 2 warnings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тесты assessment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относятся к </w:t>
      </w:r>
      <w:r>
        <w:rPr>
          <w:rFonts w:ascii="Consolas" w:hAnsi="Consolas"/>
          <w:sz w:val="18"/>
        </w:rPr>
        <w:t>python-jose</w:t>
      </w:r>
      <w:r>
        <w:t xml:space="preserve"> (</w:t>
      </w:r>
      <w:r>
        <w:rPr>
          <w:rFonts w:ascii="Consolas" w:hAnsi="Consolas"/>
          <w:sz w:val="18"/>
        </w:rPr>
        <w:t>datetime.utcnow()</w:t>
      </w:r>
      <w:r>
        <w:t>), не влияют на</w:t>
      </w:r>
    </w:p>
    <w:p>
      <w:r>
        <w:t>функциональность.</w:t>
      </w:r>
    </w:p>
    <w:p>
      <w:pPr>
        <w:pStyle w:val="Heading2"/>
      </w:pPr>
      <w:r>
        <w:t>5. Сценарии для ручной проверки на Stage</w:t>
      </w:r>
    </w:p>
    <w:p>
      <w:pPr>
        <w:pStyle w:val="ListNumber"/>
      </w:pPr>
      <w:r>
        <w:t>Создать тест из 5 вопросов: одиночный выбор, число, дробь, время, текст.</w:t>
      </w:r>
    </w:p>
    <w:p>
      <w:pPr>
        <w:pStyle w:val="ListNumber"/>
      </w:pPr>
      <w:r>
        <w:t>Назначить тест классу и ученику.</w:t>
      </w:r>
    </w:p>
    <w:p>
      <w:pPr>
        <w:pStyle w:val="ListNumber"/>
      </w:pPr>
      <w:r>
        <w:t xml:space="preserve">Сдать работу учеником, проверить </w:t>
      </w:r>
      <w:r>
        <w:rPr>
          <w:rFonts w:ascii="Consolas" w:hAnsi="Consolas"/>
          <w:sz w:val="18"/>
        </w:rPr>
        <w:t>score</w:t>
      </w:r>
      <w:r>
        <w:t xml:space="preserve">, </w:t>
      </w:r>
      <w:r>
        <w:rPr>
          <w:rFonts w:ascii="Consolas" w:hAnsi="Consolas"/>
          <w:sz w:val="18"/>
        </w:rPr>
        <w:t>percent</w:t>
      </w:r>
      <w:r>
        <w:t xml:space="preserve">, </w:t>
      </w:r>
      <w:r>
        <w:rPr>
          <w:rFonts w:ascii="Consolas" w:hAnsi="Consolas"/>
          <w:sz w:val="18"/>
        </w:rPr>
        <w:t>grade</w:t>
      </w:r>
      <w:r>
        <w:t xml:space="preserve">, </w:t>
      </w:r>
      <w:r>
        <w:rPr>
          <w:rFonts w:ascii="Consolas" w:hAnsi="Consolas"/>
          <w:sz w:val="18"/>
        </w:rPr>
        <w:t>details</w:t>
      </w:r>
      <w:r>
        <w:t>.</w:t>
      </w:r>
    </w:p>
    <w:p>
      <w:pPr>
        <w:pStyle w:val="ListNumber"/>
      </w:pPr>
      <w:r>
        <w:t>Повторить сдачу сверх лимита — получить 409.</w:t>
      </w:r>
    </w:p>
    <w:p>
      <w:pPr>
        <w:pStyle w:val="ListNumber"/>
      </w:pPr>
      <w:r>
        <w:t>Открыть результаты учителем, проверить список учеников и попытки.</w:t>
      </w:r>
    </w:p>
    <w:p>
      <w:pPr>
        <w:pStyle w:val="ListNumber"/>
      </w:pPr>
      <w:r>
        <w:t xml:space="preserve">Открыть работу родителем с </w:t>
      </w:r>
      <w:r>
        <w:rPr>
          <w:rFonts w:ascii="Consolas" w:hAnsi="Consolas"/>
          <w:sz w:val="18"/>
        </w:rPr>
        <w:t>student_id</w:t>
      </w:r>
      <w:r>
        <w:t xml:space="preserve"> своего ребёнка — 200; чужого — 403.</w:t>
      </w:r>
    </w:p>
    <w:p>
      <w:pPr>
        <w:pStyle w:val="ListNumber"/>
      </w:pPr>
      <w:r>
        <w:t>Проверить, что ученик другой школы не видит и не сдаёт работу — 403.</w:t>
      </w:r>
    </w:p>
    <w:p>
      <w:pPr>
        <w:pStyle w:val="ListNumber"/>
      </w:pPr>
      <w:r>
        <w:t xml:space="preserve">Проверить идемпотентность: повторный POST с тем же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Heading2"/>
      </w:pPr>
      <w:r>
        <w:t>6. Вывод</w:t>
      </w:r>
    </w:p>
    <w:p>
      <w:r>
        <w:t xml:space="preserve">Домен </w:t>
      </w:r>
      <w:r>
        <w:rPr>
          <w:rFonts w:ascii="Consolas" w:hAnsi="Consolas"/>
          <w:sz w:val="18"/>
        </w:rPr>
        <w:t>assessment</w:t>
      </w:r>
      <w:r>
        <w:t xml:space="preserve"> реализован: тесты, назначения, сдача, автопроверка,</w:t>
      </w:r>
    </w:p>
    <w:p>
      <w:r>
        <w:t>результаты и роли. Автотесты зелёные. Для приёмки требуется прогнать сценарии</w:t>
      </w:r>
    </w:p>
    <w:p>
      <w:r>
        <w:t>на Stage с реальной PostgreSQL и импортированными данными старого контура.</w:t>
      </w:r>
    </w:p>
    <w:p>
      <w:r>
        <w:br w:type="page"/>
      </w:r>
    </w:p>
    <w:p>
      <w:r>
        <w:rPr>
          <w:i/>
          <w:sz w:val="18"/>
        </w:rPr>
        <w:t>10-reporting/09-otchet-o-testirovanii-journal-api.md</w:t>
      </w:r>
    </w:p>
    <w:p>
      <w:pPr>
        <w:pStyle w:val="Heading1"/>
      </w:pPr>
      <w:r>
        <w:t>Отчёт о тестировании API журнала (journal)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ШК-10-09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/api/v1/journal/*</w:t>
            </w:r>
            <w:r>
              <w:rPr>
                <w:sz w:val="18"/>
              </w:rPr>
              <w:t>: расписание, оценки, посещаемость, сводка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pytest, httpx/ASGITransport, ruff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 работоспособность журнала: недельное расписание, выставление</w:t>
      </w:r>
    </w:p>
    <w:p>
      <w:r>
        <w:t>оценок и посещаемости, массовое заполнение, сводка, роли и мультитенантность.</w:t>
      </w:r>
    </w:p>
    <w:p>
      <w:pPr>
        <w:pStyle w:val="Heading2"/>
      </w:pPr>
      <w:r>
        <w:t>2. Состав автоматических тестов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backend/tests/test_journal_api.py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test_journal_routes_are_in_openapi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маршруты </w:t>
            </w:r>
            <w:r>
              <w:rPr>
                <w:rFonts w:ascii="Consolas" w:hAnsi="Consolas"/>
                <w:sz w:val="18"/>
              </w:rPr>
              <w:t>/journal/*</w:t>
            </w:r>
            <w:r>
              <w:rPr>
                <w:sz w:val="18"/>
              </w:rPr>
              <w:t xml:space="preserve"> объявлены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test_journal_requires_authentication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без токена — 401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test_student_schedule_uses_class_membership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класса ученика, названия предмета и класса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test_student_cannot_read_another_student_entries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Чужие записи — 403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test_parent_must_pass_child_id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Родитель без </w:t>
            </w:r>
            <w:r>
              <w:rPr>
                <w:rFonts w:ascii="Consolas" w:hAnsi="Consolas"/>
                <w:sz w:val="18"/>
              </w:rPr>
              <w:t>student_id</w:t>
            </w:r>
            <w:r>
              <w:rPr>
                <w:sz w:val="18"/>
              </w:rPr>
              <w:t xml:space="preserve"> — 400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test_admin_saves_grade_and_attendance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Оценка 9 и </w:t>
            </w:r>
            <w:r>
              <w:rPr>
                <w:rFonts w:ascii="Consolas" w:hAnsi="Consolas"/>
                <w:sz w:val="18"/>
              </w:rPr>
              <w:t>present</w:t>
            </w:r>
            <w:r>
              <w:rPr>
                <w:sz w:val="18"/>
              </w:rPr>
              <w:t xml:space="preserve"> сохранены, имена подставлены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test_bulk_grading_creates_entries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Массовое выставление: </w:t>
            </w:r>
            <w:r>
              <w:rPr>
                <w:rFonts w:ascii="Consolas" w:hAnsi="Consolas"/>
                <w:sz w:val="18"/>
              </w:rPr>
              <w:t>created=2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test_journal_summary_groups_grades_and_attendance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Средний балл 8.5, counts </w:t>
            </w:r>
            <w:r>
              <w:rPr>
                <w:rFonts w:ascii="Consolas" w:hAnsi="Consolas"/>
                <w:sz w:val="18"/>
              </w:rPr>
              <w:t>present/absent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test_schedule_rejects_end_before_start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end_time &lt;= start_time</w:t>
            </w:r>
            <w:r>
              <w:rPr>
                <w:sz w:val="18"/>
              </w:rPr>
              <w:t xml:space="preserve"> — 422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test_teacher_cannot_edit_foreign_class_schedule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Чужой класс — 403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test_existing_entry_is_updated_not_duplicated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Upsert по ключу, дубль не создаётся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test_date_range_is_validated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date_from &gt; date_to</w:t>
            </w:r>
            <w:r>
              <w:rPr>
                <w:sz w:val="18"/>
              </w:rPr>
              <w:t xml:space="preserve"> — 400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2"/>
      </w:pPr>
      <w:r>
        <w:t>3.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4.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42 passed, 2 warnings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тесты журнала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относятся к </w:t>
      </w:r>
      <w:r>
        <w:rPr>
          <w:rFonts w:ascii="Consolas" w:hAnsi="Consolas"/>
          <w:sz w:val="18"/>
        </w:rPr>
        <w:t>python-jose</w:t>
      </w:r>
      <w:r>
        <w:t xml:space="preserve"> (</w:t>
      </w:r>
      <w:r>
        <w:rPr>
          <w:rFonts w:ascii="Consolas" w:hAnsi="Consolas"/>
          <w:sz w:val="18"/>
        </w:rPr>
        <w:t>datetime.utcnow()</w:t>
      </w:r>
      <w:r>
        <w:t>), не влияют на</w:t>
      </w:r>
    </w:p>
    <w:p>
      <w:r>
        <w:t>функциональность.</w:t>
      </w:r>
    </w:p>
    <w:p>
      <w:pPr>
        <w:pStyle w:val="Heading2"/>
      </w:pPr>
      <w:r>
        <w:t>5. Сценарии для ручной проверки на Stage</w:t>
      </w:r>
    </w:p>
    <w:p>
      <w:pPr>
        <w:pStyle w:val="ListNumber"/>
      </w:pPr>
      <w:r>
        <w:t>Открыть расписание класса, добавить урок, изменить время и удалить.</w:t>
      </w:r>
    </w:p>
    <w:p>
      <w:pPr>
        <w:pStyle w:val="ListNumber"/>
      </w:pPr>
      <w:r>
        <w:t xml:space="preserve">Проверить, что </w:t>
      </w:r>
      <w:r>
        <w:rPr>
          <w:rFonts w:ascii="Consolas" w:hAnsi="Consolas"/>
          <w:sz w:val="18"/>
        </w:rPr>
        <w:t>end_time &lt;= start_time</w:t>
      </w:r>
      <w:r>
        <w:t xml:space="preserve"> отклоняется.</w:t>
      </w:r>
    </w:p>
    <w:p>
      <w:pPr>
        <w:pStyle w:val="ListNumber"/>
      </w:pPr>
      <w:r>
        <w:t>Учитель открывает только свои классы; чужой класс — 403.</w:t>
      </w:r>
    </w:p>
    <w:p>
      <w:pPr>
        <w:pStyle w:val="ListNumber"/>
      </w:pPr>
      <w:r>
        <w:t>Ученик видит расписание своего класса и свои оценки.</w:t>
      </w:r>
    </w:p>
    <w:p>
      <w:pPr>
        <w:pStyle w:val="ListNumber"/>
      </w:pPr>
      <w:r>
        <w:t xml:space="preserve">Родитель открывает журнал ребёнка с </w:t>
      </w:r>
      <w:r>
        <w:rPr>
          <w:rFonts w:ascii="Consolas" w:hAnsi="Consolas"/>
          <w:sz w:val="18"/>
        </w:rPr>
        <w:t>student_id</w:t>
      </w:r>
      <w:r>
        <w:t>; без него — 400.</w:t>
      </w:r>
    </w:p>
    <w:p>
      <w:pPr>
        <w:pStyle w:val="ListNumber"/>
      </w:pPr>
      <w:r>
        <w:t>Выставить оценку и посещаемость одному ученику, затем повторно — проверить</w:t>
      </w:r>
    </w:p>
    <w:p>
      <w:r>
        <w:t>обновление без дубля.</w:t>
      </w:r>
    </w:p>
    <w:p>
      <w:pPr>
        <w:pStyle w:val="ListNumber"/>
      </w:pPr>
      <w:r>
        <w:t xml:space="preserve">Массово заполнить журнал класса, проверить </w:t>
      </w:r>
      <w:r>
        <w:rPr>
          <w:rFonts w:ascii="Consolas" w:hAnsi="Consolas"/>
          <w:sz w:val="18"/>
        </w:rPr>
        <w:t>created/updated</w:t>
      </w:r>
      <w:r>
        <w:t>.</w:t>
      </w:r>
    </w:p>
    <w:p>
      <w:pPr>
        <w:pStyle w:val="ListNumber"/>
      </w:pPr>
      <w:r>
        <w:t>Открыть сводку: средний балл, количество оценок и отметок посещаемости.</w:t>
      </w:r>
    </w:p>
    <w:p>
      <w:pPr>
        <w:pStyle w:val="ListNumber"/>
      </w:pPr>
      <w:r>
        <w:t>Проверить изоляцию школ: ученик/учитель другой школы не видит данные.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date_from/date_to</w:t>
      </w:r>
      <w:r>
        <w:t xml:space="preserve"> и пагинацию записей.</w:t>
      </w:r>
    </w:p>
    <w:p>
      <w:pPr>
        <w:pStyle w:val="Heading2"/>
      </w:pPr>
      <w:r>
        <w:t>6. Вывод</w:t>
      </w:r>
    </w:p>
    <w:p>
      <w:r>
        <w:t xml:space="preserve">Домен </w:t>
      </w:r>
      <w:r>
        <w:rPr>
          <w:rFonts w:ascii="Consolas" w:hAnsi="Consolas"/>
          <w:sz w:val="18"/>
        </w:rPr>
        <w:t>journal</w:t>
      </w:r>
      <w:r>
        <w:t xml:space="preserve"> реализован: расписание, оценки, посещаемость, массовое</w:t>
      </w:r>
    </w:p>
    <w:p>
      <w:r>
        <w:t>выставление и сводка. Автотесты зелёные. Для приёмки требуется прогнать</w:t>
      </w:r>
    </w:p>
    <w:p>
      <w:r>
        <w:t>сценарии на Stage с реальной PostgreSQL и импортированным расписанием.</w:t>
      </w:r>
    </w:p>
    <w:p>
      <w:r>
        <w:br w:type="page"/>
      </w:r>
    </w:p>
    <w:p>
      <w:r>
        <w:rPr>
          <w:i/>
          <w:sz w:val="18"/>
        </w:rPr>
        <w:t>10-reporting/10-otchet-o-testirovanii-groups-services.md</w:t>
      </w:r>
    </w:p>
    <w:p>
      <w:pPr>
        <w:pStyle w:val="Heading1"/>
      </w:pPr>
      <w:r>
        <w:t>Отчёт о тестировании групп, прав и реестра сервисов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ШК-10-10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iam.group_permissions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system.service_activations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/api/v1/groups/*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/api/v1/services/*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/api/v1/me/*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pytest, ruff, Alembic offline SQL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Подтвердить: права назначаются группам; наследование и конфликты работают</w:t>
      </w:r>
    </w:p>
    <w:p>
      <w:r>
        <w:t>детерминированно; администратор не выходит за свою область; сервисы</w:t>
      </w:r>
    </w:p>
    <w:p>
      <w:r>
        <w:t>включаются и отключаются по иерархии; ядро нельзя отключить; каждый сервис</w:t>
      </w:r>
    </w:p>
    <w:p>
      <w:r>
        <w:t>запускается отдельным приложением.</w:t>
      </w:r>
    </w:p>
    <w:p>
      <w:pPr>
        <w:pStyle w:val="Heading2"/>
      </w:pPr>
      <w:r>
        <w:t>2. Состав автоматических тестов</w:t>
      </w:r>
    </w:p>
    <w:p>
      <w:pPr>
        <w:pStyle w:val="Heading3"/>
      </w:pPr>
      <w:r>
        <w:t>2.1. Разрешение прав и активаций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backend/tests/test_access_resolution.py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test_most_specific_scope_wins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Школьный 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 xml:space="preserve"> перекрывает республиканский </w:t>
            </w:r>
            <w:r>
              <w:rPr>
                <w:rFonts w:ascii="Consolas" w:hAnsi="Consolas"/>
                <w:sz w:val="18"/>
              </w:rPr>
              <w:t>allow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test_class_allow_overrides_school_deny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Классный 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 xml:space="preserve"> перекрывает школьный </w:t>
            </w:r>
            <w:r>
              <w:rPr>
                <w:rFonts w:ascii="Consolas" w:hAnsi="Consolas"/>
                <w:sz w:val="18"/>
              </w:rPr>
              <w:t>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test_deny_wins_on_the_same_depth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При равной глубине побеждает </w:t>
            </w:r>
            <w:r>
              <w:rPr>
                <w:rFonts w:ascii="Consolas" w:hAnsi="Consolas"/>
                <w:sz w:val="18"/>
              </w:rPr>
              <w:t>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test_unknown_permission_is_not_granted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Неизвестное право не выдаётся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test_legacy_bridge_is_explicit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Переходный мост ролей работает предсказуемо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test_scope_within_rejects_unrelated_scope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Чужая область отклоняется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test_core_service_is_always_enabled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Ядровый сервис всегда включён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test_service_default_applies_without_activation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 активации действует значение по умолчанию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test_school_can_disable_country_enabled_service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 отключает включённый на стране сервис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test_school_can_enable_country_disabled_service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 включает отключённый на стране сервис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REG-T01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test_registry_permissions_are_unique_and_namespaced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 уникальны и принадлежат своему сервису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3"/>
      </w:pPr>
      <w:r>
        <w:t>2.2. API групп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backend/tests/test_groups_api.py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test_group_out_counts_members_and_permissions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Счётчики участников и прав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test_group_detail_sorts_members_and_permissions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Сортировка участников и прав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test_country_scope_uses_fixed_identifier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Страна использует нулевой 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test_non_country_scope_requires_identifier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Без </w:t>
            </w:r>
            <w:r>
              <w:rPr>
                <w:rFonts w:ascii="Consolas" w:hAnsi="Consolas"/>
                <w:sz w:val="18"/>
              </w:rPr>
              <w:t>scope_id</w:t>
            </w:r>
            <w:r>
              <w:rPr>
                <w:sz w:val="18"/>
              </w:rPr>
              <w:t xml:space="preserve"> — 422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test_groups_endpoints_are_published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Маршруты групп и </w:t>
            </w:r>
            <w:r>
              <w:rPr>
                <w:rFonts w:ascii="Consolas" w:hAnsi="Consolas"/>
                <w:sz w:val="18"/>
              </w:rPr>
              <w:t>/me/*</w:t>
            </w:r>
            <w:r>
              <w:rPr>
                <w:sz w:val="18"/>
              </w:rPr>
              <w:t xml:space="preserve"> в OpenAPI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3"/>
      </w:pPr>
      <w:r>
        <w:t>2.3. API сервисов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backend/tests/test_services_api.py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test_country_scope_is_resolved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Страна разрешается в нулевой 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test_unknown_scope_is_rejected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Неизвестная область — 422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test_fallback_catalog_contains_every_manifest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содержит все манифесты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test_get_service_uses_manifest_fallback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сервиса из манифеста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test_core_service_cannot_be_disabled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 нельзя отключить — 409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test_optional_service_can_be_enabled_for_country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 сервиса для страны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test_unknown_service_is_rejected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Неизвестный сервис — 404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test_effective_services_for_country_returns_catalog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сервисы страны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3"/>
      </w:pPr>
      <w:r>
        <w:t>2.4. Отдельный запуск сервисов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backend/tests/test_service_app.py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test_standalone_library_app_mounts_only_library_routes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Приложение </w:t>
            </w:r>
            <w:r>
              <w:rPr>
                <w:rFonts w:ascii="Consolas" w:hAnsi="Consolas"/>
                <w:sz w:val="18"/>
              </w:rPr>
              <w:t>library</w:t>
            </w:r>
            <w:r>
              <w:rPr>
                <w:sz w:val="18"/>
              </w:rPr>
              <w:t xml:space="preserve"> не содержит чужих маршрутов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test_standalone_system_app_mounts_service_catalog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Приложение </w:t>
            </w:r>
            <w:r>
              <w:rPr>
                <w:rFonts w:ascii="Consolas" w:hAnsi="Consolas"/>
                <w:sz w:val="18"/>
              </w:rPr>
              <w:t>system</w:t>
            </w:r>
            <w:r>
              <w:rPr>
                <w:sz w:val="18"/>
              </w:rPr>
              <w:t xml:space="preserve"> содержит каталог сервисов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test_unknown_service_is_rejected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Неизвестный сервис — ошибка запуска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test_every_registered_manifest_can_be_started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14 манифестов запускаются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2"/>
      </w:pPr>
      <w:r>
        <w:t>3. Проверка миграции</w:t>
      </w:r>
    </w:p>
    <w:p>
      <w:pPr>
        <w:pStyle w:val="ListBullet"/>
      </w:pPr>
      <w:r>
        <w:rPr>
          <w:rFonts w:ascii="Consolas" w:hAnsi="Consolas"/>
          <w:sz w:val="18"/>
        </w:rPr>
        <w:t>alembic upgrade head --sql</w:t>
      </w:r>
      <w:r>
        <w:t xml:space="preserve"> — SQL для </w:t>
      </w:r>
      <w:r>
        <w:rPr>
          <w:rFonts w:ascii="Consolas" w:hAnsi="Consolas"/>
          <w:sz w:val="18"/>
        </w:rPr>
        <w:t>0002_groups_permissions_services</w:t>
      </w:r>
    </w:p>
    <w:p>
      <w:r>
        <w:t>формируется без ошибок.</w:t>
      </w:r>
    </w:p>
    <w:p>
      <w:pPr>
        <w:pStyle w:val="ListBullet"/>
      </w:pPr>
      <w:r>
        <w:t xml:space="preserve">Текущая версия пилотной БД: </w:t>
      </w:r>
      <w:r>
        <w:rPr>
          <w:rFonts w:ascii="Consolas" w:hAnsi="Consolas"/>
          <w:sz w:val="18"/>
        </w:rPr>
        <w:t>2c27d5a2ed88</w:t>
      </w:r>
      <w:r>
        <w:t>.</w:t>
      </w:r>
    </w:p>
    <w:p>
      <w:pPr>
        <w:pStyle w:val="ListBullet"/>
      </w:pPr>
      <w:r>
        <w:t xml:space="preserve">Миграция </w:t>
      </w:r>
      <w:r>
        <w:rPr>
          <w:rFonts w:ascii="Consolas" w:hAnsi="Consolas"/>
          <w:sz w:val="18"/>
        </w:rPr>
        <w:t>0002</w:t>
      </w:r>
      <w:r>
        <w:t xml:space="preserve"> </w:t>
      </w:r>
      <w:r>
        <w:rPr>
          <w:b/>
        </w:rPr>
        <w:t>не применена</w:t>
      </w:r>
      <w:r>
        <w:t xml:space="preserve"> к пилоту; требуется подтверждение и</w:t>
      </w:r>
    </w:p>
    <w:p>
      <w:r>
        <w:t>резервная копия.</w:t>
      </w:r>
    </w:p>
    <w:p>
      <w:pPr>
        <w:pStyle w:val="Heading2"/>
      </w:pPr>
      <w:r>
        <w:t>4.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5.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87 passed, 2 warnings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тесты групп/сервисов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относятся к </w:t>
      </w:r>
      <w:r>
        <w:rPr>
          <w:rFonts w:ascii="Consolas" w:hAnsi="Consolas"/>
          <w:sz w:val="18"/>
        </w:rPr>
        <w:t>python-jose</w:t>
      </w:r>
      <w:r>
        <w:t xml:space="preserve"> (</w:t>
      </w:r>
      <w:r>
        <w:rPr>
          <w:rFonts w:ascii="Consolas" w:hAnsi="Consolas"/>
          <w:sz w:val="18"/>
        </w:rPr>
        <w:t>datetime.utcnow()</w:t>
      </w:r>
      <w:r>
        <w:t>), не влияют на</w:t>
      </w:r>
    </w:p>
    <w:p>
      <w:r>
        <w:t>функциональность.</w:t>
      </w:r>
    </w:p>
    <w:p>
      <w:pPr>
        <w:pStyle w:val="Heading2"/>
      </w:pPr>
      <w:r>
        <w:t>6. Сценарии для ручной проверки на Stage</w:t>
      </w:r>
    </w:p>
    <w:p>
      <w:pPr>
        <w:pStyle w:val="ListNumber"/>
      </w:pPr>
      <w:r>
        <w:t>Создать школьную группу «Учителя», добавить учителя, выдать</w:t>
      </w:r>
    </w:p>
    <w:p>
      <w:r>
        <w:rPr>
          <w:rFonts w:ascii="Consolas" w:hAnsi="Consolas"/>
          <w:sz w:val="18"/>
        </w:rPr>
        <w:t>journal.grades.write</w:t>
      </w:r>
      <w:r>
        <w:t>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GET /me/permissions</w:t>
      </w:r>
      <w:r>
        <w:t>: право действует.</w:t>
      </w:r>
    </w:p>
    <w:p>
      <w:pPr>
        <w:pStyle w:val="ListNumber"/>
      </w:pPr>
      <w:r>
        <w:t xml:space="preserve">Создать классную группу, запретить </w:t>
      </w:r>
      <w:r>
        <w:rPr>
          <w:rFonts w:ascii="Consolas" w:hAnsi="Consolas"/>
          <w:sz w:val="18"/>
        </w:rPr>
        <w:t>journal.grades.write</w:t>
      </w:r>
      <w:r>
        <w:t xml:space="preserve"> через </w:t>
      </w:r>
      <w:r>
        <w:rPr>
          <w:rFonts w:ascii="Consolas" w:hAnsi="Consolas"/>
          <w:sz w:val="18"/>
        </w:rPr>
        <w:t>deny</w:t>
      </w:r>
      <w:r>
        <w:t>.</w:t>
      </w:r>
    </w:p>
    <w:p>
      <w:pPr>
        <w:pStyle w:val="ListNumber"/>
      </w:pPr>
      <w:r>
        <w:t>Проверить, что ученик класса не может выставлять оценки.</w:t>
      </w:r>
    </w:p>
    <w:p>
      <w:pPr>
        <w:pStyle w:val="ListNumber"/>
      </w:pPr>
      <w:r>
        <w:t>Перевести учителя в группу «Администрация школы» и проверить новый набор</w:t>
      </w:r>
    </w:p>
    <w:p>
      <w:r>
        <w:t>прав.</w:t>
      </w:r>
    </w:p>
    <w:p>
      <w:pPr>
        <w:pStyle w:val="ListNumber"/>
      </w:pPr>
      <w:r>
        <w:t xml:space="preserve">Отключить </w:t>
      </w:r>
      <w:r>
        <w:rPr>
          <w:rFonts w:ascii="Consolas" w:hAnsi="Consolas"/>
          <w:sz w:val="18"/>
        </w:rPr>
        <w:t>library</w:t>
      </w:r>
      <w:r>
        <w:t xml:space="preserve"> для школы при включённом на стране — проверить</w:t>
      </w:r>
    </w:p>
    <w:p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ListNumber"/>
      </w:pPr>
      <w:r>
        <w:t xml:space="preserve">Попробовать отключить </w:t>
      </w:r>
      <w:r>
        <w:rPr>
          <w:rFonts w:ascii="Consolas" w:hAnsi="Consolas"/>
          <w:sz w:val="18"/>
        </w:rPr>
        <w:t>iam</w:t>
      </w:r>
      <w:r>
        <w:t xml:space="preserve"> — ожидается </w:t>
      </w:r>
      <w:r>
        <w:rPr>
          <w:rFonts w:ascii="Consolas" w:hAnsi="Consolas"/>
          <w:sz w:val="18"/>
        </w:rPr>
        <w:t>409</w:t>
      </w:r>
      <w:r>
        <w:t>.</w:t>
      </w:r>
    </w:p>
    <w:p>
      <w:pPr>
        <w:pStyle w:val="ListNumber"/>
      </w:pPr>
      <w:r>
        <w:t xml:space="preserve">Попробовать управлять группой чужой школы — ожидается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ListNumber"/>
      </w:pPr>
      <w:r>
        <w:t>Запустить `SERVICE_CODE=library uvicorn app.service_app:create_service_app</w:t>
      </w:r>
    </w:p>
    <w:p>
      <w:r>
        <w:t>--factory</w:t>
      </w:r>
      <w:r>
        <w:rPr>
          <w:rFonts w:ascii="Consolas" w:hAnsi="Consolas"/>
          <w:sz w:val="18"/>
        </w:rPr>
        <w:t xml:space="preserve"> и проверить </w:t>
      </w:r>
      <w:r>
        <w:t>/health</w:t>
      </w:r>
      <w:r>
        <w:rPr>
          <w:rFonts w:ascii="Consolas" w:hAnsi="Consolas"/>
          <w:sz w:val="18"/>
        </w:rPr>
        <w:t xml:space="preserve">, </w:t>
      </w:r>
      <w:r>
        <w:t>/openapi.json`.</w:t>
      </w:r>
    </w:p>
    <w:p>
      <w:pPr>
        <w:pStyle w:val="ListNumber"/>
      </w:pPr>
      <w:r>
        <w:t>Проверить аудит изменений групп и активаций.</w:t>
      </w:r>
    </w:p>
    <w:p>
      <w:pPr>
        <w:pStyle w:val="Heading2"/>
      </w:pPr>
      <w:r>
        <w:t>7. Вывод</w:t>
      </w:r>
    </w:p>
    <w:p>
      <w:r>
        <w:t>Модель групп, иерархическое разрешение прав, реестр сервисов, активации и</w:t>
      </w:r>
    </w:p>
    <w:p>
      <w:r>
        <w:t>отдельный запуск сервисов реализованы и покрыты тестами. Для приёмки нужно</w:t>
      </w:r>
    </w:p>
    <w:p>
      <w:r>
        <w:t xml:space="preserve">применить миграцию </w:t>
      </w:r>
      <w:r>
        <w:rPr>
          <w:rFonts w:ascii="Consolas" w:hAnsi="Consolas"/>
          <w:sz w:val="18"/>
        </w:rPr>
        <w:t>0002</w:t>
      </w:r>
      <w:r>
        <w:t xml:space="preserve"> на Stage, прогнать seed и выполнить сценарии с</w:t>
      </w:r>
    </w:p>
    <w:p>
      <w:r>
        <w:t>реальной PostgreSQL.</w:t>
      </w:r>
    </w:p>
    <w:p>
      <w:r>
        <w:br w:type="page"/>
      </w:r>
    </w:p>
    <w:p>
      <w:r>
        <w:rPr>
          <w:i/>
          <w:sz w:val="18"/>
        </w:rPr>
        <w:t>10-reporting/11-otchet-o-testirovanii-web-klienta.md</w:t>
      </w:r>
    </w:p>
    <w:p>
      <w:pPr>
        <w:pStyle w:val="Heading1"/>
      </w:pPr>
      <w:r>
        <w:t>Отчёт о тестировании веб-клиента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ШК-10-11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React-клиент </w:t>
            </w:r>
            <w:r>
              <w:rPr>
                <w:rFonts w:ascii="Consolas" w:hAnsi="Consolas"/>
                <w:sz w:val="18"/>
              </w:rPr>
              <w:t>frontend/</w:t>
            </w:r>
            <w:r>
              <w:rPr>
                <w:sz w:val="18"/>
              </w:rPr>
              <w:t>, пилотный API</w:t>
            </w:r>
          </w:p>
        </w:tc>
      </w:tr>
    </w:tbl>
    <w:p/>
    <w:p>
      <w:pPr>
        <w:pStyle w:val="Heading2"/>
      </w:pPr>
      <w:r>
        <w:t>1. Что проверялось</w:t>
      </w:r>
    </w:p>
    <w:p>
      <w:pPr>
        <w:pStyle w:val="ListBullet"/>
      </w:pPr>
      <w:r>
        <w:t>вход и восстановление сессии;</w:t>
      </w:r>
    </w:p>
    <w:p>
      <w:pPr>
        <w:pStyle w:val="ListBullet"/>
      </w:pPr>
      <w:r>
        <w:t xml:space="preserve">динамическое меню из </w:t>
      </w:r>
      <w:r>
        <w:rPr>
          <w:rFonts w:ascii="Consolas" w:hAnsi="Consolas"/>
          <w:sz w:val="18"/>
        </w:rPr>
        <w:t>/me/services</w:t>
      </w:r>
      <w:r>
        <w:t>;</w:t>
      </w:r>
    </w:p>
    <w:p>
      <w:pPr>
        <w:pStyle w:val="ListBullet"/>
      </w:pPr>
      <w:r>
        <w:t>дашборд с реальными показателями школы;</w:t>
      </w:r>
    </w:p>
    <w:p>
      <w:pPr>
        <w:pStyle w:val="ListBullet"/>
      </w:pPr>
      <w:r>
        <w:t>группы, карточка группы, права и участники;</w:t>
      </w:r>
    </w:p>
    <w:p>
      <w:pPr>
        <w:pStyle w:val="ListBullet"/>
      </w:pPr>
      <w:r>
        <w:t>каталог сервисов и переключение активации;</w:t>
      </w:r>
    </w:p>
    <w:p>
      <w:pPr>
        <w:pStyle w:val="ListBullet"/>
      </w:pPr>
      <w:r>
        <w:t>профиль, группы и действующие права;</w:t>
      </w:r>
    </w:p>
    <w:p>
      <w:pPr>
        <w:pStyle w:val="ListBullet"/>
      </w:pPr>
      <w:r>
        <w:t>сборка production-бандла и раздача через FastAPI.</w:t>
      </w:r>
    </w:p>
    <w:p>
      <w:pPr>
        <w:pStyle w:val="Heading2"/>
      </w:pPr>
      <w:r>
        <w:t>2. Автоматические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Backend-тесты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python -m pytest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88 passed, 2 warnings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Backend-линтер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python -m ruff check app tests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All checks passed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Frontend-типы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npm run typecheck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 ошибок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Frontend-сборка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npm run build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Vite build успешен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OpenAPI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pytest tests/test_openapi.py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эндпоинты доступны</w:t>
            </w:r>
          </w:p>
        </w:tc>
      </w:tr>
    </w:tbl>
    <w:p/>
    <w:p>
      <w:pPr>
        <w:pStyle w:val="Heading2"/>
      </w:pPr>
      <w:r>
        <w:t>3. Ручные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Вход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Переход на дашборд, загрузка прав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Дашборд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73 права, 30 групп, 14 сервисов, 11 включено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 групп, фильтры, карточка республиканской группы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группы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73 права, 1 участник, 7 дочерних групп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 после исправления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 карточек, 11/14 включено, ядро заблокировано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Переключение сервиса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«Библиотека» отключается и включается, меню обновляется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Профиль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Группы, права по сервисам, запреты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Мобильная ширина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Боковое меню скрыто, открывается кнопкой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</w:tbl>
    <w:p/>
    <w:p>
      <w:pPr>
        <w:pStyle w:val="Heading2"/>
      </w:pPr>
      <w:r>
        <w:t>4. Найденные дефекты и исправления</w:t>
      </w:r>
    </w:p>
    <w:p>
      <w:pPr>
        <w:pStyle w:val="ListNumber"/>
      </w:pPr>
      <w:r>
        <w:rPr>
          <w:b/>
        </w:rPr>
        <w:t>500 при открытии карточки группы.</w:t>
      </w:r>
      <w:r>
        <w:t xml:space="preserve"> Причина: ленивая загрузка</w:t>
      </w:r>
    </w:p>
    <w:p>
      <w:r>
        <w:rPr>
          <w:rFonts w:ascii="Consolas" w:hAnsi="Consolas"/>
          <w:sz w:val="18"/>
        </w:rPr>
        <w:t>memberships</w:t>
      </w:r>
      <w:r>
        <w:t xml:space="preserve"> и </w:t>
      </w:r>
      <w:r>
        <w:rPr>
          <w:rFonts w:ascii="Consolas" w:hAnsi="Consolas"/>
          <w:sz w:val="18"/>
        </w:rPr>
        <w:t>permission_links</w:t>
      </w:r>
      <w:r>
        <w:t xml:space="preserve"> у дочерних групп в async SQLAlchemy.</w:t>
      </w:r>
    </w:p>
    <w:p>
      <w:r>
        <w:t xml:space="preserve">Исправление: добавлены </w:t>
      </w:r>
      <w:r>
        <w:rPr>
          <w:rFonts w:ascii="Consolas" w:hAnsi="Consolas"/>
          <w:sz w:val="18"/>
        </w:rPr>
        <w:t>selectinload</w:t>
      </w:r>
      <w:r>
        <w:t xml:space="preserve"> для дочерних связей; добавлен тест на</w:t>
      </w:r>
    </w:p>
    <w:p>
      <w:r>
        <w:t>счётчики дочерних групп.</w:t>
      </w:r>
    </w:p>
    <w:p>
      <w:pPr>
        <w:pStyle w:val="ListNumber"/>
      </w:pPr>
      <w:r>
        <w:rPr>
          <w:b/>
        </w:rPr>
        <w:t>CORS при запросе `/health`.</w:t>
      </w:r>
      <w:r>
        <w:t xml:space="preserve"> Причина: клиент обращался напрямую к</w:t>
      </w:r>
    </w:p>
    <w:p>
      <w:r>
        <w:rPr>
          <w:rFonts w:ascii="Consolas" w:hAnsi="Consolas"/>
          <w:sz w:val="18"/>
        </w:rPr>
        <w:t>127.0.0.1:8000</w:t>
      </w:r>
      <w:r>
        <w:t xml:space="preserve"> в обход Vite-прокси. Исправление: относительный </w:t>
      </w:r>
      <w:r>
        <w:rPr>
          <w:rFonts w:ascii="Consolas" w:hAnsi="Consolas"/>
          <w:sz w:val="18"/>
        </w:rPr>
        <w:t>/health</w:t>
      </w:r>
      <w:r>
        <w:t xml:space="preserve"> в</w:t>
      </w:r>
    </w:p>
    <w:p>
      <w:r>
        <w:t xml:space="preserve">разработке и origin из </w:t>
      </w:r>
      <w:r>
        <w:rPr>
          <w:rFonts w:ascii="Consolas" w:hAnsi="Consolas"/>
          <w:sz w:val="18"/>
        </w:rPr>
        <w:t>VITE_API_URL</w:t>
      </w:r>
      <w:r>
        <w:t xml:space="preserve"> при явном внешнем API.</w:t>
      </w:r>
    </w:p>
    <w:p>
      <w:pPr>
        <w:pStyle w:val="ListNumber"/>
      </w:pPr>
      <w:r>
        <w:rPr>
          <w:b/>
        </w:rPr>
        <w:t>Конфликт Tailwind-классов.</w:t>
      </w:r>
      <w:r>
        <w:t xml:space="preserve"> Причина: </w:t>
      </w:r>
      <w:r>
        <w:rPr>
          <w:rFonts w:ascii="Consolas" w:hAnsi="Consolas"/>
          <w:sz w:val="18"/>
        </w:rPr>
        <w:t>bg-white</w:t>
      </w:r>
      <w:r>
        <w:t xml:space="preserve"> из базового </w:t>
      </w:r>
      <w:r>
        <w:rPr>
          <w:rFonts w:ascii="Consolas" w:hAnsi="Consolas"/>
          <w:sz w:val="18"/>
        </w:rPr>
        <w:t>Card</w:t>
      </w:r>
    </w:p>
    <w:p>
      <w:r>
        <w:t xml:space="preserve">перекрывал </w:t>
      </w:r>
      <w:r>
        <w:rPr>
          <w:rFonts w:ascii="Consolas" w:hAnsi="Consolas"/>
          <w:sz w:val="18"/>
        </w:rPr>
        <w:t>bg-slate-950</w:t>
      </w:r>
      <w:r>
        <w:t xml:space="preserve"> у hero-блока. Исправление: </w:t>
      </w:r>
      <w:r>
        <w:rPr>
          <w:rFonts w:ascii="Consolas" w:hAnsi="Consolas"/>
          <w:sz w:val="18"/>
        </w:rPr>
        <w:t>cn</w:t>
      </w:r>
      <w:r>
        <w:t xml:space="preserve"> переведён на</w:t>
      </w:r>
    </w:p>
    <w:p>
      <w:r>
        <w:rPr>
          <w:rFonts w:ascii="Consolas" w:hAnsi="Consolas"/>
          <w:sz w:val="18"/>
        </w:rPr>
        <w:t>tailwind-merge</w:t>
      </w:r>
      <w:r>
        <w:t>.</w:t>
      </w:r>
    </w:p>
    <w:p>
      <w:pPr>
        <w:pStyle w:val="ListNumber"/>
      </w:pPr>
      <w:r>
        <w:rPr>
          <w:b/>
        </w:rPr>
        <w:t>Плавающий бейдж версии перекрывал таблицу.</w:t>
      </w:r>
      <w:r>
        <w:t xml:space="preserve"> Исправление: декоративный</w:t>
      </w:r>
    </w:p>
    <w:p>
      <w:r>
        <w:t>бейдж удалён, версия осталась в боковом меню.</w:t>
      </w:r>
    </w:p>
    <w:p>
      <w:pPr>
        <w:pStyle w:val="Heading2"/>
      </w:pPr>
      <w:r>
        <w:t>5. Ограничения</w:t>
      </w:r>
    </w:p>
    <w:p>
      <w:pPr>
        <w:pStyle w:val="ListBullet"/>
      </w:pPr>
      <w:r>
        <w:t>Автоматизированные E2E-тесты и визуальные regression-тесты не подключены.</w:t>
      </w:r>
    </w:p>
    <w:p>
      <w:pPr>
        <w:pStyle w:val="ListBullet"/>
      </w:pPr>
      <w:r>
        <w:t>Пилотная школа пока не содержит пользователей, кроме супер-администратора;</w:t>
      </w:r>
    </w:p>
    <w:p>
      <w:r>
        <w:t>поэтому сводка по ролям пустая.</w:t>
      </w:r>
    </w:p>
    <w:p>
      <w:pPr>
        <w:pStyle w:val="ListBullet"/>
      </w:pPr>
      <w:r>
        <w:t>Проверка проводилась на локальном backend и Vite; пилотный домен проверяется</w:t>
      </w:r>
    </w:p>
    <w:p>
      <w:r>
        <w:t>после деплоя.</w:t>
      </w:r>
    </w:p>
    <w:p>
      <w:pPr>
        <w:pStyle w:val="Heading2"/>
      </w:pPr>
      <w:r>
        <w:t>6. Вывод</w:t>
      </w:r>
    </w:p>
    <w:p>
      <w:r>
        <w:t>Веб-клиент готов к демонстрации на пилоте: критические сценарии входа,</w:t>
      </w:r>
    </w:p>
    <w:p>
      <w:r>
        <w:t>управления группами, правами и сервисами работают на реальных данных.</w:t>
      </w:r>
    </w:p>
    <w:p>
      <w:r>
        <w:t>Следующий этап — полноценные экраны журнала, библиотеки и LMS, а также</w:t>
      </w:r>
    </w:p>
    <w:p>
      <w:r>
        <w:t>автоматизированные E2E-тесты.</w:t>
      </w:r>
    </w:p>
    <w:p>
      <w:r>
        <w:br w:type="page"/>
      </w:r>
    </w:p>
    <w:p>
      <w:r>
        <w:rPr>
          <w:i/>
          <w:sz w:val="18"/>
        </w:rPr>
        <w:t>11-opencode/01-pravila-i-prompty.md</w:t>
      </w:r>
    </w:p>
    <w:p>
      <w:pPr>
        <w:pStyle w:val="Heading1"/>
      </w:pPr>
      <w:r>
        <w:t>Правила OpenCode и пошаговые промпты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Документ описывает, как вести разработку в OpenCode: какие файлы читать,</w:t>
      </w:r>
    </w:p>
    <w:p>
      <w:r>
        <w:t>как формулировать задачи, как проверять результат и обновлять память.</w:t>
      </w:r>
    </w:p>
    <w:p>
      <w:pPr>
        <w:pStyle w:val="Heading2"/>
      </w:pPr>
      <w:r>
        <w:t>2. Обязательные файлы</w:t>
      </w:r>
    </w:p>
    <w:p>
      <w:pPr>
        <w:pStyle w:val="ListBullet"/>
      </w:pPr>
      <w:r>
        <w:rPr>
          <w:rFonts w:ascii="Consolas" w:hAnsi="Consolas"/>
          <w:sz w:val="18"/>
        </w:rPr>
        <w:t>AGENTS.md</w:t>
      </w:r>
      <w:r>
        <w:t xml:space="preserve"> — правила проекта.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.opencode/memory-bank/projectbrief.md</w:t>
      </w:r>
      <w:r>
        <w:t xml:space="preserve"> — краткое описание.</w:t>
      </w:r>
    </w:p>
    <w:p>
      <w:pPr>
        <w:pStyle w:val="ListBullet"/>
      </w:pPr>
      <w:r>
        <w:rPr>
          <w:rFonts w:ascii="Consolas" w:hAnsi="Consolas"/>
          <w:sz w:val="18"/>
        </w:rPr>
        <w:t>.opencode/memory-bank/architecture.md</w:t>
      </w:r>
      <w:r>
        <w:t xml:space="preserve"> — архитектура.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.opencode/memory-bank/activeContext.md</w:t>
      </w:r>
      <w:r>
        <w:t xml:space="preserve"> — текущая задача.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.opencode/memory-bank/progress.md</w:t>
      </w:r>
      <w:r>
        <w:t xml:space="preserve"> — прогресс.</w:t>
      </w:r>
    </w:p>
    <w:p>
      <w:pPr>
        <w:pStyle w:val="Heading2"/>
      </w:pPr>
      <w:r>
        <w:t>3. Настройка OpenCode</w:t>
      </w:r>
    </w:p>
    <w:p>
      <w:pPr>
        <w:pStyle w:val="ListBullet"/>
      </w:pPr>
      <w:r>
        <w:t xml:space="preserve">Конфигурация: </w:t>
      </w:r>
      <w:r>
        <w:rPr>
          <w:rFonts w:ascii="Consolas" w:hAnsi="Consolas"/>
          <w:sz w:val="18"/>
        </w:rPr>
        <w:t>opencode.json</w:t>
      </w:r>
      <w:r>
        <w:t>.</w:t>
      </w:r>
    </w:p>
    <w:p>
      <w:pPr>
        <w:pStyle w:val="ListBullet"/>
      </w:pPr>
      <w:r>
        <w:t xml:space="preserve">Права </w:t>
      </w:r>
      <w:r>
        <w:rPr>
          <w:rFonts w:ascii="Consolas" w:hAnsi="Consolas"/>
          <w:sz w:val="18"/>
        </w:rPr>
        <w:t>bash</w:t>
      </w:r>
      <w:r>
        <w:t xml:space="preserve"> и </w:t>
      </w:r>
      <w:r>
        <w:rPr>
          <w:rFonts w:ascii="Consolas" w:hAnsi="Consolas"/>
          <w:sz w:val="18"/>
        </w:rPr>
        <w:t>edit</w:t>
      </w:r>
      <w:r>
        <w:t xml:space="preserve"> — </w:t>
      </w:r>
      <w:r>
        <w:rPr>
          <w:rFonts w:ascii="Consolas" w:hAnsi="Consolas"/>
          <w:sz w:val="18"/>
        </w:rPr>
        <w:t>ask</w:t>
      </w:r>
      <w:r>
        <w:t>, чтобы агент не выполнял опасные команды без</w:t>
      </w:r>
    </w:p>
    <w:p>
      <w:r>
        <w:t>подтверждения.</w:t>
      </w:r>
    </w:p>
    <w:p>
      <w:pPr>
        <w:pStyle w:val="ListBullet"/>
      </w:pPr>
      <w:r>
        <w:t>MCP PostgreSQL отключён до установки Node.js; после установки включить и</w:t>
      </w:r>
    </w:p>
    <w:p>
      <w:r>
        <w:t xml:space="preserve">указать реальный </w:t>
      </w:r>
      <w:r>
        <w:rPr>
          <w:rFonts w:ascii="Consolas" w:hAnsi="Consolas"/>
          <w:sz w:val="18"/>
        </w:rPr>
        <w:t>DATABASE_URL</w:t>
      </w:r>
      <w:r>
        <w:t>.</w:t>
      </w:r>
    </w:p>
    <w:p>
      <w:pPr>
        <w:pStyle w:val="ListBullet"/>
      </w:pPr>
      <w:r>
        <w:t xml:space="preserve">Модель по умолчанию — </w:t>
      </w:r>
      <w:r>
        <w:rPr>
          <w:rFonts w:ascii="Consolas" w:hAnsi="Consolas"/>
          <w:sz w:val="18"/>
        </w:rPr>
        <w:t>opencode/claude-sonnet-5-5</w:t>
      </w:r>
      <w:r>
        <w:t>; при недоступности</w:t>
      </w:r>
    </w:p>
    <w:p>
      <w:r>
        <w:t>заменить на доступную модель.</w:t>
      </w:r>
    </w:p>
    <w:p>
      <w:pPr>
        <w:pStyle w:val="Heading2"/>
      </w:pPr>
      <w:r>
        <w:t>4. Правила постановки задач</w:t>
      </w:r>
    </w:p>
    <w:p>
      <w:pPr>
        <w:pStyle w:val="ListNumber"/>
      </w:pPr>
      <w:r>
        <w:t>Одна задача — один проверяемый результат.</w:t>
      </w:r>
    </w:p>
    <w:p>
      <w:pPr>
        <w:pStyle w:val="ListNumber"/>
      </w:pPr>
      <w:r>
        <w:t>Указывать файлы и границы изменений.</w:t>
      </w:r>
    </w:p>
    <w:p>
      <w:pPr>
        <w:pStyle w:val="ListNumber"/>
      </w:pPr>
      <w:r>
        <w:t>Указывать, какие тесты запустить.</w:t>
      </w:r>
    </w:p>
    <w:p>
      <w:pPr>
        <w:pStyle w:val="ListNumber"/>
      </w:pPr>
      <w:r>
        <w:t>Запрещать удаление старого функционала без явного разрешения.</w:t>
      </w:r>
    </w:p>
    <w:p>
      <w:pPr>
        <w:pStyle w:val="ListNumber"/>
      </w:pPr>
      <w:r>
        <w:t xml:space="preserve">Требовать обновления документации и </w:t>
      </w:r>
      <w:r>
        <w:rPr>
          <w:rFonts w:ascii="Consolas" w:hAnsi="Consolas"/>
          <w:sz w:val="18"/>
        </w:rPr>
        <w:t>progress.md</w:t>
      </w:r>
      <w:r>
        <w:t>.</w:t>
      </w:r>
    </w:p>
    <w:p>
      <w:pPr>
        <w:pStyle w:val="ListNumber"/>
      </w:pPr>
      <w:r>
        <w:t>Для юридически значимых функций — сначала согласование, потом код.</w:t>
      </w:r>
    </w:p>
    <w:p>
      <w:pPr>
        <w:pStyle w:val="Heading2"/>
      </w:pPr>
      <w:r>
        <w:t>5. Стартовый промпт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Прочитай AGENTS.md и файлы .opencode/memory-bank/.</w:t>
        <w:br/>
        <w:t>Текущая задача: проанализировать существующий Flask-проект</w:t>
        <w:br/>
        <w:t>C:\Users\adamrv\Documents\edu-math, не изменяя его.</w:t>
        <w:br/>
        <w:t>Составь:</w:t>
        <w:br/>
        <w:t>1) перечень моделей и таблиц SQLite;</w:t>
        <w:br/>
        <w:t>2) перечень маршрутов Flask и шаблонов;</w:t>
        <w:br/>
        <w:t>3) перечень функций по ролям;</w:t>
        <w:br/>
        <w:t>4) перечень Android-экранов и используемых API;</w:t>
        <w:br/>
        <w:t>5) карту миграции «старое → новое»;</w:t>
        <w:br/>
        <w:t>6) риски и неясности.</w:t>
        <w:br/>
        <w:t>Запиши результат в docs/02-tz/05-karta-migracii.md и обнови progress.md.</w:t>
        <w:br/>
        <w:t>Код пока не пиши.</w:t>
      </w:r>
    </w:p>
    <w:p>
      <w:pPr>
        <w:pStyle w:val="Heading2"/>
      </w:pPr>
      <w:r>
        <w:t>6. Последовательность промптов</w:t>
      </w:r>
    </w:p>
    <w:p>
      <w:pPr>
        <w:pStyle w:val="Heading3"/>
      </w:pPr>
      <w:r>
        <w:t>Шаг 1. Анализ</w:t>
      </w:r>
    </w:p>
    <w:p>
      <w:r>
        <w:t>См. стартовый промпт.</w:t>
      </w:r>
    </w:p>
    <w:p>
      <w:pPr>
        <w:pStyle w:val="Heading3"/>
      </w:pPr>
      <w:r>
        <w:t>Шаг 2. Каркас backend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каркас FastAPI в backend/app: main.py, config.py, database.py,</w:t>
        <w:br/>
        <w:t>роуты /health, /ready, /version. Настрой async SQLAlchemy и Alembic.</w:t>
        <w:br/>
        <w:t>Добавь pytest-тест healthcheck. Запусти тесты и покажи результат.</w:t>
      </w:r>
    </w:p>
    <w:p>
      <w:pPr>
        <w:pStyle w:val="Heading3"/>
      </w:pPr>
      <w:r>
        <w:t>Шаг 3. Модели и миграции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модели iam.users, iam.roles, iam.permissions, org.regions,</w:t>
        <w:br/>
        <w:t>org.cities, org.schools, org.classes. Добавь Alembic-миграцию.</w:t>
        <w:br/>
        <w:t>Не меняй старую БД. Напиши тест на создание пользователя и школы.</w:t>
      </w:r>
    </w:p>
    <w:p>
      <w:pPr>
        <w:pStyle w:val="Heading3"/>
      </w:pPr>
      <w:r>
        <w:t>Шаг 4. Аутентификация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регистрацию, вход, refresh, выход. Используй Argon2id и JWT.</w:t>
        <w:br/>
        <w:t>Добавь зависимости get_current_user и require_permission. Напиши тесты</w:t>
        <w:br/>
        <w:t>на запрет доступа ученика к админским маршрутам.</w:t>
      </w:r>
    </w:p>
    <w:p>
      <w:pPr>
        <w:pStyle w:val="Heading3"/>
      </w:pPr>
      <w:r>
        <w:t>Шаг 5. RBAC и иерархия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роли global_admin, region_admin, city_admin, school_admin,</w:t>
        <w:br/>
        <w:t>teacher, student, parent, secretary, methodologist, psychologist.</w:t>
        <w:br/>
        <w:t>Добавь проверку school_id и иерархии назначения. Покрой тестами.</w:t>
      </w:r>
    </w:p>
    <w:p>
      <w:pPr>
        <w:pStyle w:val="Heading3"/>
      </w:pPr>
      <w:r>
        <w:t>Шаг 6. Справочники и пользователи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CRUD для школ, классов, пользователей. Добавь пагинацию,</w:t>
        <w:br/>
        <w:t>поиск, фильтры и аудит действий. Напиши тесты прав доступа.</w:t>
      </w:r>
    </w:p>
    <w:p>
      <w:pPr>
        <w:pStyle w:val="Heading3"/>
      </w:pPr>
      <w:r>
        <w:t>Шаг 7. Контент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subjects, topics, lessons, textbooks, files. Добавь загрузку</w:t>
        <w:br/>
        <w:t>PDF в S3/MinIO, привязку тем к страницам и мультиязычные JSONB-поля.</w:t>
        <w:br/>
        <w:t>Напиши тесты загрузки и выдачи контента.</w:t>
      </w:r>
    </w:p>
    <w:p>
      <w:pPr>
        <w:pStyle w:val="Heading3"/>
      </w:pPr>
      <w:r>
        <w:t>Шаг 8. Тесты и работы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quizzes, questions, answer_options, assignments, submissions,</w:t>
        <w:br/>
        <w:t>answers. Поддержи типы ответов: выбор, текст, число, фото, аудио.</w:t>
        <w:br/>
        <w:t>Добавь API прохождения и проверки. Покрой тестами.</w:t>
      </w:r>
    </w:p>
    <w:p>
      <w:pPr>
        <w:pStyle w:val="Heading3"/>
      </w:pPr>
      <w:r>
        <w:t>Шаг 9. ИИ-оркестратор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ai_service.py с адаптером OpenRouter. Реализуй генерацию теста,</w:t>
        <w:br/>
        <w:t>объяснение темы и проверку ответа. Добавь лимиты, таймауты, логирование</w:t>
        <w:br/>
        <w:t>без ПДн и fallback. Напиши тесты с моком внешнего API.</w:t>
      </w:r>
    </w:p>
    <w:p>
      <w:pPr>
        <w:pStyle w:val="Heading3"/>
      </w:pPr>
      <w:r>
        <w:t>Шаг 10. Журнал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journal.entries и lesson_schedule. Добавь выставление оценок,</w:t>
        <w:br/>
        <w:t>посещаемость, права учителя/родителя/ученика и экспорт в Excel.</w:t>
        <w:br/>
        <w:t>Покрой тестами.</w:t>
      </w:r>
    </w:p>
    <w:p>
      <w:pPr>
        <w:pStyle w:val="Heading3"/>
      </w:pPr>
      <w:r>
        <w:t>Шаг 11. Frontend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React + TypeScript + Vite + Tailwind. Настрой i18n, Axios,</w:t>
        <w:br/>
        <w:t>AuthContext, защищённые маршруты. Сделай экраны входа, профиля и</w:t>
        <w:br/>
        <w:t>карты тем. Напиши базовые тесты.</w:t>
      </w:r>
    </w:p>
    <w:p>
      <w:pPr>
        <w:pStyle w:val="Heading3"/>
      </w:pPr>
      <w:r>
        <w:t>Шаг 12. Родитель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мультидетность, статистику, задания, документы и уведомления.</w:t>
        <w:br/>
        <w:t>Добавь проверку прав опекуна. Покрой ключевые сценарии E2E.</w:t>
      </w:r>
    </w:p>
    <w:p>
      <w:pPr>
        <w:pStyle w:val="Heading3"/>
      </w:pPr>
      <w:r>
        <w:t>Шаг 13. Школа и секретариат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расписание, отчёты, заявки на справки, PDF-генерацию и</w:t>
        <w:br/>
        <w:t>подписи. Добавь права директора, завуча и секретаря. Покрой тестами.</w:t>
      </w:r>
    </w:p>
    <w:p>
      <w:pPr>
        <w:pStyle w:val="Heading3"/>
      </w:pPr>
      <w:r>
        <w:t>Шаг 14. Коммуникации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WebSocket-чаты, группы, опросы, анонимный чат психолога.</w:t>
        <w:br/>
        <w:t>Добавь модерацию и уведомления. Покрой тестами.</w:t>
      </w:r>
    </w:p>
    <w:p>
      <w:pPr>
        <w:pStyle w:val="Heading3"/>
      </w:pPr>
      <w:r>
        <w:t>Шаг 15. Офлайн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/sync с operation_id и device_id, идемпотентность и правила</w:t>
        <w:br/>
        <w:t>конфликтов. Добавь тесты повторной отправки и конфликтов.</w:t>
      </w:r>
    </w:p>
    <w:p>
      <w:pPr>
        <w:pStyle w:val="Heading3"/>
      </w:pPr>
      <w:r>
        <w:t>Шаг 16. Мобильное приложение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Flutter-клиент: вход, карта тем, работы, библиотека, профиль.</w:t>
        <w:br/>
        <w:t>Настрой локальную БД, очередь синхронизации, push и Force Update.</w:t>
      </w:r>
    </w:p>
    <w:p>
      <w:pPr>
        <w:pStyle w:val="Heading3"/>
      </w:pPr>
      <w:r>
        <w:t>Шаг 17. Безопасность и аудит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Добавь аудит, rate limiting, security headers, проверку загрузок,</w:t>
        <w:br/>
        <w:t>маскирование ПДн в логах. Напиши тесты и проверь OWASP-риски.</w:t>
      </w:r>
    </w:p>
    <w:p>
      <w:pPr>
        <w:pStyle w:val="Heading3"/>
      </w:pPr>
      <w:r>
        <w:t>Шаг 18. Документация и релиз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Обнови OpenAPI, README, руководства, матрицу требований и отчёты.</w:t>
        <w:br/>
        <w:t>Подготовь чек-лист релиза и инструкцию отката.</w:t>
      </w:r>
    </w:p>
    <w:p>
      <w:pPr>
        <w:pStyle w:val="Heading2"/>
      </w:pPr>
      <w:r>
        <w:t>7. Формат ответа агента</w:t>
      </w:r>
    </w:p>
    <w:p>
      <w:r>
        <w:t>Агент должен:</w:t>
      </w:r>
    </w:p>
    <w:p>
      <w:pPr>
        <w:pStyle w:val="ListNumber"/>
      </w:pPr>
      <w:r>
        <w:t>Кратко описать план.</w:t>
      </w:r>
    </w:p>
    <w:p>
      <w:pPr>
        <w:pStyle w:val="ListNumber"/>
      </w:pPr>
      <w:r>
        <w:t>Перечислить изменённые файлы.</w:t>
      </w:r>
    </w:p>
    <w:p>
      <w:pPr>
        <w:pStyle w:val="ListNumber"/>
      </w:pPr>
      <w:r>
        <w:t>Показать результаты тестов.</w:t>
      </w:r>
    </w:p>
    <w:p>
      <w:pPr>
        <w:pStyle w:val="ListNumber"/>
      </w:pPr>
      <w:r>
        <w:t>Указать риски и незакрытые вопросы.</w:t>
      </w:r>
    </w:p>
    <w:p>
      <w:pPr>
        <w:pStyle w:val="ListNumber"/>
      </w:pPr>
      <w:r>
        <w:t xml:space="preserve">Обновить </w:t>
      </w:r>
      <w:r>
        <w:rPr>
          <w:rFonts w:ascii="Consolas" w:hAnsi="Consolas"/>
          <w:sz w:val="18"/>
        </w:rPr>
        <w:t>progress.md</w:t>
      </w:r>
      <w:r>
        <w:t>.</w:t>
      </w:r>
    </w:p>
    <w:p>
      <w:pPr>
        <w:pStyle w:val="Heading2"/>
      </w:pPr>
      <w:r>
        <w:t>8. Запреты</w:t>
      </w:r>
    </w:p>
    <w:p>
      <w:pPr>
        <w:pStyle w:val="ListBullet"/>
      </w:pPr>
      <w:r>
        <w:t>Не удалять старый проект и его данные.</w:t>
      </w:r>
    </w:p>
    <w:p>
      <w:pPr>
        <w:pStyle w:val="ListBullet"/>
      </w:pPr>
      <w:r>
        <w:t xml:space="preserve">Не коммитить </w:t>
      </w:r>
      <w:r>
        <w:rPr>
          <w:rFonts w:ascii="Consolas" w:hAnsi="Consolas"/>
          <w:sz w:val="18"/>
        </w:rPr>
        <w:t>.env</w:t>
      </w:r>
      <w:r>
        <w:t>, ключи, токены.</w:t>
      </w:r>
    </w:p>
    <w:p>
      <w:pPr>
        <w:pStyle w:val="ListBullet"/>
      </w:pPr>
      <w:r>
        <w:t>Не менять продовую БД без резервной копии.</w:t>
      </w:r>
    </w:p>
    <w:p>
      <w:pPr>
        <w:pStyle w:val="ListBullet"/>
      </w:pPr>
      <w:r>
        <w:t>Не включать внешние сервисы без согласования.</w:t>
      </w:r>
    </w:p>
    <w:p>
      <w:pPr>
        <w:pStyle w:val="ListBullet"/>
      </w:pPr>
      <w:r>
        <w:t>Не принимать юридически значимые решения без человека.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0.7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