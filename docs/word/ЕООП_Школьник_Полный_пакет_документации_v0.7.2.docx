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0.7.2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пользователей и права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Веб-клиент и личный кабинет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веб-клиента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QA-группа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</w:t>
      </w:r>
    </w:p>
    <w:p>
      <w:r>
        <w:t>→ класс».</w:t>
      </w:r>
    </w:p>
    <w:p>
      <w:pPr>
        <w:pStyle w:val="ListNumber"/>
      </w:pPr>
      <w:r>
        <w:t>Групповая модель доступа (GBAC): права назначаются группам, а не</w:t>
      </w:r>
    </w:p>
    <w:p>
      <w:r>
        <w:t>пользователям; наследование по иерархии; проверка на каждом уровне API.</w:t>
      </w:r>
    </w:p>
    <w:p>
      <w:pPr>
        <w:pStyle w:val="ListNumber"/>
      </w:pPr>
      <w:r>
        <w:t>Микросервисная архитектура: каждый функционал — отдельный сервис с</w:t>
      </w:r>
    </w:p>
    <w:p>
      <w:r>
        <w:t>манифестом, правами и возможностью независимого развёртывания.</w:t>
      </w:r>
    </w:p>
    <w:p>
      <w:pPr>
        <w:pStyle w:val="ListNumber"/>
      </w:pPr>
      <w:r>
        <w:t>Управление включением/отключением сервисов на любой области иерархии;</w:t>
      </w:r>
    </w:p>
    <w:p>
      <w:r>
        <w:t>клиент отображает только включённое и разрешённое.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4.1.1. Требования к микросервисам</w:t>
      </w:r>
    </w:p>
    <w:p>
      <w:pPr>
        <w:pStyle w:val="ListBullet"/>
      </w:pPr>
      <w:r>
        <w:t>Единый каталог сервисов (</w:t>
      </w:r>
      <w:r>
        <w:rPr>
          <w:rFonts w:ascii="Consolas" w:hAnsi="Consolas"/>
          <w:sz w:val="18"/>
        </w:rPr>
        <w:t>system.services</w:t>
      </w:r>
      <w:r>
        <w:t>) с кодом, версией, API-префиксом,</w:t>
      </w:r>
    </w:p>
    <w:p>
      <w:r>
        <w:t>категорией, зависимостями и правами.</w:t>
      </w:r>
    </w:p>
    <w:p>
      <w:pPr>
        <w:pStyle w:val="ListBullet"/>
      </w:pPr>
      <w:r>
        <w:t>Режим общего шлюза для пилота и режим отдельного процесса для промышленной</w:t>
      </w:r>
    </w:p>
    <w:p>
      <w:r>
        <w:t>эксплуатации.</w:t>
      </w:r>
    </w:p>
    <w:p>
      <w:pPr>
        <w:pStyle w:val="ListBullet"/>
      </w:pPr>
      <w:r>
        <w:t>Независимые миграции и откат сервиса.</w:t>
      </w:r>
    </w:p>
    <w:p>
      <w:pPr>
        <w:pStyle w:val="ListBullet"/>
      </w:pPr>
      <w:r>
        <w:t xml:space="preserve">Контракт: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>, версия API, JWT, tenant/scope-контекст,</w:t>
      </w:r>
    </w:p>
    <w:p>
      <w:r>
        <w:rPr>
          <w:rFonts w:ascii="Consolas" w:hAnsi="Consolas"/>
          <w:sz w:val="18"/>
        </w:rPr>
        <w:t>request_id</w:t>
      </w:r>
      <w:r>
        <w:t>, идемпотентность.</w:t>
      </w:r>
    </w:p>
    <w:p>
      <w:pPr>
        <w:pStyle w:val="ListBullet"/>
      </w:pPr>
      <w:r>
        <w:t>Запрет прямых запросов в чужие схемы БД, кроме аналитических представлений.</w:t>
      </w:r>
    </w:p>
    <w:p>
      <w:pPr>
        <w:pStyle w:val="ListBullet"/>
      </w:pPr>
      <w:r>
        <w:t>Отключение сервиса не должно ломать ядро (IAM, Org, System, Audit).</w:t>
      </w:r>
    </w:p>
    <w:p>
      <w:pPr>
        <w:pStyle w:val="Heading3"/>
      </w:pPr>
      <w:r>
        <w:t>4.1.2. Требования к группам и правам</w:t>
      </w:r>
    </w:p>
    <w:p>
      <w:pPr>
        <w:pStyle w:val="ListBullet"/>
      </w:pPr>
      <w:r>
        <w:t>Группы создаются на уровнях класса, школы, города/района, области, страны.</w:t>
      </w:r>
    </w:p>
    <w:p>
      <w:pPr>
        <w:pStyle w:val="ListBullet"/>
      </w:pPr>
      <w:r>
        <w:t>Категории групп: ученики, учителя, администрация, методисты, психологи,</w:t>
      </w:r>
    </w:p>
    <w:p>
      <w:r>
        <w:t>секретариат, родители, прочие.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+ организационные предки той же категории.</w:t>
      </w:r>
    </w:p>
    <w:p>
      <w:pPr>
        <w:pStyle w:val="ListBullet"/>
      </w:pPr>
      <w:r>
        <w:t>Конфликты: более конкретная область побеждает;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>Перевод пользователя между группами автоматически меняет его полномочия.</w:t>
      </w:r>
    </w:p>
    <w:p>
      <w:pPr>
        <w:pStyle w:val="ListBullet"/>
      </w:pPr>
      <w:r>
        <w:t>Администратор может управлять только своей областью и её потомками.</w:t>
      </w:r>
    </w:p>
    <w:p>
      <w:pPr>
        <w:pStyle w:val="ListBullet"/>
      </w:pPr>
      <w:r>
        <w:t>Все изменения групп, членств и прав аудируются.</w:t>
      </w:r>
    </w:p>
    <w:p>
      <w:pPr>
        <w:pStyle w:val="ListBullet"/>
      </w:pPr>
      <w:r>
        <w:t xml:space="preserve">Клиент получает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 xml:space="preserve"> для построения</w:t>
      </w:r>
    </w:p>
    <w:p>
      <w:r>
        <w:t>интерфейса.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реестр сервисов и управление включением функционала;</w:t>
      </w:r>
    </w:p>
    <w:p>
      <w:pPr>
        <w:pStyle w:val="ListBullet"/>
      </w:pPr>
      <w:r>
        <w:t>иерархические группы и наследуемые права;</w:t>
      </w:r>
    </w:p>
    <w:p>
      <w:pPr>
        <w:pStyle w:val="ListBullet"/>
      </w:pPr>
      <w:r>
        <w:t>республиканские, областные и городские панели управления.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Микросервисы ШК-03-04.</w:t>
      </w:r>
    </w:p>
    <w:p>
      <w:pPr>
        <w:pStyle w:val="ListBullet"/>
      </w:pPr>
      <w:r>
        <w:t>Группы и права ШК-03-05.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Модель групп и сервисов ШК-04-02.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Group-Based Access Control, групповое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Самостоятельный доменный сервис с собственным API и манифестом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сервиса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для области иерархии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 иерархии: страна, область, город, школа, класс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pPr>
        <w:pStyle w:val="Heading2"/>
      </w:pPr>
      <w:r>
        <w:t>11. Групповая модель и управление функционалом</w:t>
      </w:r>
    </w:p>
    <w:p>
      <w:pPr>
        <w:pStyle w:val="Heading3"/>
      </w:pPr>
      <w:r>
        <w:t>11.1. Группы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назначаются только группам, не пользователям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уровнях страна/область/город/школа/класс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Категории: ученики, учителя, администрация, методисты, психологи, секретариат, родители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 прав по иерархии и явному родителю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Конфликты: конкретная область побеждает, deny при равенстве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пользователя между группами меняет полномочия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Временные членства и права по сроку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Границы полномочий администратора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изменений групп, членств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/me/permissions</w:t>
            </w:r>
            <w:r>
              <w:rPr>
                <w:sz w:val="18"/>
              </w:rPr>
              <w:t xml:space="preserve"> для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11.2. Сервисы и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микросервисов с манифестами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на любой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Ядровые сервисы нельзя отключить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Наиболее конкретная активация побеждает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/me/services</w:t>
            </w:r>
            <w:r>
              <w:rPr>
                <w:sz w:val="18"/>
              </w:rPr>
              <w:t xml:space="preserve"> для навигации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сервиса per-scope (config)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изменения активаций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Зависимости сервисов и проверка при включении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Health/OpenAPI/метрики каждого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11.3. Административные уровни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панель: все области и сервисы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Областная панель: свои города 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Городская панель: свои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Школьная панель: школа и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Классная панель: делегированные функции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/journal/summary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/library/books/&lt;id&gt;/recommend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/library/catalog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посещаемость (новое)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функционал: оценка 1–10, посещаемость, комментарий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topic_id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журнала (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(расписание, оценки, посещаемость, сводка)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ListBullet"/>
      </w:pPr>
      <w:r>
        <w:t xml:space="preserve">Доменные маршруты </w:t>
      </w:r>
      <w:r>
        <w:rPr>
          <w:rFonts w:ascii="Consolas" w:hAnsi="Consolas"/>
          <w:sz w:val="18"/>
        </w:rPr>
        <w:t>journal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library</w:t>
      </w:r>
      <w:r>
        <w:t xml:space="preserve"> и </w:t>
      </w:r>
      <w:r>
        <w:rPr>
          <w:rFonts w:ascii="Consolas" w:hAnsi="Consolas"/>
          <w:sz w:val="18"/>
        </w:rPr>
        <w:t>lms</w:t>
      </w:r>
      <w:r>
        <w:t xml:space="preserve"> проверяют</w:t>
      </w:r>
    </w:p>
    <w:p>
      <w:r>
        <w:t>включённость сервиса в области пользователя и наличие группового права;</w:t>
      </w:r>
    </w:p>
    <w:p>
      <w:r>
        <w:t xml:space="preserve">при отказе возвращается </w:t>
      </w:r>
      <w:r>
        <w:rPr>
          <w:rFonts w:ascii="Consolas" w:hAnsi="Consolas"/>
          <w:sz w:val="18"/>
        </w:rPr>
        <w:t>403</w:t>
      </w:r>
      <w:r>
        <w:t xml:space="preserve"> с указанием сервиса или кода права.</w:t>
      </w:r>
    </w:p>
    <w:p>
      <w:pPr>
        <w:pStyle w:val="ListBullet"/>
      </w:pPr>
      <w:r>
        <w:t>Если сервис отключён на более конкретном уровне иерархии, его API</w:t>
      </w:r>
    </w:p>
    <w:p>
      <w:r>
        <w:t>недоступно, даже если право выдано группой.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4.1. Группы, права и сервисы</w:t>
      </w:r>
    </w:p>
    <w:p>
      <w:pPr>
        <w:pStyle w:val="Heading3"/>
      </w:pPr>
      <w:r>
        <w:t>4.1.1.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в доступных областях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 с участниками и правами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iam.permissions.read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 для навигации</w:t>
            </w:r>
          </w:p>
        </w:tc>
      </w:tr>
    </w:tbl>
    <w:p/>
    <w:p>
      <w:r>
        <w:t>Создание группы: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"code": "teachers",</w:t>
        <w:br/>
        <w:t xml:space="preserve">  "name": "Учителя школы",</w:t>
        <w:br/>
        <w:t xml:space="preserve">  "category": "teachers",</w:t>
        <w:br/>
        <w:t xml:space="preserve">  "scope_type": "school",</w:t>
        <w:br/>
        <w:t xml:space="preserve">  "scope_id": "uuid",</w:t>
        <w:br/>
        <w:t xml:space="preserve">  "parent_id": "uuid"</w:t>
        <w:br/>
        <w:t>}</w:t>
      </w:r>
    </w:p>
    <w:p>
      <w:r>
        <w:t xml:space="preserve">Для </w:t>
      </w:r>
      <w:r>
        <w:rPr>
          <w:rFonts w:ascii="Consolas" w:hAnsi="Consolas"/>
          <w:sz w:val="18"/>
        </w:rPr>
        <w:t>scope_type=country</w:t>
      </w:r>
      <w:r>
        <w:t xml:space="preserve"> поле </w:t>
      </w:r>
      <w:r>
        <w:rPr>
          <w:rFonts w:ascii="Consolas" w:hAnsi="Consolas"/>
          <w:sz w:val="18"/>
        </w:rPr>
        <w:t>scope_id</w:t>
      </w:r>
      <w:r>
        <w:t xml:space="preserve"> можно не передавать: используется</w:t>
      </w:r>
    </w:p>
    <w:p>
      <w:r>
        <w:rPr>
          <w:rFonts w:ascii="Consolas" w:hAnsi="Consolas"/>
          <w:sz w:val="18"/>
        </w:rPr>
        <w:t>00000000-0000-0000-0000-000000000000</w:t>
      </w:r>
      <w:r>
        <w:t>.</w:t>
      </w:r>
    </w:p>
    <w:p>
      <w:r>
        <w:t>Выдача права: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/api/v1/groups/{group_id}/permissions/journal.grades.write</w:t>
        <w:br/>
        <w:t>{"effect": "allow", "expires_at": null}</w:t>
      </w:r>
    </w:p>
    <w:p>
      <w:pPr>
        <w:pStyle w:val="Heading3"/>
      </w:pPr>
      <w:r>
        <w:t>4.1.2.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сервисов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/api/v1/services/effective?scope_type=&amp;scope_id=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в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Включить/отключить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активацию, вернуть наследование</w:t>
            </w:r>
          </w:p>
        </w:tc>
      </w:tr>
    </w:tbl>
    <w:p/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/api/v1/services/library/activation?scope_type=school&amp;scope_id=uuid</w:t>
        <w:br/>
        <w:t>{"enabled": false, "config": {}}</w:t>
      </w:r>
    </w:p>
    <w:p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) отключить нельзя — </w:t>
      </w:r>
      <w:r>
        <w:rPr>
          <w:rFonts w:ascii="Consolas" w:hAnsi="Consolas"/>
          <w:sz w:val="18"/>
        </w:rPr>
        <w:t>409</w:t>
      </w:r>
      <w:r>
        <w:t>.</w:t>
      </w:r>
    </w:p>
    <w:p>
      <w:r>
        <w:t>Проверка области: администратор действует только внутри своей области и её</w:t>
      </w:r>
    </w:p>
    <w:p>
      <w:r>
        <w:t>потомков.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Тесты, работы и результаты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admin, superadmin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тест с вопросами и вариантами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/api/v1/assessment/quizzes?subject_id=&amp;class_number=&amp;status=&amp;mine=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школы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 правильными ответами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название, статус, лимиты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Назначить тест классу или ученику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Работы: учитель — свои, ученик — доступные, родитель — детей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Карточка работы; родитель передаёт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/api/v1/assessment/assignments/{id}/publish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/api/v1/assessment/assignments/{id}/close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Архивировать (без физического удаления)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/api/v1/assessment/assignments/{id}/submit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Сдать работу, автопроверка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Новая попытка, если лимит не исчерпан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класса/учеников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>Ученик видит только опубликованные работы, которые уже начались и назначены</w:t>
      </w:r>
    </w:p>
    <w:p>
      <w:r>
        <w:t>его классу или лично ему.</w:t>
      </w:r>
    </w:p>
    <w:p>
      <w:pPr>
        <w:pStyle w:val="ListBullet"/>
      </w:pPr>
      <w:r>
        <w:t>Родитель видит работы и результаты только своих детей; для карточки работы</w:t>
      </w:r>
    </w:p>
    <w:p>
      <w:r>
        <w:t xml:space="preserve">обязателен </w:t>
      </w:r>
      <w:r>
        <w:rPr>
          <w:rFonts w:ascii="Consolas" w:hAnsi="Consolas"/>
          <w:sz w:val="18"/>
        </w:rPr>
        <w:t>student_id</w:t>
      </w:r>
      <w:r>
        <w:t>.</w:t>
      </w:r>
    </w:p>
    <w:p>
      <w:pPr>
        <w:pStyle w:val="ListBullet"/>
      </w:pPr>
      <w:r>
        <w:t>Автопроверка поддерживает выбор одного/нескольких вариантов, число, дробь,</w:t>
      </w:r>
    </w:p>
    <w:p>
      <w:r>
        <w:t>смешанное число, время, текст с альтернативами, чтение темы и диктант</w:t>
      </w:r>
    </w:p>
    <w:p>
      <w:r>
        <w:t>(сходство ≥ 60 %).</w:t>
      </w:r>
    </w:p>
    <w:p>
      <w:pPr>
        <w:pStyle w:val="ListBullet"/>
      </w:pPr>
      <w:r>
        <w:t xml:space="preserve">Просроченная сдача разрешена и помечается </w:t>
      </w:r>
      <w:r>
        <w:rPr>
          <w:rFonts w:ascii="Consolas" w:hAnsi="Consolas"/>
          <w:sz w:val="18"/>
        </w:rPr>
        <w:t>late=true</w:t>
      </w:r>
      <w:r>
        <w:t>.</w:t>
      </w:r>
    </w:p>
    <w:p>
      <w:pPr>
        <w:pStyle w:val="ListBullet"/>
      </w:pPr>
      <w:r>
        <w:t xml:space="preserve">Повторная попытка создаёт новую запись </w:t>
      </w:r>
      <w:r>
        <w:rPr>
          <w:rFonts w:ascii="Consolas" w:hAnsi="Consolas"/>
          <w:sz w:val="18"/>
        </w:rPr>
        <w:t>assessment.submissions</w:t>
      </w:r>
      <w:r>
        <w:t>; история</w:t>
      </w:r>
    </w:p>
    <w:p>
      <w:r>
        <w:t>попыток сохраняется.</w:t>
      </w:r>
    </w:p>
    <w:p>
      <w:pPr>
        <w:pStyle w:val="ListBullet"/>
      </w:pPr>
      <w:r>
        <w:t xml:space="preserve">Идемпотентность сдачи обеспечивается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Bullet"/>
      </w:pPr>
      <w:r>
        <w:t>Удаление работы заменено архивированием (</w:t>
      </w:r>
      <w:r>
        <w:rPr>
          <w:rFonts w:ascii="Consolas" w:hAnsi="Consolas"/>
          <w:sz w:val="18"/>
        </w:rPr>
        <w:t>status=archived</w:t>
      </w:r>
      <w:r>
        <w:t>) для сохранения</w:t>
      </w:r>
    </w:p>
    <w:p>
      <w:r>
        <w:t>аудита.</w:t>
      </w:r>
    </w:p>
    <w:p>
      <w:pPr>
        <w:pStyle w:val="Heading2"/>
      </w:pPr>
      <w:r>
        <w:t>7. Журнал: расписание, оценки и посещаемость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staff, student, parent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доступные в журнале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/api/v1/journal/classes/{id}/students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класса для выставления оценок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/api/v1/journal/schedule?class_id=&amp;student_id=&amp;on_date=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Недельное расписание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или заменить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Записи журнала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Выставить оценку/посещаемость (upsert)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/api/v1/journal/entries/bulk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/api/v1/journal/summary?class_id=&amp;subject_id=&amp;student_id=&amp;date_from=&amp;date_to=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посещаемость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Расписание задаётся недельной сеткой: </w:t>
      </w:r>
      <w:r>
        <w:rPr>
          <w:rFonts w:ascii="Consolas" w:hAnsi="Consolas"/>
          <w:sz w:val="18"/>
        </w:rPr>
        <w:t>day_of_week</w:t>
      </w:r>
      <w:r>
        <w:t xml:space="preserve"> 1–7, </w:t>
      </w:r>
      <w:r>
        <w:rPr>
          <w:rFonts w:ascii="Consolas" w:hAnsi="Consolas"/>
          <w:sz w:val="18"/>
        </w:rPr>
        <w:t>lesson_no</w:t>
      </w:r>
      <w:r>
        <w:t xml:space="preserve"> 1–12,</w:t>
      </w:r>
    </w:p>
    <w:p>
      <w:r>
        <w:rPr>
          <w:rFonts w:ascii="Consolas" w:hAnsi="Consolas"/>
          <w:sz w:val="18"/>
        </w:rPr>
        <w:t>start_time &lt; end_time</w:t>
      </w:r>
      <w:r>
        <w:t xml:space="preserve">, период действия </w:t>
      </w:r>
      <w:r>
        <w:rPr>
          <w:rFonts w:ascii="Consolas" w:hAnsi="Consolas"/>
          <w:sz w:val="18"/>
        </w:rPr>
        <w:t>valid_from/to</w:t>
      </w:r>
      <w:r>
        <w:t>.</w:t>
      </w:r>
    </w:p>
    <w:p>
      <w:pPr>
        <w:pStyle w:val="ListBullet"/>
      </w:pPr>
      <w:r>
        <w:t>Учитель видит и редактирует классы, где он классный руководитель, указан</w:t>
      </w:r>
    </w:p>
    <w:p>
      <w:r>
        <w:t xml:space="preserve">в </w:t>
      </w:r>
      <w:r>
        <w:rPr>
          <w:rFonts w:ascii="Consolas" w:hAnsi="Consolas"/>
          <w:sz w:val="18"/>
        </w:rPr>
        <w:t>org.teacher_subjects</w:t>
      </w:r>
      <w:r>
        <w:t xml:space="preserve"> или ведёт хотя бы один урок в расписании.</w:t>
      </w:r>
    </w:p>
    <w:p>
      <w:pPr>
        <w:pStyle w:val="ListBullet"/>
      </w:pPr>
      <w:r>
        <w:t>Ученик видит расписание и записи только своих классов; родитель — только</w:t>
      </w:r>
    </w:p>
    <w:p>
      <w:r>
        <w:t>выбранного ребёнка (</w:t>
      </w:r>
      <w:r>
        <w:rPr>
          <w:rFonts w:ascii="Consolas" w:hAnsi="Consolas"/>
          <w:sz w:val="18"/>
        </w:rPr>
        <w:t>student_id</w:t>
      </w:r>
      <w:r>
        <w:t xml:space="preserve"> обязателен).</w:t>
      </w:r>
    </w:p>
    <w:p>
      <w:pPr>
        <w:pStyle w:val="ListBullet"/>
      </w:pPr>
      <w:r>
        <w:t xml:space="preserve">Оценка — целое число 1–10; посещаемость: </w:t>
      </w:r>
      <w:r>
        <w:rPr>
          <w:rFonts w:ascii="Consolas" w:hAnsi="Consolas"/>
          <w:sz w:val="18"/>
        </w:rPr>
        <w:t>present</w:t>
      </w:r>
      <w:r>
        <w:t xml:space="preserve">, </w:t>
      </w:r>
      <w:r>
        <w:rPr>
          <w:rFonts w:ascii="Consolas" w:hAnsi="Consolas"/>
          <w:sz w:val="18"/>
        </w:rPr>
        <w:t>absent</w:t>
      </w:r>
      <w:r>
        <w:t xml:space="preserve">, </w:t>
      </w:r>
      <w:r>
        <w:rPr>
          <w:rFonts w:ascii="Consolas" w:hAnsi="Consolas"/>
          <w:sz w:val="18"/>
        </w:rPr>
        <w:t>sick</w:t>
      </w:r>
      <w:r>
        <w:t>,</w:t>
      </w:r>
    </w:p>
    <w:p>
      <w:r>
        <w:rPr>
          <w:rFonts w:ascii="Consolas" w:hAnsi="Consolas"/>
          <w:sz w:val="18"/>
        </w:rPr>
        <w:t>late</w:t>
      </w:r>
      <w:r>
        <w:t xml:space="preserve">, </w:t>
      </w:r>
      <w:r>
        <w:rPr>
          <w:rFonts w:ascii="Consolas" w:hAnsi="Consolas"/>
          <w:sz w:val="18"/>
        </w:rPr>
        <w:t>excused</w:t>
      </w:r>
      <w:r>
        <w:t>.</w:t>
      </w:r>
    </w:p>
    <w:p>
      <w:pPr>
        <w:pStyle w:val="ListBullet"/>
      </w:pPr>
      <w:r>
        <w:t>Запись журнала upsert-ится по `class_id + subject_id + student_id +</w:t>
      </w:r>
    </w:p>
    <w:p>
      <w:r>
        <w:t>lesson_date`; повторная отправка обновляет оценку/посещаемость.</w:t>
      </w:r>
    </w:p>
    <w:p>
      <w:pPr>
        <w:pStyle w:val="ListBullet"/>
      </w:pPr>
      <w:r>
        <w:t>Сводка считает количество записей, средний балл (2 знака) и количество</w:t>
      </w:r>
    </w:p>
    <w:p>
      <w:r>
        <w:t>отметок каждого типа посещаемости.</w:t>
      </w:r>
    </w:p>
    <w:p>
      <w:pPr>
        <w:pStyle w:val="ListBullet"/>
      </w:pPr>
      <w:r>
        <w:t xml:space="preserve">Все запросы ограничены </w:t>
      </w:r>
      <w:r>
        <w:rPr>
          <w:rFonts w:ascii="Consolas" w:hAnsi="Consolas"/>
          <w:sz w:val="18"/>
        </w:rPr>
        <w:t>school_id</w:t>
      </w:r>
      <w:r>
        <w:t xml:space="preserve">; </w:t>
      </w:r>
      <w:r>
        <w:rPr>
          <w:rFonts w:ascii="Consolas" w:hAnsi="Consolas"/>
          <w:sz w:val="18"/>
        </w:rPr>
        <w:t>superadmin</w:t>
      </w:r>
      <w:r>
        <w:t xml:space="preserve"> 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2"/>
      </w:pPr>
      <w:r>
        <w:t>8. Библиотека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Книги, рекомендации и статистика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доступу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книги, темы и рекомендации ученика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/api/v1/library/recommendations/{id}/done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Отметить рекомендацию выполненной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/api/v1/library/manage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 учителя, классы, ученики и предметы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пособие в библиотеку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книгу и доступ классов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книгу из библиотеки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/api/v1/library/books/{id}/recommend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Рекомендовать книгу/тему классу или ученикам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Отправленные рекомендации и прогресс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Отозвать рекомендацию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 и темы для рекомендаций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Книга создаётся из платформенного пособия (</w:t>
      </w:r>
      <w:r>
        <w:rPr>
          <w:rFonts w:ascii="Consolas" w:hAnsi="Consolas"/>
          <w:sz w:val="18"/>
        </w:rPr>
        <w:t>lms.textbooks</w:t>
      </w:r>
      <w:r>
        <w:t>), но хранится как</w:t>
      </w:r>
    </w:p>
    <w:p>
      <w:r>
        <w:t>запись библиотеки с владельцем и доступом классам.</w:t>
      </w:r>
    </w:p>
    <w:p>
      <w:pPr>
        <w:pStyle w:val="ListBullet"/>
      </w:pPr>
      <w:r>
        <w:t>Учитель управляет своими книгами и классами, где он классный руководитель,</w:t>
      </w:r>
    </w:p>
    <w:p>
      <w:r>
        <w:t xml:space="preserve">указан в </w:t>
      </w:r>
      <w:r>
        <w:rPr>
          <w:rFonts w:ascii="Consolas" w:hAnsi="Consolas"/>
          <w:sz w:val="18"/>
        </w:rPr>
        <w:t>org.teacher_subjects</w:t>
      </w:r>
      <w:r>
        <w:t xml:space="preserve"> или ведёт урок в расписании.</w:t>
      </w:r>
    </w:p>
    <w:p>
      <w:pPr>
        <w:pStyle w:val="ListBullet"/>
      </w:pPr>
      <w:r>
        <w:t xml:space="preserve">Администратор и методист управляют книгами своей школы; </w:t>
      </w:r>
      <w:r>
        <w:rPr>
          <w:rFonts w:ascii="Consolas" w:hAnsi="Consolas"/>
          <w:sz w:val="18"/>
        </w:rPr>
        <w:t>superadmin</w:t>
      </w:r>
    </w:p>
    <w:p>
      <w:r>
        <w:t xml:space="preserve">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ListBullet"/>
      </w:pPr>
      <w:r>
        <w:t>Ученик видит книги классов, в которых состоит, и книги, рекомендованные ему</w:t>
      </w:r>
    </w:p>
    <w:p>
      <w:r>
        <w:t>лично или его классу. Родитель — книги выбранного ребёнка.</w:t>
      </w:r>
    </w:p>
    <w:p>
      <w:pPr>
        <w:pStyle w:val="ListBullet"/>
      </w:pPr>
      <w:r>
        <w:t>Рекомендация может быть на книгу целиком или на тему; повторная рекомендация</w:t>
      </w:r>
    </w:p>
    <w:p>
      <w:r>
        <w:t>того же адресата пропускается (</w:t>
      </w:r>
      <w:r>
        <w:rPr>
          <w:rFonts w:ascii="Consolas" w:hAnsi="Consolas"/>
          <w:sz w:val="18"/>
        </w:rPr>
        <w:t>skipped</w:t>
      </w:r>
      <w:r>
        <w:t>).</w:t>
      </w:r>
    </w:p>
    <w:p>
      <w:pPr>
        <w:pStyle w:val="ListBullet"/>
      </w:pPr>
      <w:r>
        <w:t>Удаление книги не удаляет платформенное пособие и его темы.</w:t>
      </w:r>
    </w:p>
    <w:p>
      <w:pPr>
        <w:pStyle w:val="ListBullet"/>
      </w:pPr>
      <w:r>
        <w:t xml:space="preserve">Отметка «выполнено» хранится в </w:t>
      </w:r>
      <w:r>
        <w:rPr>
          <w:rFonts w:ascii="Consolas" w:hAnsi="Consolas"/>
          <w:sz w:val="18"/>
        </w:rPr>
        <w:t>lms.library_recommendation_status</w:t>
      </w:r>
      <w:r>
        <w:t xml:space="preserve"> и</w:t>
      </w:r>
    </w:p>
    <w:p>
      <w:r>
        <w:t>уникальна по паре «рекомендация + ученик».</w:t>
      </w:r>
    </w:p>
    <w:p>
      <w:pPr>
        <w:pStyle w:val="Heading2"/>
      </w:pPr>
      <w:r>
        <w:t>9.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10.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r>
        <w:t xml:space="preserve">С версии 0.6 права назначаются </w:t>
      </w:r>
      <w:r>
        <w:rPr>
          <w:b/>
        </w:rPr>
        <w:t>группам</w:t>
      </w:r>
      <w:r>
        <w:t xml:space="preserve"> (</w:t>
      </w:r>
      <w:r>
        <w:rPr>
          <w:rFonts w:ascii="Consolas" w:hAnsi="Consolas"/>
          <w:sz w:val="18"/>
        </w:rPr>
        <w:t>iam.groups</w:t>
      </w:r>
      <w:r>
        <w:t>), а поле</w:t>
      </w:r>
    </w:p>
    <w:p>
      <w:r>
        <w:rPr>
          <w:rFonts w:ascii="Consolas" w:hAnsi="Consolas"/>
          <w:sz w:val="18"/>
        </w:rPr>
        <w:t>users.role</w:t>
      </w:r>
      <w:r>
        <w:t xml:space="preserve"> используется только как переходный мост для пользователей, ещё</w:t>
      </w:r>
    </w:p>
    <w:p>
      <w:r>
        <w:t>не добавленных ни в одну группу. Действующие права клиент получает через</w:t>
      </w:r>
    </w:p>
    <w:p>
      <w:r>
        <w:rPr>
          <w:rFonts w:ascii="Consolas" w:hAnsi="Consolas"/>
          <w:sz w:val="18"/>
        </w:rPr>
        <w:t>GET /api/v1/me/permissions</w:t>
      </w:r>
      <w:r>
        <w:t>, доступные сервисы — через</w:t>
      </w:r>
    </w:p>
    <w:p>
      <w:r>
        <w:rPr>
          <w:rFonts w:ascii="Consolas" w:hAnsi="Consolas"/>
          <w:sz w:val="18"/>
        </w:rPr>
        <w:t>GET /api/v1/me/services</w:t>
      </w:r>
      <w:r>
        <w:t>. Проверка прав выполняется зависимостью</w:t>
      </w:r>
    </w:p>
    <w:p>
      <w:r>
        <w:rPr>
          <w:rFonts w:ascii="Consolas" w:hAnsi="Consolas"/>
          <w:sz w:val="18"/>
        </w:rPr>
        <w:t>require_permission</w:t>
      </w:r>
      <w:r>
        <w:t xml:space="preserve">, проверка включённости сервиса — </w:t>
      </w:r>
      <w:r>
        <w:rPr>
          <w:rFonts w:ascii="Consolas" w:hAnsi="Consolas"/>
          <w:sz w:val="18"/>
        </w:rPr>
        <w:t>require_service</w:t>
      </w:r>
      <w:r>
        <w:t>.</w:t>
      </w:r>
    </w:p>
    <w:p>
      <w:pPr>
        <w:pStyle w:val="Heading2"/>
      </w:pPr>
      <w:r>
        <w:t>11.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12.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03-architecture/04-mikroservisy.md</w:t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p>
      <w:r>
        <w:br w:type="page"/>
      </w:r>
    </w:p>
    <w:p>
      <w:r>
        <w:rPr>
          <w:i/>
          <w:sz w:val="18"/>
        </w:rPr>
        <w:t>03-architecture/05-gruppy-i-prava.md</w:t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p>
      <w:r>
        <w:br w:type="page"/>
      </w:r>
    </w:p>
    <w:p>
      <w:r>
        <w:rPr>
          <w:i/>
          <w:sz w:val="18"/>
        </w:rPr>
        <w:t>03-architecture/06-web-client.md</w:t>
      </w:r>
    </w:p>
    <w:p>
      <w:pPr>
        <w:pStyle w:val="Heading1"/>
      </w:pPr>
      <w:r>
        <w:t>Веб-клиент и личный кабинет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ШК-03-03, ШК-03-04, ШК-03-05, ШК-07-01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Веб-клиент — единая точка входа в платформу «Школьник» для администраторов</w:t>
      </w:r>
    </w:p>
    <w:p>
      <w:r>
        <w:t>республиканского, школьного и классного уровней. Клиент не дублирует</w:t>
      </w:r>
    </w:p>
    <w:p>
      <w:r>
        <w:t>бизнес-правила: права, активации сервисов и состав групп определяются API.</w:t>
      </w:r>
    </w:p>
    <w:p>
      <w:r>
        <w:t>Интерфейс только показывает доступное пользователю и не позволяет выполнить</w:t>
      </w:r>
    </w:p>
    <w:p>
      <w:r>
        <w:t>действие без соответствующего права.</w:t>
      </w:r>
    </w:p>
    <w:p>
      <w:pPr>
        <w:pStyle w:val="Heading2"/>
      </w:pPr>
      <w:r>
        <w:t>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18, TypeScript strict, functional components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TailwindCSS 3, дизайн-токены brand/accent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Маршрутизация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Router 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Axios, JWT access/refresh, автоматическое обновление сессии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lucide-react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Утилиты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clsx-подобный </w:t>
            </w:r>
            <w:r>
              <w:rPr>
                <w:rFonts w:ascii="Consolas" w:hAnsi="Consolas"/>
                <w:sz w:val="18"/>
              </w:rPr>
              <w:t>cn</w:t>
            </w:r>
            <w:r>
              <w:rPr>
                <w:sz w:val="18"/>
              </w:rPr>
              <w:t xml:space="preserve"> на базе </w:t>
            </w:r>
            <w:r>
              <w:rPr>
                <w:rFonts w:ascii="Consolas" w:hAnsi="Consolas"/>
                <w:sz w:val="18"/>
              </w:rPr>
              <w:t>tailwind-merge</w:t>
            </w:r>
          </w:p>
        </w:tc>
      </w:tr>
    </w:tbl>
    <w:p/>
    <w:p>
      <w:r>
        <w:t>Node.js в рабочей среде может отсутствовать, поэтому для локальной сборки</w:t>
      </w:r>
    </w:p>
    <w:p>
      <w:r>
        <w:t xml:space="preserve">используется переносимый 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Heading2"/>
      </w:pPr>
      <w:r>
        <w:t>3. Структура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frontend/src/</w:t>
        <w:br/>
        <w:t xml:space="preserve">  api/          # типы контрактов и клиент API</w:t>
        <w:br/>
        <w:t xml:space="preserve">  auth/         # AuthContext, ProtectedRoute</w:t>
        <w:br/>
        <w:t xml:space="preserve">  access/       # AccessContext: /me/permissions, /me/services</w:t>
        <w:br/>
        <w:t xml:space="preserve">  layout/       # AppLayout: боковое меню, верхняя панель</w:t>
        <w:br/>
        <w:t xml:space="preserve">  pages/        # Login, Dashboard, Groups, Services, Profile, сервисные экраны</w:t>
        <w:br/>
        <w:t xml:space="preserve">  components/   # UI-кит: Button, Card, Badge, Modal, Toggle, EmptyState</w:t>
        <w:br/>
        <w:t xml:space="preserve">  lib/          # метки ролей/уровней/категорий, форматирование, cn</w:t>
      </w:r>
    </w:p>
    <w:p>
      <w:pPr>
        <w:pStyle w:val="Heading2"/>
      </w:pPr>
      <w:r>
        <w:t>4.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Публичный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Дашборд, показатели школы, сервисы, статус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участники, права, наследование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14 сервисов и активации по уровням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Профиль, группы, действующие права и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образовательных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/safety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управленческих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/service/:code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Универсальная карточка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/404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найдена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</w:tbl>
    <w:p/>
    <w:p>
      <w:pPr>
        <w:pStyle w:val="Heading2"/>
      </w:pPr>
      <w:r>
        <w:t>5. Аутентификация и доступ</w:t>
      </w:r>
    </w:p>
    <w:p>
      <w:pPr>
        <w:pStyle w:val="ListBullet"/>
      </w:pPr>
      <w:r>
        <w:rPr>
          <w:rFonts w:ascii="Consolas" w:hAnsi="Consolas"/>
          <w:sz w:val="18"/>
        </w:rPr>
        <w:t>AuthContext</w:t>
      </w:r>
      <w:r>
        <w:t xml:space="preserve"> хранит access/refresh-токены и профиль пользователя, проверяет</w:t>
      </w:r>
    </w:p>
    <w:p>
      <w:r>
        <w:t xml:space="preserve">сессию через </w:t>
      </w:r>
      <w:r>
        <w:rPr>
          <w:rFonts w:ascii="Consolas" w:hAnsi="Consolas"/>
          <w:sz w:val="18"/>
        </w:rPr>
        <w:t>/auth/me</w:t>
      </w:r>
      <w:r>
        <w:t>, выполняет refresh при 401 и очищает сессию при</w:t>
      </w:r>
    </w:p>
    <w:p>
      <w:r>
        <w:t>неудачном обновлении.</w:t>
      </w:r>
    </w:p>
    <w:p>
      <w:pPr>
        <w:pStyle w:val="ListBullet"/>
      </w:pPr>
      <w:r>
        <w:rPr>
          <w:rFonts w:ascii="Consolas" w:hAnsi="Consolas"/>
          <w:sz w:val="18"/>
        </w:rPr>
        <w:t>AccessContext</w:t>
      </w:r>
      <w:r>
        <w:t xml:space="preserve"> загружает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; на их основе</w:t>
      </w:r>
    </w:p>
    <w:p>
      <w:r>
        <w:t xml:space="preserve">строит </w:t>
      </w:r>
      <w:r>
        <w:rPr>
          <w:rFonts w:ascii="Consolas" w:hAnsi="Consolas"/>
          <w:sz w:val="18"/>
        </w:rPr>
        <w:t>Set</w:t>
      </w:r>
      <w:r>
        <w:t xml:space="preserve"> разрешённых кодов, список групп и доступных сервисов.</w:t>
      </w:r>
    </w:p>
    <w:p>
      <w:pPr>
        <w:pStyle w:val="ListBullet"/>
      </w:pPr>
      <w:r>
        <w:rPr>
          <w:rFonts w:ascii="Consolas" w:hAnsi="Consolas"/>
          <w:sz w:val="18"/>
        </w:rPr>
        <w:t>can(code)</w:t>
      </w:r>
      <w:r>
        <w:t xml:space="preserve"> используется для скрытия действий и пунктов меню.</w:t>
      </w:r>
    </w:p>
    <w:p>
      <w:pPr>
        <w:pStyle w:val="ListBullet"/>
      </w:pPr>
      <w:r>
        <w:rPr>
          <w:rFonts w:ascii="Consolas" w:hAnsi="Consolas"/>
          <w:sz w:val="18"/>
        </w:rPr>
        <w:t>PermissionGate</w:t>
      </w:r>
      <w:r>
        <w:t xml:space="preserve"> защищает маршруты администрирования; API дополнительно</w:t>
      </w:r>
    </w:p>
    <w:p>
      <w:r>
        <w:t>проверяет право на сервере.</w:t>
      </w:r>
    </w:p>
    <w:p>
      <w:pPr>
        <w:pStyle w:val="ListBullet"/>
      </w:pPr>
      <w:r>
        <w:t>Боковое меню формируется динамически: образовательные и управленческие</w:t>
      </w:r>
    </w:p>
    <w:p>
      <w:r>
        <w:t xml:space="preserve">сервисы берутся из </w:t>
      </w:r>
      <w:r>
        <w:rPr>
          <w:rFonts w:ascii="Consolas" w:hAnsi="Consolas"/>
          <w:sz w:val="18"/>
        </w:rPr>
        <w:t>/me/services</w:t>
      </w:r>
      <w:r>
        <w:t>, административные разделы — из прав.</w:t>
      </w:r>
    </w:p>
    <w:p>
      <w:pPr>
        <w:pStyle w:val="ListBullet"/>
      </w:pPr>
      <w:r>
        <w:t xml:space="preserve">Запреты </w:t>
      </w:r>
      <w:r>
        <w:rPr>
          <w:rFonts w:ascii="Consolas" w:hAnsi="Consolas"/>
          <w:sz w:val="18"/>
        </w:rPr>
        <w:t>deny</w:t>
      </w:r>
      <w:r>
        <w:t xml:space="preserve"> отображаются в профиле отдельно; на равной глубине они</w:t>
      </w:r>
    </w:p>
    <w:p>
      <w:r>
        <w:t xml:space="preserve">побеждают </w:t>
      </w:r>
      <w:r>
        <w:rPr>
          <w:rFonts w:ascii="Consolas" w:hAnsi="Consolas"/>
          <w:sz w:val="18"/>
        </w:rPr>
        <w:t>allow</w:t>
      </w:r>
      <w:r>
        <w:t xml:space="preserve"> по правилам ШК-03-05.</w:t>
      </w:r>
    </w:p>
    <w:p>
      <w:pPr>
        <w:pStyle w:val="Heading2"/>
      </w:pPr>
      <w:r>
        <w:t>6. Экраны</w:t>
      </w:r>
    </w:p>
    <w:p>
      <w:pPr>
        <w:pStyle w:val="Heading3"/>
      </w:pPr>
      <w:r>
        <w:t>6.1. Вход</w:t>
      </w:r>
    </w:p>
    <w:p>
      <w:r>
        <w:t>Двухпанельный экран с описанием платформы, формой логина/пароля и обработкой</w:t>
      </w:r>
    </w:p>
    <w:p>
      <w:r>
        <w:t>ошибок API. Пароль не логируется и не сохраняется в коде.</w:t>
      </w:r>
    </w:p>
    <w:p>
      <w:pPr>
        <w:pStyle w:val="Heading3"/>
      </w:pPr>
      <w:r>
        <w:t>6.2. Дашборд</w:t>
      </w:r>
    </w:p>
    <w:p>
      <w:r>
        <w:t>Показывает приветствие, выбранную школу (для супер-администратора — переключатель</w:t>
      </w:r>
    </w:p>
    <w:p>
      <w:r>
        <w:t>школ), число пользователей, классов, групп и включённых сервисов. Отдельно</w:t>
      </w:r>
    </w:p>
    <w:p>
      <w:r>
        <w:t xml:space="preserve">выводятся карточки сервисов, состояние </w:t>
      </w:r>
      <w:r>
        <w:rPr>
          <w:rFonts w:ascii="Consolas" w:hAnsi="Consolas"/>
          <w:sz w:val="18"/>
        </w:rPr>
        <w:t>/health</w:t>
      </w:r>
      <w:r>
        <w:t>, сводка по ролям и группы</w:t>
      </w:r>
    </w:p>
    <w:p>
      <w:r>
        <w:t xml:space="preserve">текущего пользователя. Данные статистики запрашиваются с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3"/>
      </w:pPr>
      <w:r>
        <w:t>6.3. Группы и права</w:t>
      </w:r>
    </w:p>
    <w:p>
      <w:r>
        <w:t>Таблица групп с фильтрами по уровню, категории и активности. Карточка группы</w:t>
      </w:r>
    </w:p>
    <w:p>
      <w:r>
        <w:t xml:space="preserve">показывает участников, права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дочерние группы и позволяет</w:t>
      </w:r>
    </w:p>
    <w:p>
      <w:r>
        <w:t xml:space="preserve">добавлять права и участников при наличии </w:t>
      </w:r>
      <w:r>
        <w:rPr>
          <w:rFonts w:ascii="Consolas" w:hAnsi="Consolas"/>
          <w:sz w:val="18"/>
        </w:rPr>
        <w:t>iam.groups.write</w:t>
      </w:r>
      <w:r>
        <w:t>. Для школьных групп</w:t>
      </w:r>
    </w:p>
    <w:p>
      <w:r>
        <w:t>участники выбираются из пользователей школы; для классных и выше интерфейс</w:t>
      </w:r>
    </w:p>
    <w:p>
      <w:r>
        <w:t>показывает правило синхронизации.</w:t>
      </w:r>
    </w:p>
    <w:p>
      <w:pPr>
        <w:pStyle w:val="Heading3"/>
      </w:pPr>
      <w:r>
        <w:t>6.4. Сервисы</w:t>
      </w:r>
    </w:p>
    <w:p>
      <w:r>
        <w:t>Каталог сервисов с переключателем уровня «республика / школа», поиском и</w:t>
      </w:r>
    </w:p>
    <w:p>
      <w:r>
        <w:t>фильтром по категории. Показывает источник активации (</w:t>
      </w:r>
      <w:r>
        <w:rPr>
          <w:rFonts w:ascii="Consolas" w:hAnsi="Consolas"/>
          <w:sz w:val="18"/>
        </w:rPr>
        <w:t>core</w:t>
      </w:r>
      <w:r>
        <w:t xml:space="preserve">, </w:t>
      </w:r>
      <w:r>
        <w:rPr>
          <w:rFonts w:ascii="Consolas" w:hAnsi="Consolas"/>
          <w:sz w:val="18"/>
        </w:rPr>
        <w:t>activation</w:t>
      </w:r>
      <w:r>
        <w:t>,</w:t>
      </w:r>
    </w:p>
    <w:p>
      <w:r>
        <w:rPr>
          <w:rFonts w:ascii="Consolas" w:hAnsi="Consolas"/>
          <w:sz w:val="18"/>
        </w:rPr>
        <w:t>default</w:t>
      </w:r>
      <w:r>
        <w:t>), зависимости и число прав в манифесте. Ядро отключить нельзя.</w:t>
      </w:r>
    </w:p>
    <w:p>
      <w:r>
        <w:t xml:space="preserve">Изменения сразу применяются через </w:t>
      </w:r>
      <w:r>
        <w:rPr>
          <w:rFonts w:ascii="Consolas" w:hAnsi="Consolas"/>
          <w:sz w:val="18"/>
        </w:rPr>
        <w:t>PUT /services/{code}/activation</w:t>
      </w:r>
      <w:r>
        <w:t>.</w:t>
      </w:r>
    </w:p>
    <w:p>
      <w:pPr>
        <w:pStyle w:val="Heading3"/>
      </w:pPr>
      <w:r>
        <w:t>6.5. Профиль</w:t>
      </w:r>
    </w:p>
    <w:p>
      <w:r>
        <w:t>Карточка пользователя, членство в группах, действующие права по сервисам и</w:t>
      </w:r>
    </w:p>
    <w:p>
      <w:r>
        <w:t>явные запреты. Кнопка обновления доступа повторно загружает</w:t>
      </w:r>
    </w:p>
    <w:p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3"/>
      </w:pPr>
      <w:r>
        <w:t>6.6. Сервисные экраны</w:t>
      </w:r>
    </w:p>
    <w:p>
      <w:r>
        <w:t>Для модулей, у которых API уже реализован, но интерфейс ещё не готов, выводится</w:t>
      </w:r>
    </w:p>
    <w:p>
      <w:r>
        <w:t>универсальная карточка: описание, манифест, права, зависимости, статус</w:t>
      </w:r>
    </w:p>
    <w:p>
      <w:r>
        <w:t>активации и ссылка на Swagger. Это позволяет проверять контракт до появления</w:t>
      </w:r>
    </w:p>
    <w:p>
      <w:r>
        <w:t>полного экрана.</w:t>
      </w:r>
    </w:p>
    <w:p>
      <w:pPr>
        <w:pStyle w:val="Heading2"/>
      </w:pPr>
      <w:r>
        <w:t>7. Интеграция с API</w:t>
      </w:r>
    </w:p>
    <w:p>
      <w:pPr>
        <w:pStyle w:val="ListBullet"/>
      </w:pPr>
      <w:r>
        <w:t xml:space="preserve">Базовый путь: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В разработке Vite проксирует </w:t>
      </w:r>
      <w:r>
        <w:rPr>
          <w:rFonts w:ascii="Consolas" w:hAnsi="Consolas"/>
          <w:sz w:val="18"/>
        </w:rPr>
        <w:t>/api</w:t>
      </w:r>
      <w:r>
        <w:t xml:space="preserve"> и </w:t>
      </w:r>
      <w:r>
        <w:rPr>
          <w:rFonts w:ascii="Consolas" w:hAnsi="Consolas"/>
          <w:sz w:val="18"/>
        </w:rPr>
        <w:t>/health</w:t>
      </w:r>
      <w:r>
        <w:t xml:space="preserve"> на </w:t>
      </w:r>
      <w:r>
        <w:rPr>
          <w:rFonts w:ascii="Consolas" w:hAnsi="Consolas"/>
          <w:sz w:val="18"/>
        </w:rPr>
        <w:t>http://127.0.0.1:8000</w:t>
      </w:r>
      <w:r>
        <w:t>.</w:t>
      </w:r>
    </w:p>
    <w:p>
      <w:pPr>
        <w:pStyle w:val="ListBullet"/>
      </w:pPr>
      <w:r>
        <w:t>В пилоте клиент и API находятся на одном домене, поэтому используются</w:t>
      </w:r>
    </w:p>
    <w:p>
      <w:r>
        <w:t>относительные URL.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не проходит через </w:t>
      </w:r>
      <w:r>
        <w:rPr>
          <w:rFonts w:ascii="Consolas" w:hAnsi="Consolas"/>
          <w:sz w:val="18"/>
        </w:rPr>
        <w:t>/api/v1</w:t>
      </w:r>
      <w:r>
        <w:t>; клиент выбирает относительный путь</w:t>
      </w:r>
    </w:p>
    <w:p>
      <w:r>
        <w:t xml:space="preserve">либо origin из </w:t>
      </w:r>
      <w:r>
        <w:rPr>
          <w:rFonts w:ascii="Consolas" w:hAnsi="Consolas"/>
          <w:sz w:val="18"/>
        </w:rPr>
        <w:t>VITE_API_URL</w:t>
      </w:r>
      <w:r>
        <w:t>.</w:t>
      </w:r>
    </w:p>
    <w:p>
      <w:pPr>
        <w:pStyle w:val="ListBullet"/>
      </w:pPr>
      <w:r>
        <w:t>Ошибки API приводятся к читаемому виду, секреты и токены не выводятся.</w:t>
      </w:r>
    </w:p>
    <w:p>
      <w:pPr>
        <w:pStyle w:val="Heading2"/>
      </w:pPr>
      <w:r>
        <w:t>8. Сборка и публикация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typecheck</w:t>
        <w:br/>
        <w:t>npm run build</w:t>
      </w:r>
    </w:p>
    <w:p>
      <w:r>
        <w:t xml:space="preserve">Собранный </w:t>
      </w:r>
      <w:r>
        <w:rPr>
          <w:rFonts w:ascii="Consolas" w:hAnsi="Consolas"/>
          <w:sz w:val="18"/>
        </w:rPr>
        <w:t>frontend/dist</w:t>
      </w:r>
      <w:r>
        <w:t xml:space="preserve"> может раздаваться тем же FastAPI-приложением:</w:t>
      </w:r>
    </w:p>
    <w:p>
      <w:pPr>
        <w:pStyle w:val="ListBullet"/>
      </w:pPr>
      <w:r>
        <w:rPr>
          <w:rFonts w:ascii="Consolas" w:hAnsi="Consolas"/>
          <w:sz w:val="18"/>
        </w:rPr>
        <w:t>/assets/*</w:t>
      </w:r>
      <w:r>
        <w:t xml:space="preserve"> — статические файлы;</w:t>
      </w:r>
    </w:p>
    <w:p>
      <w:pPr>
        <w:pStyle w:val="ListBullet"/>
      </w:pPr>
      <w:r>
        <w:rPr>
          <w:rFonts w:ascii="Consolas" w:hAnsi="Consolas"/>
          <w:sz w:val="18"/>
        </w:rPr>
        <w:t>/</w:t>
      </w:r>
      <w:r>
        <w:t xml:space="preserve"> и клиентские маршруты — </w:t>
      </w:r>
      <w:r>
        <w:rPr>
          <w:rFonts w:ascii="Consolas" w:hAnsi="Consolas"/>
          <w:sz w:val="18"/>
        </w:rPr>
        <w:t>index.html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/api/*</w:t>
      </w:r>
      <w:r>
        <w:t xml:space="preserve">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 xml:space="preserve"> — без изменений.</w:t>
      </w:r>
    </w:p>
    <w:p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FastAPI возвращает прежний JSON на </w:t>
      </w:r>
      <w:r>
        <w:rPr>
          <w:rFonts w:ascii="Consolas" w:hAnsi="Consolas"/>
          <w:sz w:val="18"/>
        </w:rPr>
        <w:t>/</w:t>
      </w:r>
      <w:r>
        <w:t>, что</w:t>
      </w:r>
    </w:p>
    <w:p>
      <w:r>
        <w:t>сохраняет совместимость backend-only развёртывания.</w:t>
      </w:r>
    </w:p>
    <w:p>
      <w:pPr>
        <w:pStyle w:val="Heading2"/>
      </w:pPr>
      <w:r>
        <w:t>9. Безопасность</w:t>
      </w:r>
    </w:p>
    <w:p>
      <w:pPr>
        <w:pStyle w:val="ListBullet"/>
      </w:pPr>
      <w:r>
        <w:t>В коде и репозитории нет паролей, токенов и реальных ПДн.</w:t>
      </w:r>
    </w:p>
    <w:p>
      <w:pPr>
        <w:pStyle w:val="ListBullet"/>
      </w:pPr>
      <w:r>
        <w:t xml:space="preserve">Для пилота токены хранятся в </w:t>
      </w:r>
      <w:r>
        <w:rPr>
          <w:rFonts w:ascii="Consolas" w:hAnsi="Consolas"/>
          <w:sz w:val="18"/>
        </w:rPr>
        <w:t>localStorage</w:t>
      </w:r>
      <w:r>
        <w:t>; для промышленного контура</w:t>
      </w:r>
    </w:p>
    <w:p>
      <w:r>
        <w:t>рекомендуется httpOnly-cookie или BFF-схема.</w:t>
      </w:r>
    </w:p>
    <w:p>
      <w:pPr>
        <w:pStyle w:val="ListBullet"/>
      </w:pPr>
      <w:r>
        <w:t>Все действия администратора фиксируются backend-аудитом.</w:t>
      </w:r>
    </w:p>
    <w:p>
      <w:pPr>
        <w:pStyle w:val="ListBullet"/>
      </w:pPr>
      <w:r>
        <w:t>HTTPS, HSTS и security headers обеспечиваются пилотным сайтом.</w:t>
      </w:r>
    </w:p>
    <w:p>
      <w:pPr>
        <w:pStyle w:val="ListBullet"/>
      </w:pPr>
      <w:r>
        <w:t>До внедрения CSP необходимо добавить политику для inline-стилей Vite/Tailwind.</w:t>
      </w:r>
    </w:p>
    <w:p>
      <w:pPr>
        <w:pStyle w:val="ListBullet"/>
      </w:pPr>
      <w:r>
        <w:t>Персональные данные детей не отображаются в списках без необходимости.</w:t>
      </w:r>
    </w:p>
    <w:p>
      <w:pPr>
        <w:pStyle w:val="Heading2"/>
      </w:pPr>
      <w:r>
        <w:t>10. Ограничения и следующие шаги</w:t>
      </w:r>
    </w:p>
    <w:p>
      <w:pPr>
        <w:pStyle w:val="ListBullet"/>
      </w:pPr>
      <w:r>
        <w:t>Полные экраны журнала, библиотеки, LMS, оценивания, документов и AI ещё не</w:t>
      </w:r>
    </w:p>
    <w:p>
      <w:r>
        <w:t>реализованы; используются сервисные карточки.</w:t>
      </w:r>
    </w:p>
    <w:p>
      <w:pPr>
        <w:pStyle w:val="ListBullet"/>
      </w:pPr>
      <w:r>
        <w:t>Автоматизированные E2E-тесты (Playwright) не подключены.</w:t>
      </w:r>
    </w:p>
    <w:p>
      <w:pPr>
        <w:pStyle w:val="ListBullet"/>
      </w:pPr>
      <w:r>
        <w:t>Мультиязычность интерфейса (i18n) запланирована; тексты пока русские.</w:t>
      </w:r>
    </w:p>
    <w:p>
      <w:pPr>
        <w:pStyle w:val="ListBullet"/>
      </w:pPr>
      <w:r>
        <w:t>Мобильные клиенты используют тот же API и будут развиваться отдельно.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iam.groups</w:t>
      </w:r>
      <w:r>
        <w:t xml:space="preserve">, </w:t>
      </w:r>
      <w:r>
        <w:rPr>
          <w:rFonts w:ascii="Consolas" w:hAnsi="Consolas"/>
          <w:sz w:val="18"/>
        </w:rPr>
        <w:t>iam.group_memberships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iam.group_permissions</w:t>
      </w:r>
    </w:p>
    <w:p>
      <w:pPr>
        <w:pStyle w:val="ListBullet"/>
      </w:pPr>
      <w:r>
        <w:rPr>
          <w:rFonts w:ascii="Consolas" w:hAnsi="Consolas"/>
          <w:sz w:val="18"/>
        </w:rPr>
        <w:t>groups</w:t>
      </w:r>
      <w:r>
        <w:t>: id, code, name, description, category, scope_type, scope_id, depth,</w:t>
      </w:r>
    </w:p>
    <w:p>
      <w:r>
        <w:t>parent_id, is_system, is_active, meta jsonb, created_at, updated_at.</w:t>
      </w:r>
    </w:p>
    <w:p>
      <w:pPr>
        <w:pStyle w:val="ListBullet"/>
      </w:pPr>
      <w:r>
        <w:rPr>
          <w:rFonts w:ascii="Consolas" w:hAnsi="Consolas"/>
          <w:sz w:val="18"/>
        </w:rPr>
        <w:t>group_memberships</w:t>
      </w:r>
      <w:r>
        <w:t>: id, group_id, user_id, assigned_by, assigned_at,</w:t>
      </w:r>
    </w:p>
    <w:p>
      <w:r>
        <w:t>expires_at, is_primary.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name, description, service_code, category, is_system.</w:t>
      </w:r>
    </w:p>
    <w:p>
      <w:pPr>
        <w:pStyle w:val="ListBullet"/>
      </w:pPr>
      <w:r>
        <w:rPr>
          <w:rFonts w:ascii="Consolas" w:hAnsi="Consolas"/>
          <w:sz w:val="18"/>
        </w:rPr>
        <w:t>group_permissions</w:t>
      </w:r>
      <w:r>
        <w:t>: id, group_id, permission_id, effect (allow/deny),</w:t>
      </w:r>
    </w:p>
    <w:p>
      <w:r>
        <w:t>granted_by, granted_at, expires_at.</w:t>
      </w:r>
    </w:p>
    <w:p>
      <w:r>
        <w:t>Права назначаются только группам. Подробная модель — в ШК-04-02.</w:t>
      </w:r>
    </w:p>
    <w:p>
      <w:pPr>
        <w:pStyle w:val="Heading3"/>
      </w:pPr>
      <w:r>
        <w:t xml:space="preserve">3.2.1. Переходное поле </w:t>
      </w:r>
      <w:r>
        <w:rPr>
          <w:rFonts w:ascii="Consolas" w:hAnsi="Consolas"/>
          <w:sz w:val="18"/>
        </w:rPr>
        <w:t>iam.users.role</w:t>
      </w:r>
    </w:p>
    <w:p>
      <w:r>
        <w:t xml:space="preserve">Поле </w:t>
      </w:r>
      <w:r>
        <w:rPr>
          <w:rFonts w:ascii="Consolas" w:hAnsi="Consolas"/>
          <w:sz w:val="18"/>
        </w:rPr>
        <w:t>role</w:t>
      </w:r>
      <w:r>
        <w:t xml:space="preserve"> сохраняется для совместимости и постепенного перевода. Пока</w:t>
      </w:r>
    </w:p>
    <w:p>
      <w:r>
        <w:t>пользователь не входит ни в одну группу, действует мост</w:t>
      </w:r>
    </w:p>
    <w:p>
      <w:r>
        <w:rPr>
          <w:rFonts w:ascii="Consolas" w:hAnsi="Consolas"/>
          <w:sz w:val="18"/>
        </w:rPr>
        <w:t>LEGACY_ROLE_PERMISSIONS</w:t>
      </w:r>
      <w:r>
        <w:t>. После добавления в группу доступ определяется</w:t>
      </w:r>
    </w:p>
    <w:p>
      <w:r>
        <w:t>только группами.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3"/>
      </w:pPr>
      <w:r>
        <w:t xml:space="preserve">14.6. </w:t>
      </w:r>
      <w:r>
        <w:rPr>
          <w:rFonts w:ascii="Consolas" w:hAnsi="Consolas"/>
          <w:sz w:val="18"/>
        </w:rPr>
        <w:t>system.services</w:t>
      </w:r>
    </w:p>
    <w:p>
      <w:pPr>
        <w:pStyle w:val="ListBullet"/>
      </w:pPr>
      <w:r>
        <w:t>code PK, name, description, version, category, api_prefix, icon,</w:t>
      </w:r>
    </w:p>
    <w:p>
      <w:r>
        <w:t>default_enabled, is_core, status, manifest jsonb, created_at, updated_at.</w:t>
      </w:r>
    </w:p>
    <w:p>
      <w:pPr>
        <w:pStyle w:val="Heading3"/>
      </w:pPr>
      <w:r>
        <w:t xml:space="preserve">14.7. </w:t>
      </w:r>
      <w:r>
        <w:rPr>
          <w:rFonts w:ascii="Consolas" w:hAnsi="Consolas"/>
          <w:sz w:val="18"/>
        </w:rPr>
        <w:t>system.service_activations</w:t>
      </w:r>
    </w:p>
    <w:p>
      <w:pPr>
        <w:pStyle w:val="ListBullet"/>
      </w:pPr>
      <w:r>
        <w:t>id, service_code FK, scope_type, scope_id, depth, enabled, config jsonb,</w:t>
      </w:r>
    </w:p>
    <w:p>
      <w:r>
        <w:t>updated_by, created_at, updated_at.</w:t>
      </w:r>
    </w:p>
    <w:p>
      <w:pPr>
        <w:pStyle w:val="ListBullet"/>
      </w:pPr>
      <w:r>
        <w:t>Unique: (service_code, scope_type, scope_id).</w:t>
      </w:r>
    </w:p>
    <w:p>
      <w:pPr>
        <w:pStyle w:val="Heading3"/>
      </w:pPr>
      <w:r>
        <w:t xml:space="preserve">14.8. </w:t>
      </w:r>
      <w:r>
        <w:rPr>
          <w:rFonts w:ascii="Consolas" w:hAnsi="Consolas"/>
          <w:sz w:val="18"/>
        </w:rPr>
        <w:t>system.service_activations</w:t>
      </w:r>
      <w:r>
        <w:t xml:space="preserve"> — правила</w:t>
      </w:r>
    </w:p>
    <w:p>
      <w:pPr>
        <w:pStyle w:val="ListBullet"/>
      </w:pPr>
      <w:r>
        <w:t>Самая конкретная активация побеждает.</w:t>
      </w:r>
    </w:p>
    <w:p>
      <w:pPr>
        <w:pStyle w:val="ListBullet"/>
      </w:pPr>
      <w:r>
        <w:t>Ядровые сервисы отключить нельзя.</w:t>
      </w:r>
    </w:p>
    <w:p>
      <w:pPr>
        <w:pStyle w:val="ListBullet"/>
      </w:pPr>
      <w:r>
        <w:t>Отключение на уровне школы перекрывает включение на уровне страны.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  <w:br/>
        <w:t xml:space="preserve">  USERS ||--o{ GROUP_MEMBERSHIPS : belongs</w:t>
        <w:br/>
        <w:t xml:space="preserve">  GROUPS ||--o{ GROUP_MEMBERSHIPS : includes</w:t>
        <w:br/>
        <w:t xml:space="preserve">  GROUPS ||--o{ GROUP_PERMISSIONS : granted</w:t>
        <w:br/>
        <w:t xml:space="preserve">  PERMISSIONS ||--o{ GROUP_PERMISSIONS : published</w:t>
        <w:br/>
        <w:t xml:space="preserve">  GROUPS ||--o{ GROUPS : inherits</w:t>
        <w:br/>
        <w:t xml:space="preserve">  SERVICES ||--o{ SERVICE_ACTIVATIONS : activated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04-data/02-model-grupp-prav-i-servisov.md</w:t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pPr>
        <w:pStyle w:val="Heading2"/>
      </w:pPr>
      <w:r>
        <w:t>Проверки веб-клиента</w:t>
      </w:r>
    </w:p>
    <w:p>
      <w:pPr>
        <w:pStyle w:val="ListBullet"/>
      </w:pPr>
      <w:r>
        <w:rPr>
          <w:rFonts w:ascii="Consolas" w:hAnsi="Consolas"/>
          <w:sz w:val="18"/>
        </w:rPr>
        <w:t>npm run typecheck</w:t>
      </w:r>
      <w:r>
        <w:t xml:space="preserve"> — обязательная проверка TypeScript strict.</w:t>
      </w:r>
    </w:p>
    <w:p>
      <w:pPr>
        <w:pStyle w:val="ListBullet"/>
      </w:pPr>
      <w:r>
        <w:rPr>
          <w:rFonts w:ascii="Consolas" w:hAnsi="Consolas"/>
          <w:sz w:val="18"/>
        </w:rPr>
        <w:t>npm run build</w:t>
      </w:r>
      <w:r>
        <w:t xml:space="preserve"> — проверка production-сборки Vite и Tailwind.</w:t>
      </w:r>
    </w:p>
    <w:p>
      <w:pPr>
        <w:pStyle w:val="ListBullet"/>
      </w:pPr>
      <w:r>
        <w:t>Ручные сценарии: вход, дашборд, группы, карточка группы, сервисы,</w:t>
      </w:r>
    </w:p>
    <w:p>
      <w:r>
        <w:t>переключение активации, профиль, мобильное меню.</w:t>
      </w:r>
    </w:p>
    <w:p>
      <w:pPr>
        <w:pStyle w:val="ListBullet"/>
      </w:pPr>
      <w:r>
        <w:t xml:space="preserve">Для пилота проверяется раздача </w:t>
      </w:r>
      <w:r>
        <w:rPr>
          <w:rFonts w:ascii="Consolas" w:hAnsi="Consolas"/>
          <w:sz w:val="18"/>
        </w:rPr>
        <w:t>frontend/dist</w:t>
      </w:r>
      <w:r>
        <w:t xml:space="preserve"> через FastAPI.</w:t>
      </w:r>
    </w:p>
    <w:p>
      <w:pPr>
        <w:pStyle w:val="ListBullet"/>
      </w:pPr>
      <w:r>
        <w:t>Автоматизированные E2E-тесты (Playwright) — следующий шаг.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MCP); при отсутствии используется переносимый</w:t>
      </w:r>
    </w:p>
    <w:p>
      <w:r>
        <w:t xml:space="preserve">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  <w:br/>
        <w:br/>
        <w:t>Если системного Node.js нет, используйте `.tools/node-v22.14.0-win-x64`,</w:t>
        <w:br/>
        <w:t>добавив его в `PATH`. Обязательные проверки перед коммитом:</w:t>
        <w:br/>
        <w:t>`npm run typecheck` и `npm run build`.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Новый профиль: </w:t>
      </w:r>
      <w:r>
        <w:rPr>
          <w:rFonts w:ascii="Consolas" w:hAnsi="Consolas"/>
          <w:sz w:val="18"/>
        </w:rPr>
        <w:t>school-platform-v2</w:t>
      </w:r>
      <w:r>
        <w:t>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https://school-platform-v2.alwaysdata.net</w:t>
      </w:r>
      <w:r>
        <w:t>.</w:t>
      </w:r>
    </w:p>
    <w:p>
      <w:pPr>
        <w:pStyle w:val="ListBullet"/>
      </w:pPr>
      <w:r>
        <w:t xml:space="preserve">SSH: </w:t>
      </w:r>
      <w:r>
        <w:rPr>
          <w:rFonts w:ascii="Consolas" w:hAnsi="Consolas"/>
          <w:sz w:val="18"/>
        </w:rPr>
        <w:t>school-platform-v2@ssh-school-platform-v2.alwaysdata.net</w:t>
      </w:r>
      <w:r>
        <w:t>,</w:t>
      </w:r>
    </w:p>
    <w:p>
      <w:r>
        <w:t xml:space="preserve">ключ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Bullet"/>
      </w:pPr>
      <w:r>
        <w:t xml:space="preserve">Каталог проекта: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18"/>
        </w:rPr>
        <w:t>/home/school-platform-v2/school-platform-v2/backend</w:t>
      </w:r>
      <w:r>
        <w:t>.</w:t>
      </w:r>
    </w:p>
    <w:p>
      <w:pPr>
        <w:pStyle w:val="ListBullet"/>
      </w:pPr>
      <w:r>
        <w:t xml:space="preserve">Frontend dist: </w:t>
      </w:r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Bullet"/>
      </w:pPr>
      <w:r>
        <w:t xml:space="preserve">Venv: </w:t>
      </w:r>
      <w:r>
        <w:rPr>
          <w:rFonts w:ascii="Consolas" w:hAnsi="Consolas"/>
          <w:sz w:val="18"/>
        </w:rPr>
        <w:t>/home/school-platform-v2/.virtualenvs/school-platform</w:t>
      </w:r>
      <w:r>
        <w:t>.</w:t>
      </w:r>
    </w:p>
    <w:p>
      <w:pPr>
        <w:pStyle w:val="ListBullet"/>
      </w:pPr>
      <w:r>
        <w:t xml:space="preserve">Текущий тип сайта: </w:t>
      </w:r>
      <w:r>
        <w:rPr>
          <w:b/>
        </w:rPr>
        <w:t>Python WSGI (uWSGI 2.0.31)</w:t>
      </w:r>
      <w:r>
        <w:t>.</w:t>
      </w:r>
    </w:p>
    <w:p>
      <w:pPr>
        <w:pStyle w:val="ListBullet"/>
      </w:pPr>
      <w:r>
        <w:t xml:space="preserve">uWSGI загружает </w:t>
      </w:r>
      <w:r>
        <w:rPr>
          <w:rFonts w:ascii="Consolas" w:hAnsi="Consolas"/>
          <w:sz w:val="18"/>
        </w:rPr>
        <w:t>backend/__init__.py</w:t>
      </w:r>
      <w:r>
        <w:t xml:space="preserve"> — копию</w:t>
      </w:r>
    </w:p>
    <w:p>
      <w:r>
        <w:rPr>
          <w:rFonts w:ascii="Consolas" w:hAnsi="Consolas"/>
          <w:sz w:val="18"/>
        </w:rPr>
        <w:t>deploy/alwaysdata/wsgi_entry.py</w:t>
      </w:r>
      <w:r>
        <w:t xml:space="preserve">. Адаптер </w:t>
      </w:r>
      <w:r>
        <w:rPr>
          <w:rFonts w:ascii="Consolas" w:hAnsi="Consolas"/>
          <w:sz w:val="18"/>
        </w:rPr>
        <w:t>a2wsgi</w:t>
      </w:r>
      <w:r>
        <w:t xml:space="preserve"> оборачивает FastAPI в</w:t>
      </w:r>
    </w:p>
    <w:p>
      <w:r>
        <w:t xml:space="preserve">WSGI и добавляет </w:t>
      </w:r>
      <w:r>
        <w:rPr>
          <w:rFonts w:ascii="Consolas" w:hAnsi="Consolas"/>
          <w:sz w:val="18"/>
        </w:rPr>
        <w:t>site-packages</w:t>
      </w:r>
      <w:r>
        <w:t xml:space="preserve"> проекта в </w:t>
      </w:r>
      <w:r>
        <w:rPr>
          <w:rFonts w:ascii="Consolas" w:hAnsi="Consolas"/>
          <w:sz w:val="18"/>
        </w:rPr>
        <w:t>sys.path</w:t>
      </w:r>
      <w:r>
        <w:t>.</w:t>
      </w:r>
    </w:p>
    <w:p>
      <w:pPr>
        <w:pStyle w:val="ListBullet"/>
      </w:pPr>
      <w:r>
        <w:t xml:space="preserve">Альтернатива — переключить сайт на </w:t>
      </w:r>
      <w:r>
        <w:rPr>
          <w:b/>
        </w:rPr>
        <w:t>User program</w:t>
      </w:r>
      <w:r>
        <w:t xml:space="preserve"> и использовать Uvicorn:</w:t>
      </w:r>
    </w:p>
    <w:p>
      <w:r>
        <w:rPr>
          <w:rFonts w:ascii="Consolas" w:hAnsi="Consolas"/>
          <w:sz w:val="18"/>
        </w:rPr>
        <w:t>/home/school-platform-v2/.virtualenvs/school-platform/bin/uvicorn app.main:app --host "$IP" --port "$PORT" --proxy-headers --forwarded-allow-ips="*"</w:t>
      </w:r>
      <w:r>
        <w:t>.</w:t>
      </w:r>
    </w:p>
    <w:p>
      <w:r>
        <w:t xml:space="preserve">Рабочая директория в панели: </w:t>
      </w:r>
      <w:r>
        <w:rPr>
          <w:rFonts w:ascii="Consolas" w:hAnsi="Consolas"/>
          <w:sz w:val="18"/>
        </w:rPr>
        <w:t>school-platform-v2/backend</w:t>
      </w:r>
      <w:r>
        <w:t xml:space="preserve"> (относительно</w:t>
      </w:r>
    </w:p>
    <w:p>
      <w:r>
        <w:rPr>
          <w:rFonts w:ascii="Consolas" w:hAnsi="Consolas"/>
          <w:sz w:val="18"/>
        </w:rPr>
        <w:t>/home/school-platform-v2</w:t>
      </w:r>
      <w:r>
        <w:t>).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 xml:space="preserve">Кэш сайта отключён; WAF — basic;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Сайт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Используется существующая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>Новый хост успешно подключается к ней; данные и пользователи сохранены.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0002_groups_permissions_services (head)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</w:t>
      </w:r>
      <w:r>
        <w:rPr>
          <w:rFonts w:ascii="Consolas" w:hAnsi="Consolas"/>
          <w:sz w:val="18"/>
        </w:rPr>
        <w:t>.env</w:t>
      </w:r>
      <w:r>
        <w:t xml:space="preserve"> на сервере (не коммитится):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  <w:r>
        <w:t xml:space="preserve"> — </w:t>
      </w:r>
      <w:r>
        <w:rPr>
          <w:rFonts w:ascii="Consolas" w:hAnsi="Consolas"/>
          <w:sz w:val="18"/>
        </w:rPr>
        <w:t>https://school-platform-v2.alwaysdata.net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 xml:space="preserve">Подключиться по SSH ключом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Number"/>
      </w:pPr>
      <w:r>
        <w:t xml:space="preserve">Доставить backend-архив без </w:t>
      </w:r>
      <w:r>
        <w:rPr>
          <w:rFonts w:ascii="Consolas" w:hAnsi="Consolas"/>
          <w:sz w:val="18"/>
        </w:rPr>
        <w:t>.env</w:t>
      </w:r>
      <w:r>
        <w:t xml:space="preserve"> и </w:t>
      </w:r>
      <w:r>
        <w:rPr>
          <w:rFonts w:ascii="Consolas" w:hAnsi="Consolas"/>
          <w:sz w:val="18"/>
        </w:rPr>
        <w:t>secrets/</w:t>
      </w:r>
      <w:r>
        <w:t>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Скопировать </w:t>
      </w:r>
      <w:r>
        <w:rPr>
          <w:rFonts w:ascii="Consolas" w:hAnsi="Consolas"/>
          <w:sz w:val="18"/>
        </w:rPr>
        <w:t>deploy/alwaysdata/wsgi_entry.py</w:t>
      </w:r>
      <w:r>
        <w:t xml:space="preserve"> в </w:t>
      </w:r>
      <w:r>
        <w:rPr>
          <w:rFonts w:ascii="Consolas" w:hAnsi="Consolas"/>
          <w:sz w:val="18"/>
        </w:rPr>
        <w:t>backend/__init__.py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/home/school-platform-v2/.virtualenvs/school-platform/bin/pip install --no-cache-dir -r backend/requirements.txt</w:t>
      </w:r>
    </w:p>
    <w:p>
      <w:r>
        <w:t xml:space="preserve">и </w:t>
      </w:r>
      <w:r>
        <w:rPr>
          <w:rFonts w:ascii="Consolas" w:hAnsi="Consolas"/>
          <w:sz w:val="18"/>
        </w:rPr>
        <w:t>deploy/alwaysdata/requirements-wsgi.txt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только при первом развёртывании пустой БД.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</w:t>
      </w:r>
      <w:r>
        <w:t xml:space="preserve"> (uWSGI). Если процесс</w:t>
      </w:r>
    </w:p>
    <w:p>
      <w:r>
        <w:t>упал, новый стартует при следующем HTTP-запросе.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/groups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pPr>
        <w:pStyle w:val="Heading3"/>
      </w:pPr>
      <w:r>
        <w:t>3.4.1. Публикация веб-клиента</w:t>
      </w:r>
    </w:p>
    <w:p>
      <w:pPr>
        <w:pStyle w:val="ListNumber"/>
      </w:pPr>
      <w:r>
        <w:t xml:space="preserve">Собрать клиент локально: </w:t>
      </w:r>
      <w:r>
        <w:rPr>
          <w:rFonts w:ascii="Consolas" w:hAnsi="Consolas"/>
          <w:sz w:val="18"/>
        </w:rPr>
        <w:t>npm run build</w:t>
      </w:r>
      <w:r>
        <w:t xml:space="preserve"> в </w:t>
      </w:r>
      <w:r>
        <w:rPr>
          <w:rFonts w:ascii="Consolas" w:hAnsi="Consolas"/>
          <w:sz w:val="18"/>
        </w:rPr>
        <w:t>frontend/</w:t>
      </w:r>
      <w:r>
        <w:t>.</w:t>
      </w:r>
    </w:p>
    <w:p>
      <w:pPr>
        <w:pStyle w:val="ListNumber"/>
      </w:pPr>
      <w:r>
        <w:t xml:space="preserve">Доставить </w:t>
      </w:r>
      <w:r>
        <w:rPr>
          <w:rFonts w:ascii="Consolas" w:hAnsi="Consolas"/>
          <w:sz w:val="18"/>
        </w:rPr>
        <w:t>frontend/dist</w:t>
      </w:r>
      <w:r>
        <w:t xml:space="preserve"> на пилот в</w:t>
      </w:r>
    </w:p>
    <w:p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Number"/>
      </w:pPr>
      <w:r>
        <w:t xml:space="preserve">FastAPI автоматически раздаёт </w:t>
      </w:r>
      <w:r>
        <w:rPr>
          <w:rFonts w:ascii="Consolas" w:hAnsi="Consolas"/>
          <w:sz w:val="18"/>
        </w:rPr>
        <w:t>index.html</w:t>
      </w:r>
      <w:r>
        <w:t xml:space="preserve"> на </w:t>
      </w:r>
      <w:r>
        <w:rPr>
          <w:rFonts w:ascii="Consolas" w:hAnsi="Consolas"/>
          <w:sz w:val="18"/>
        </w:rPr>
        <w:t>/</w:t>
      </w:r>
      <w:r>
        <w:t xml:space="preserve"> и клиентские</w:t>
      </w:r>
    </w:p>
    <w:p>
      <w:r>
        <w:t xml:space="preserve">маршруты, а </w:t>
      </w:r>
      <w:r>
        <w:rPr>
          <w:rFonts w:ascii="Consolas" w:hAnsi="Consolas"/>
          <w:sz w:val="18"/>
        </w:rPr>
        <w:t>/assets/*</w:t>
      </w:r>
      <w:r>
        <w:t xml:space="preserve"> — из </w:t>
      </w:r>
      <w:r>
        <w:rPr>
          <w:rFonts w:ascii="Consolas" w:hAnsi="Consolas"/>
          <w:sz w:val="18"/>
        </w:rPr>
        <w:t>frontend/dist/assets</w:t>
      </w:r>
      <w:r>
        <w:t>.</w:t>
      </w:r>
    </w:p>
    <w:p>
      <w:pPr>
        <w:pStyle w:val="ListNumber"/>
      </w:pPr>
      <w:r>
        <w:t xml:space="preserve">API,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 и </w:t>
      </w:r>
      <w:r>
        <w:rPr>
          <w:rFonts w:ascii="Consolas" w:hAnsi="Consolas"/>
          <w:sz w:val="18"/>
        </w:rPr>
        <w:t>/robots.txt</w:t>
      </w:r>
      <w:r>
        <w:t xml:space="preserve"> сохраняют</w:t>
      </w:r>
    </w:p>
    <w:p>
      <w:r>
        <w:t>прежнее поведение.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</w:t>
      </w:r>
      <w:r>
        <w:rPr>
          <w:rFonts w:ascii="Consolas" w:hAnsi="Consolas"/>
          <w:sz w:val="18"/>
        </w:rPr>
        <w:t>/</w:t>
      </w:r>
      <w:r>
        <w:t xml:space="preserve"> возвращает JSON-описание</w:t>
      </w:r>
    </w:p>
    <w:p>
      <w:r>
        <w:t>сервиса, поэтому backend-only развёртывание остаётся совместимым.</w:t>
      </w:r>
    </w:p>
    <w:p>
      <w:r>
        <w:t xml:space="preserve">Текущий архив backend и frontend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.</w:t>
      </w:r>
    </w:p>
    <w:p>
      <w:r>
        <w:t>Для регулярного деплоя нужно создать отдельный read-only deploy key и перейти</w:t>
      </w:r>
    </w:p>
    <w:p>
      <w:r>
        <w:t xml:space="preserve">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пересобран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</w:t>
            </w:r>
            <w:r>
              <w:rPr>
                <w:sz w:val="18"/>
              </w:rPr>
              <w:t xml:space="preserve"> и seed применены к пилотной PostgreSQL: 73 права, 14 сервисов, 14 активаций, 30 групп, 215 выдач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групповой модели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 на </w:t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 React-клиент: вход, дашборд, группы и права, каталог сервисов, профиль, динамическое меню из </w:t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визуального контроля и постепенного развития фронтенда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веб-клиент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раздаёт собранный </w:t>
            </w:r>
            <w:r>
              <w:rPr>
                <w:rFonts w:ascii="Consolas" w:hAnsi="Consolas"/>
                <w:sz w:val="18"/>
              </w:rPr>
              <w:t>frontend/dist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сохраняя API,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/robots.txt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Единый адрес пилота для API и 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публикации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Стабильность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Исправлены 500 в карточке группы (ленивые связи детей), CORS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конфликт Tailwind-классов; добавлен тест дочерних групп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Найдено при визуальной проверке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Новый профиль </w:t>
            </w:r>
            <w:r>
              <w:rPr>
                <w:rFonts w:ascii="Consolas" w:hAnsi="Consolas"/>
                <w:sz w:val="18"/>
              </w:rPr>
              <w:t>school-platform-v2.alwaysdata.net</w:t>
            </w:r>
            <w:r>
              <w:rPr>
                <w:sz w:val="18"/>
              </w:rPr>
              <w:t xml:space="preserve">: backend, React-клиент, БД </w:t>
            </w:r>
            <w:r>
              <w:rPr>
                <w:rFonts w:ascii="Consolas" w:hAnsi="Consolas"/>
                <w:sz w:val="18"/>
              </w:rPr>
              <w:t>virusadk_school_platform</w:t>
            </w:r>
            <w:r>
              <w:rPr>
                <w:sz w:val="18"/>
              </w:rPr>
              <w:t xml:space="preserve">, WSGI-адаптер </w:t>
            </w:r>
            <w:r>
              <w:rPr>
                <w:rFonts w:ascii="Consolas" w:hAnsi="Consolas"/>
                <w:sz w:val="18"/>
              </w:rPr>
              <w:t>a2wsgi</w:t>
            </w:r>
            <w:r>
              <w:rPr>
                <w:sz w:val="18"/>
              </w:rPr>
              <w:t>; проверены 73 права, 30 групп, 14 сервисов, 11 включённых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пилота на отдельный профиль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 контур на новом домене; старый сайт не изменён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Домены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 проверяют активацию сервиса и групповое право на каждом маршруте; родителям добавлено </w:t>
            </w:r>
            <w:r>
              <w:rPr>
                <w:rFonts w:ascii="Consolas" w:hAnsi="Consolas"/>
                <w:sz w:val="18"/>
              </w:rPr>
              <w:t>assessment.results.read</w:t>
            </w:r>
            <w:r>
              <w:rPr>
                <w:sz w:val="18"/>
              </w:rPr>
              <w:t>; 8 новых route-level тестов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включать функционал и права по областям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96 тестов зелёные; API возвращает 403 при отключённом сервисе или отсутствии права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https://github.com/ruslanadamcuk5/school-platform-v2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ruslanadamcuk5/school-platform-v2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10-reporting/08-otchet-o-testirovanii-assessment-api.md</w:t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10-reporting/09-otchet-o-testirovanii-journal-api.md</w:t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p>
      <w:r>
        <w:br w:type="page"/>
      </w:r>
    </w:p>
    <w:p>
      <w:r>
        <w:rPr>
          <w:i/>
          <w:sz w:val="18"/>
        </w:rPr>
        <w:t>10-reporting/10-otchet-o-testirovanii-groups-services.md</w:t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p>
      <w:r>
        <w:br w:type="page"/>
      </w:r>
    </w:p>
    <w:p>
      <w:r>
        <w:rPr>
          <w:i/>
          <w:sz w:val="18"/>
        </w:rPr>
        <w:t>10-reporting/11-otchet-o-testirovanii-web-klienta.md</w:t>
      </w:r>
    </w:p>
    <w:p>
      <w:pPr>
        <w:pStyle w:val="Heading1"/>
      </w:pPr>
      <w:r>
        <w:t>Отчёт о тестировании веб-клиента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React-клиент </w:t>
            </w:r>
            <w:r>
              <w:rPr>
                <w:rFonts w:ascii="Consolas" w:hAnsi="Consolas"/>
                <w:sz w:val="18"/>
              </w:rPr>
              <w:t>frontend/</w:t>
            </w:r>
            <w:r>
              <w:rPr>
                <w:sz w:val="18"/>
              </w:rPr>
              <w:t>, пилотный API</w:t>
            </w:r>
          </w:p>
        </w:tc>
      </w:tr>
    </w:tbl>
    <w:p/>
    <w:p>
      <w:pPr>
        <w:pStyle w:val="Heading2"/>
      </w:pPr>
      <w:r>
        <w:t>1. Что проверялось</w:t>
      </w:r>
    </w:p>
    <w:p>
      <w:pPr>
        <w:pStyle w:val="ListBullet"/>
      </w:pPr>
      <w:r>
        <w:t>вход и восстановление сессии;</w:t>
      </w:r>
    </w:p>
    <w:p>
      <w:pPr>
        <w:pStyle w:val="ListBullet"/>
      </w:pPr>
      <w:r>
        <w:t xml:space="preserve">динамическое меню из </w:t>
      </w:r>
      <w:r>
        <w:rPr>
          <w:rFonts w:ascii="Consolas" w:hAnsi="Consolas"/>
          <w:sz w:val="18"/>
        </w:rPr>
        <w:t>/me/services</w:t>
      </w:r>
      <w:r>
        <w:t>;</w:t>
      </w:r>
    </w:p>
    <w:p>
      <w:pPr>
        <w:pStyle w:val="ListBullet"/>
      </w:pPr>
      <w:r>
        <w:t>дашборд с реальными показателями школы;</w:t>
      </w:r>
    </w:p>
    <w:p>
      <w:pPr>
        <w:pStyle w:val="ListBullet"/>
      </w:pPr>
      <w:r>
        <w:t>группы, карточка группы, права и участники;</w:t>
      </w:r>
    </w:p>
    <w:p>
      <w:pPr>
        <w:pStyle w:val="ListBullet"/>
      </w:pPr>
      <w:r>
        <w:t>каталог сервисов и переключение активации;</w:t>
      </w:r>
    </w:p>
    <w:p>
      <w:pPr>
        <w:pStyle w:val="ListBullet"/>
      </w:pPr>
      <w:r>
        <w:t>профиль, группы и действующие права;</w:t>
      </w:r>
    </w:p>
    <w:p>
      <w:pPr>
        <w:pStyle w:val="ListBullet"/>
      </w:pPr>
      <w:r>
        <w:t>сборка production-бандла и раздача через FastAPI.</w:t>
      </w:r>
    </w:p>
    <w:p>
      <w:pPr>
        <w:pStyle w:val="Heading2"/>
      </w:pPr>
      <w:r>
        <w:t>2. Автоматические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pytest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passed, 2 warnings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Backend-линтер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ruff check app tests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 checks passed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Frontend-типы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typecheck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Frontend-сборка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build успешен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 tests/test_openapi.py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эндпоинты доступны</w:t>
            </w:r>
          </w:p>
        </w:tc>
      </w:tr>
    </w:tbl>
    <w:p/>
    <w:p>
      <w:pPr>
        <w:pStyle w:val="Heading2"/>
      </w:pPr>
      <w:r>
        <w:t>3. Ручные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Вход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дашборд, загрузка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30 групп, 14 сервисов, 11 включено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групп, фильтры, карточка республиканской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1 участник, 7 дочерних групп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 после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 карточек, 11/14 включено, ядро заблокировано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«Библиотека» отключается и включается, меню обновляется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права по сервисам,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Мобильная ширина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Боковое меню скрыто, открывается кнопкой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</w:tbl>
    <w:p/>
    <w:p>
      <w:pPr>
        <w:pStyle w:val="Heading2"/>
      </w:pPr>
      <w:r>
        <w:t>4. Найденные дефекты и исправления</w:t>
      </w:r>
    </w:p>
    <w:p>
      <w:pPr>
        <w:pStyle w:val="ListNumber"/>
      </w:pPr>
      <w:r>
        <w:rPr>
          <w:b/>
        </w:rPr>
        <w:t>500 при открытии карточки группы.</w:t>
      </w:r>
      <w:r>
        <w:t xml:space="preserve"> Причина: ленивая загрузка</w:t>
      </w:r>
    </w:p>
    <w:p>
      <w:r>
        <w:rPr>
          <w:rFonts w:ascii="Consolas" w:hAnsi="Consolas"/>
          <w:sz w:val="18"/>
        </w:rPr>
        <w:t>memberships</w:t>
      </w:r>
      <w:r>
        <w:t xml:space="preserve"> и </w:t>
      </w:r>
      <w:r>
        <w:rPr>
          <w:rFonts w:ascii="Consolas" w:hAnsi="Consolas"/>
          <w:sz w:val="18"/>
        </w:rPr>
        <w:t>permission_links</w:t>
      </w:r>
      <w:r>
        <w:t xml:space="preserve"> у дочерних групп в async SQLAlchemy.</w:t>
      </w:r>
    </w:p>
    <w:p>
      <w:r>
        <w:t xml:space="preserve">Исправление: добавлены </w:t>
      </w:r>
      <w:r>
        <w:rPr>
          <w:rFonts w:ascii="Consolas" w:hAnsi="Consolas"/>
          <w:sz w:val="18"/>
        </w:rPr>
        <w:t>selectinload</w:t>
      </w:r>
      <w:r>
        <w:t xml:space="preserve"> для дочерних связей; добавлен тест на</w:t>
      </w:r>
    </w:p>
    <w:p>
      <w:r>
        <w:t>счётчики дочерних групп.</w:t>
      </w:r>
    </w:p>
    <w:p>
      <w:pPr>
        <w:pStyle w:val="ListNumber"/>
      </w:pPr>
      <w:r>
        <w:rPr>
          <w:b/>
        </w:rPr>
        <w:t>CORS при запросе `/health`.</w:t>
      </w:r>
      <w:r>
        <w:t xml:space="preserve"> Причина: клиент обращался напрямую к</w:t>
      </w:r>
    </w:p>
    <w:p>
      <w:r>
        <w:rPr>
          <w:rFonts w:ascii="Consolas" w:hAnsi="Consolas"/>
          <w:sz w:val="18"/>
        </w:rPr>
        <w:t>127.0.0.1:8000</w:t>
      </w:r>
      <w:r>
        <w:t xml:space="preserve"> в обход Vite-прокси. Исправление: относительный </w:t>
      </w:r>
      <w:r>
        <w:rPr>
          <w:rFonts w:ascii="Consolas" w:hAnsi="Consolas"/>
          <w:sz w:val="18"/>
        </w:rPr>
        <w:t>/health</w:t>
      </w:r>
      <w:r>
        <w:t xml:space="preserve"> в</w:t>
      </w:r>
    </w:p>
    <w:p>
      <w:r>
        <w:t xml:space="preserve">разработке и origin из </w:t>
      </w:r>
      <w:r>
        <w:rPr>
          <w:rFonts w:ascii="Consolas" w:hAnsi="Consolas"/>
          <w:sz w:val="18"/>
        </w:rPr>
        <w:t>VITE_API_URL</w:t>
      </w:r>
      <w:r>
        <w:t xml:space="preserve"> при явном внешнем API.</w:t>
      </w:r>
    </w:p>
    <w:p>
      <w:pPr>
        <w:pStyle w:val="ListNumber"/>
      </w:pPr>
      <w:r>
        <w:rPr>
          <w:b/>
        </w:rPr>
        <w:t>Конфликт Tailwind-классов.</w:t>
      </w:r>
      <w:r>
        <w:t xml:space="preserve"> Причина: </w:t>
      </w:r>
      <w:r>
        <w:rPr>
          <w:rFonts w:ascii="Consolas" w:hAnsi="Consolas"/>
          <w:sz w:val="18"/>
        </w:rPr>
        <w:t>bg-white</w:t>
      </w:r>
      <w:r>
        <w:t xml:space="preserve"> из базового </w:t>
      </w:r>
      <w:r>
        <w:rPr>
          <w:rFonts w:ascii="Consolas" w:hAnsi="Consolas"/>
          <w:sz w:val="18"/>
        </w:rPr>
        <w:t>Card</w:t>
      </w:r>
    </w:p>
    <w:p>
      <w:r>
        <w:t xml:space="preserve">перекрывал </w:t>
      </w:r>
      <w:r>
        <w:rPr>
          <w:rFonts w:ascii="Consolas" w:hAnsi="Consolas"/>
          <w:sz w:val="18"/>
        </w:rPr>
        <w:t>bg-slate-950</w:t>
      </w:r>
      <w:r>
        <w:t xml:space="preserve"> у hero-блока. Исправление: </w:t>
      </w:r>
      <w:r>
        <w:rPr>
          <w:rFonts w:ascii="Consolas" w:hAnsi="Consolas"/>
          <w:sz w:val="18"/>
        </w:rPr>
        <w:t>cn</w:t>
      </w:r>
      <w:r>
        <w:t xml:space="preserve"> переведён на</w:t>
      </w:r>
    </w:p>
    <w:p>
      <w:r>
        <w:rPr>
          <w:rFonts w:ascii="Consolas" w:hAnsi="Consolas"/>
          <w:sz w:val="18"/>
        </w:rPr>
        <w:t>tailwind-merge</w:t>
      </w:r>
      <w:r>
        <w:t>.</w:t>
      </w:r>
    </w:p>
    <w:p>
      <w:pPr>
        <w:pStyle w:val="ListNumber"/>
      </w:pPr>
      <w:r>
        <w:rPr>
          <w:b/>
        </w:rPr>
        <w:t>Плавающий бейдж версии перекрывал таблицу.</w:t>
      </w:r>
      <w:r>
        <w:t xml:space="preserve"> Исправление: декоративный</w:t>
      </w:r>
    </w:p>
    <w:p>
      <w:r>
        <w:t>бейдж удалён, версия осталась в боковом меню.</w:t>
      </w:r>
    </w:p>
    <w:p>
      <w:pPr>
        <w:pStyle w:val="Heading2"/>
      </w:pPr>
      <w:r>
        <w:t>5. Ограничения</w:t>
      </w:r>
    </w:p>
    <w:p>
      <w:pPr>
        <w:pStyle w:val="ListBullet"/>
      </w:pPr>
      <w:r>
        <w:t>Автоматизированные E2E-тесты и визуальные regression-тесты не подключены.</w:t>
      </w:r>
    </w:p>
    <w:p>
      <w:pPr>
        <w:pStyle w:val="ListBullet"/>
      </w:pPr>
      <w:r>
        <w:t>Пилотная школа пока не содержит пользователей, кроме супер-администратора;</w:t>
      </w:r>
    </w:p>
    <w:p>
      <w:r>
        <w:t>поэтому сводка по ролям пустая.</w:t>
      </w:r>
    </w:p>
    <w:p>
      <w:pPr>
        <w:pStyle w:val="ListBullet"/>
      </w:pPr>
      <w:r>
        <w:t>Проверка проводилась на локальном backend и Vite; пилотный домен проверяется</w:t>
      </w:r>
    </w:p>
    <w:p>
      <w:r>
        <w:t>после деплоя.</w:t>
      </w:r>
    </w:p>
    <w:p>
      <w:pPr>
        <w:pStyle w:val="Heading2"/>
      </w:pPr>
      <w:r>
        <w:t>6. Вывод</w:t>
      </w:r>
    </w:p>
    <w:p>
      <w:r>
        <w:t>Веб-клиент готов к демонстрации на пилоте: критические сценарии входа,</w:t>
      </w:r>
    </w:p>
    <w:p>
      <w:r>
        <w:t>управления группами, правами и сервисами работают на реальных данных.</w:t>
      </w:r>
    </w:p>
    <w:p>
      <w:r>
        <w:t>Следующий этап — полноценные экраны журнала, библиотеки и LMS, а также</w:t>
      </w:r>
    </w:p>
    <w:p>
      <w:r>
        <w:t>автоматизированные E2E-тесты.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0.7.2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