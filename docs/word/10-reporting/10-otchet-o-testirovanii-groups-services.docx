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тестировании групп, прав и реестра сервисов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docs\10-reporting\10-otchet-o-testirovanii-groups-services.md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