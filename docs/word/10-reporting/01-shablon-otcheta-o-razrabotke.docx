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Шаблон отчёта о разработке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docs\10-reporting\01-shablon-otcheta-o-razrabotke.md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