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Отчёт о тестировании API журнала (journal)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0.7.3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docs\10-reporting\09-otchet-o-testirovanii-journal-api.md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Отчёт о тестировании API журнала (journal)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ШК-10-09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29.10.2026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Объект испытаний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/api/v1/journal/*</w:t>
            </w:r>
            <w:r>
              <w:rPr>
                <w:sz w:val="18"/>
              </w:rPr>
              <w:t>: расписание, оценки, посещаемость, сводка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Стенд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среда разработки, Windows, Python 3.13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Инструменты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pytest, httpx/ASGITransport, ruff</w:t>
            </w:r>
          </w:p>
        </w:tc>
      </w:tr>
    </w:tbl>
    <w:p/>
    <w:p>
      <w:pPr>
        <w:pStyle w:val="Heading2"/>
      </w:pPr>
      <w:r>
        <w:t>1. Цель</w:t>
      </w:r>
    </w:p>
    <w:p>
      <w:r>
        <w:t>Подтвердить работоспособность журнала: недельное расписание, выставление</w:t>
      </w:r>
    </w:p>
    <w:p>
      <w:r>
        <w:t>оценок и посещаемости, массовое заполнение, сводка, роли и мультитенантность.</w:t>
      </w:r>
    </w:p>
    <w:p>
      <w:pPr>
        <w:pStyle w:val="Heading2"/>
      </w:pPr>
      <w:r>
        <w:t>2. Состав автоматических тестов</w:t>
      </w:r>
    </w:p>
    <w:p>
      <w:r>
        <w:t xml:space="preserve">Файл: </w:t>
      </w:r>
      <w:r>
        <w:rPr>
          <w:rFonts w:ascii="Consolas" w:hAnsi="Consolas"/>
          <w:sz w:val="18"/>
        </w:rPr>
        <w:t>backend/tests/test_journal_api.py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Проверяемое поведение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test_journal_routes_are_in_openapi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маршруты </w:t>
            </w:r>
            <w:r>
              <w:rPr>
                <w:rFonts w:ascii="Consolas" w:hAnsi="Consolas"/>
                <w:sz w:val="18"/>
              </w:rPr>
              <w:t>/journal/*</w:t>
            </w:r>
            <w:r>
              <w:rPr>
                <w:sz w:val="18"/>
              </w:rPr>
              <w:t xml:space="preserve"> объявлены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test_journal_requires_authentication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Запрос без токена — 401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test_student_schedule_uses_class_membership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 класса ученика, названия предмета и класса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JRN-04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test_student_cannot_read_another_student_entries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Чужие записи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JRN-05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test_parent_must_pass_child_id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Родитель без </w:t>
            </w:r>
            <w:r>
              <w:rPr>
                <w:rFonts w:ascii="Consolas" w:hAnsi="Consolas"/>
                <w:sz w:val="18"/>
              </w:rPr>
              <w:t>student_id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JRN-06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test_admin_saves_grade_and_attendance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Оценка 9 и </w:t>
            </w:r>
            <w:r>
              <w:rPr>
                <w:rFonts w:ascii="Consolas" w:hAnsi="Consolas"/>
                <w:sz w:val="18"/>
              </w:rPr>
              <w:t>present</w:t>
            </w:r>
            <w:r>
              <w:rPr>
                <w:sz w:val="18"/>
              </w:rPr>
              <w:t xml:space="preserve"> сохранены, имена подставлены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JRN-07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test_bulk_grading_creates_entries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Массовое выставление: </w:t>
            </w:r>
            <w:r>
              <w:rPr>
                <w:rFonts w:ascii="Consolas" w:hAnsi="Consolas"/>
                <w:sz w:val="18"/>
              </w:rPr>
              <w:t>created=2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JRN-08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test_journal_summary_groups_grades_and_attendance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Средний балл 8.5, counts </w:t>
            </w:r>
            <w:r>
              <w:rPr>
                <w:rFonts w:ascii="Consolas" w:hAnsi="Consolas"/>
                <w:sz w:val="18"/>
              </w:rPr>
              <w:t>present/absent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JRN-09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test_schedule_rejects_end_before_start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end_time &lt;= start_time</w:t>
            </w:r>
            <w:r>
              <w:rPr>
                <w:sz w:val="18"/>
              </w:rPr>
              <w:t xml:space="preserve"> — 422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test_teacher_cannot_edit_foreign_class_schedule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Чужой класс — 403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JRN-11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test_existing_entry_is_updated_not_duplicated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Upsert по ключу, дубль не создаётся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JRN-12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test_date_range_is_validated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date_from &gt; date_to</w:t>
            </w:r>
            <w:r>
              <w:rPr>
                <w:sz w:val="18"/>
              </w:rPr>
              <w:t xml:space="preserve"> — 400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</w:t>
            </w:r>
          </w:p>
        </w:tc>
      </w:tr>
    </w:tbl>
    <w:p/>
    <w:p>
      <w:pPr>
        <w:pStyle w:val="Heading2"/>
      </w:pPr>
      <w:r>
        <w:t>3. Команды запуска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cd C:\Users\adamrv\Documents\school-platform-v2</w:t>
        <w:br/>
        <w:t>.venv\Scripts\python.exe -m ruff check backend/app backend/tests</w:t>
        <w:br/>
        <w:t>cd backend</w:t>
        <w:br/>
        <w:t>..\.venv\Scripts\python.exe -m pytest -q</w:t>
      </w:r>
    </w:p>
    <w:p>
      <w:pPr>
        <w:pStyle w:val="Heading2"/>
      </w:pPr>
      <w:r>
        <w:t>4.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Ruff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All checks passed!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Pytest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42 passed, 2 warnings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Новые тесты журнала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Критичные дефекты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выявлены</w:t>
            </w:r>
          </w:p>
        </w:tc>
      </w:tr>
    </w:tbl>
    <w:p/>
    <w:p>
      <w:r>
        <w:t xml:space="preserve">Предупреждения относятся к </w:t>
      </w:r>
      <w:r>
        <w:rPr>
          <w:rFonts w:ascii="Consolas" w:hAnsi="Consolas"/>
          <w:sz w:val="18"/>
        </w:rPr>
        <w:t>python-jose</w:t>
      </w:r>
      <w:r>
        <w:t xml:space="preserve"> (</w:t>
      </w:r>
      <w:r>
        <w:rPr>
          <w:rFonts w:ascii="Consolas" w:hAnsi="Consolas"/>
          <w:sz w:val="18"/>
        </w:rPr>
        <w:t>datetime.utcnow()</w:t>
      </w:r>
      <w:r>
        <w:t>), не влияют на</w:t>
      </w:r>
    </w:p>
    <w:p>
      <w:r>
        <w:t>функциональность.</w:t>
      </w:r>
    </w:p>
    <w:p>
      <w:pPr>
        <w:pStyle w:val="Heading2"/>
      </w:pPr>
      <w:r>
        <w:t>5. Сценарии для ручной проверки на Stage</w:t>
      </w:r>
    </w:p>
    <w:p>
      <w:pPr>
        <w:pStyle w:val="ListNumber"/>
      </w:pPr>
      <w:r>
        <w:t>Открыть расписание класса, добавить урок, изменить время и удалить.</w:t>
      </w:r>
    </w:p>
    <w:p>
      <w:pPr>
        <w:pStyle w:val="ListNumber"/>
      </w:pPr>
      <w:r>
        <w:t xml:space="preserve">Проверить, что </w:t>
      </w:r>
      <w:r>
        <w:rPr>
          <w:rFonts w:ascii="Consolas" w:hAnsi="Consolas"/>
          <w:sz w:val="18"/>
        </w:rPr>
        <w:t>end_time &lt;= start_time</w:t>
      </w:r>
      <w:r>
        <w:t xml:space="preserve"> отклоняется.</w:t>
      </w:r>
    </w:p>
    <w:p>
      <w:pPr>
        <w:pStyle w:val="ListNumber"/>
      </w:pPr>
      <w:r>
        <w:t>Учитель открывает только свои классы; чужой класс — 403.</w:t>
      </w:r>
    </w:p>
    <w:p>
      <w:pPr>
        <w:pStyle w:val="ListNumber"/>
      </w:pPr>
      <w:r>
        <w:t>Ученик видит расписание своего класса и свои оценки.</w:t>
      </w:r>
    </w:p>
    <w:p>
      <w:pPr>
        <w:pStyle w:val="ListNumber"/>
      </w:pPr>
      <w:r>
        <w:t xml:space="preserve">Родитель открывает журнал ребёнка с </w:t>
      </w:r>
      <w:r>
        <w:rPr>
          <w:rFonts w:ascii="Consolas" w:hAnsi="Consolas"/>
          <w:sz w:val="18"/>
        </w:rPr>
        <w:t>student_id</w:t>
      </w:r>
      <w:r>
        <w:t>; без него — 400.</w:t>
      </w:r>
    </w:p>
    <w:p>
      <w:pPr>
        <w:pStyle w:val="ListNumber"/>
      </w:pPr>
      <w:r>
        <w:t>Выставить оценку и посещаемость одному ученику, затем повторно — проверить</w:t>
      </w:r>
    </w:p>
    <w:p>
      <w:r>
        <w:t>обновление без дубля.</w:t>
      </w:r>
    </w:p>
    <w:p>
      <w:pPr>
        <w:pStyle w:val="ListNumber"/>
      </w:pPr>
      <w:r>
        <w:t xml:space="preserve">Массово заполнить журнал класса, проверить </w:t>
      </w:r>
      <w:r>
        <w:rPr>
          <w:rFonts w:ascii="Consolas" w:hAnsi="Consolas"/>
          <w:sz w:val="18"/>
        </w:rPr>
        <w:t>created/updated</w:t>
      </w:r>
      <w:r>
        <w:t>.</w:t>
      </w:r>
    </w:p>
    <w:p>
      <w:pPr>
        <w:pStyle w:val="ListNumber"/>
      </w:pPr>
      <w:r>
        <w:t>Открыть сводку: средний балл, количество оценок и отметок посещаемости.</w:t>
      </w:r>
    </w:p>
    <w:p>
      <w:pPr>
        <w:pStyle w:val="ListNumber"/>
      </w:pPr>
      <w:r>
        <w:t>Проверить изоляцию школ: ученик/учитель другой школы не видит данные.</w:t>
      </w:r>
    </w:p>
    <w:p>
      <w:pPr>
        <w:pStyle w:val="ListNumber"/>
      </w:pPr>
      <w:r>
        <w:t xml:space="preserve">Проверить </w:t>
      </w:r>
      <w:r>
        <w:rPr>
          <w:rFonts w:ascii="Consolas" w:hAnsi="Consolas"/>
          <w:sz w:val="18"/>
        </w:rPr>
        <w:t>date_from/date_to</w:t>
      </w:r>
      <w:r>
        <w:t xml:space="preserve"> и пагинацию записей.</w:t>
      </w:r>
    </w:p>
    <w:p>
      <w:pPr>
        <w:pStyle w:val="Heading2"/>
      </w:pPr>
      <w:r>
        <w:t>6. Вывод</w:t>
      </w:r>
    </w:p>
    <w:p>
      <w:r>
        <w:t xml:space="preserve">Домен </w:t>
      </w:r>
      <w:r>
        <w:rPr>
          <w:rFonts w:ascii="Consolas" w:hAnsi="Consolas"/>
          <w:sz w:val="18"/>
        </w:rPr>
        <w:t>journal</w:t>
      </w:r>
      <w:r>
        <w:t xml:space="preserve"> реализован: расписание, оценки, посещаемость, массовое</w:t>
      </w:r>
    </w:p>
    <w:p>
      <w:r>
        <w:t>выставление и сводка. Автотесты зелёные. Для приёмки требуется прогнать</w:t>
      </w:r>
    </w:p>
    <w:p>
      <w:r>
        <w:t>сценарии на Stage с реальной PostgreSQL и импортированным расписанием.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0.7.3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