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Модель данных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docs\04-data\01-model-dannyh.md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принципы</w:t>
      </w:r>
    </w:p>
    <w:p>
      <w:pPr>
        <w:pStyle w:val="ListBullet"/>
      </w:pPr>
      <w:r>
        <w:t>СУБД: PostgreSQL 16+.</w:t>
      </w:r>
    </w:p>
    <w:p>
      <w:pPr>
        <w:pStyle w:val="ListBullet"/>
      </w:pPr>
      <w:r>
        <w:t>Первичные ключи: UUID (</w:t>
      </w:r>
      <w:r>
        <w:rPr>
          <w:rFonts w:ascii="Consolas" w:hAnsi="Consolas"/>
          <w:sz w:val="18"/>
        </w:rPr>
        <w:t>gen_random_uuid()</w:t>
      </w:r>
      <w:r>
        <w:t>), кроме справочников, где допустим</w:t>
      </w:r>
    </w:p>
    <w:p>
      <w:r>
        <w:t>BIGSERIAL.</w:t>
      </w:r>
    </w:p>
    <w:p>
      <w:pPr>
        <w:pStyle w:val="ListBullet"/>
      </w:pPr>
      <w:r>
        <w:t xml:space="preserve">Временные метки: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  <w:r>
        <w:t xml:space="preserve"> (timestamptz, UTC).</w:t>
      </w:r>
    </w:p>
    <w:p>
      <w:pPr>
        <w:pStyle w:val="ListBullet"/>
      </w:pPr>
      <w:r>
        <w:t xml:space="preserve">Мягкое удаление: </w:t>
      </w:r>
      <w:r>
        <w:rPr>
          <w:rFonts w:ascii="Consolas" w:hAnsi="Consolas"/>
          <w:sz w:val="18"/>
        </w:rPr>
        <w:t>deleted_at</w:t>
      </w:r>
      <w:r>
        <w:t xml:space="preserve"> для пользовательских сущностей.</w:t>
      </w:r>
    </w:p>
    <w:p>
      <w:pPr>
        <w:pStyle w:val="ListBullet"/>
      </w:pPr>
      <w:r>
        <w:t xml:space="preserve">Версионирование: </w:t>
      </w:r>
      <w:r>
        <w:rPr>
          <w:rFonts w:ascii="Consolas" w:hAnsi="Consolas"/>
          <w:sz w:val="18"/>
        </w:rPr>
        <w:t>version</w:t>
      </w:r>
      <w:r>
        <w:t xml:space="preserve"> (optimistic locking) для критичных записей.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учебных данных; проверка на уровне API и RLS.</w:t>
      </w:r>
    </w:p>
    <w:p>
      <w:pPr>
        <w:pStyle w:val="ListBullet"/>
      </w:pPr>
      <w:r>
        <w:t xml:space="preserve">Мультиязычность: JSONB </w:t>
      </w:r>
      <w:r>
        <w:rPr>
          <w:rFonts w:ascii="Consolas" w:hAnsi="Consolas"/>
          <w:sz w:val="18"/>
        </w:rPr>
        <w:t>{"ru": "...", "by": "...", "en": "..."}</w:t>
      </w:r>
      <w:r>
        <w:t>.</w:t>
      </w:r>
    </w:p>
    <w:p>
      <w:pPr>
        <w:pStyle w:val="ListBullet"/>
      </w:pPr>
      <w:r>
        <w:t xml:space="preserve">Аудит: </w:t>
      </w:r>
      <w:r>
        <w:rPr>
          <w:rFonts w:ascii="Consolas" w:hAnsi="Consolas"/>
          <w:sz w:val="18"/>
        </w:rPr>
        <w:t>created_by</w:t>
      </w:r>
      <w:r>
        <w:t xml:space="preserve">, </w:t>
      </w:r>
      <w:r>
        <w:rPr>
          <w:rFonts w:ascii="Consolas" w:hAnsi="Consolas"/>
          <w:sz w:val="18"/>
        </w:rPr>
        <w:t>updated_by</w:t>
      </w:r>
      <w:r>
        <w:t xml:space="preserve">, отдельная таблица </w:t>
      </w:r>
      <w:r>
        <w:rPr>
          <w:rFonts w:ascii="Consolas" w:hAnsi="Consolas"/>
          <w:sz w:val="18"/>
        </w:rPr>
        <w:t>audit.events</w:t>
      </w:r>
      <w:r>
        <w:t>.</w:t>
      </w:r>
    </w:p>
    <w:p>
      <w:pPr>
        <w:pStyle w:val="ListBullet"/>
      </w:pPr>
      <w:r>
        <w:t>Секреты и пароли: только хеши/шифротекст, никогда в открытом виде.</w:t>
      </w:r>
    </w:p>
    <w:p>
      <w:pPr>
        <w:pStyle w:val="Heading2"/>
      </w:pPr>
      <w:r>
        <w:t>2. Схемы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роли, права, сессии, согласия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пособия, медиа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Оценки, посещаемость, отчёты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сообщения, уведомления, звонки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геолокация, инциденты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справки, подписи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отчёты, снимки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Настройки, запросы, результаты, эмбеддинги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 и события ИБ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Справочники, настройки, языки, версии</w:t>
            </w:r>
          </w:p>
        </w:tc>
      </w:tr>
    </w:tbl>
    <w:p/>
    <w:p>
      <w:pPr>
        <w:pStyle w:val="Heading2"/>
      </w:pPr>
      <w:r>
        <w:t>3. IAM</w:t>
      </w:r>
    </w:p>
    <w:p>
      <w:pPr>
        <w:pStyle w:val="Heading3"/>
      </w:pPr>
      <w:r>
        <w:t xml:space="preserve">3.1. </w:t>
      </w:r>
      <w:r>
        <w:rPr>
          <w:rFonts w:ascii="Consolas" w:hAnsi="Consolas"/>
          <w:sz w:val="18"/>
        </w:rPr>
        <w:t>iam.users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unique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Логин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password_hash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Argon2id/bcrypt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роль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school_id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class_id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(для ученика)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first_name, last_name, patronymic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E-mail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Телефон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avatar_url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Аватар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language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ru/by/en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active/blocked/pending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unique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last_login_at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вход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created_at, updated_at, deleted_at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login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school_id</w:t>
      </w:r>
      <w:r>
        <w:t xml:space="preserve">, </w:t>
      </w:r>
      <w:r>
        <w:rPr>
          <w:rFonts w:ascii="Consolas" w:hAnsi="Consolas"/>
          <w:sz w:val="18"/>
        </w:rPr>
        <w:t>class_id</w:t>
      </w:r>
      <w:r>
        <w:t xml:space="preserve">, </w:t>
      </w:r>
      <w:r>
        <w:rPr>
          <w:rFonts w:ascii="Consolas" w:hAnsi="Consolas"/>
          <w:sz w:val="18"/>
        </w:rPr>
        <w:t>parent_code</w:t>
      </w:r>
      <w:r>
        <w:t>.</w:t>
      </w:r>
    </w:p>
    <w:p>
      <w:pPr>
        <w:pStyle w:val="Heading3"/>
      </w:pPr>
      <w:r>
        <w:t xml:space="preserve">3.2. </w:t>
      </w:r>
      <w:r>
        <w:rPr>
          <w:rFonts w:ascii="Consolas" w:hAnsi="Consolas"/>
          <w:sz w:val="18"/>
        </w:rPr>
        <w:t>iam.roles</w:t>
      </w:r>
      <w:r>
        <w:t xml:space="preserve">, </w:t>
      </w:r>
      <w:r>
        <w:rPr>
          <w:rFonts w:ascii="Consolas" w:hAnsi="Consolas"/>
          <w:sz w:val="18"/>
        </w:rPr>
        <w:t>iam.permissions</w:t>
      </w:r>
      <w:r>
        <w:t xml:space="preserve">, </w:t>
      </w:r>
      <w:r>
        <w:rPr>
          <w:rFonts w:ascii="Consolas" w:hAnsi="Consolas"/>
          <w:sz w:val="18"/>
        </w:rPr>
        <w:t>iam.role_permissions</w:t>
      </w:r>
    </w:p>
    <w:p>
      <w:pPr>
        <w:pStyle w:val="ListBullet"/>
      </w:pPr>
      <w:r>
        <w:rPr>
          <w:rFonts w:ascii="Consolas" w:hAnsi="Consolas"/>
          <w:sz w:val="18"/>
        </w:rPr>
        <w:t>roles</w:t>
      </w:r>
      <w:r>
        <w:t>: id, code, name, scope (global/region/city/school), is_system.</w:t>
      </w:r>
    </w:p>
    <w:p>
      <w:pPr>
        <w:pStyle w:val="ListBullet"/>
      </w:pPr>
      <w:r>
        <w:rPr>
          <w:rFonts w:ascii="Consolas" w:hAnsi="Consolas"/>
          <w:sz w:val="18"/>
        </w:rPr>
        <w:t>permissions</w:t>
      </w:r>
      <w:r>
        <w:t>: id, code, description.</w:t>
      </w:r>
    </w:p>
    <w:p>
      <w:pPr>
        <w:pStyle w:val="ListBullet"/>
      </w:pPr>
      <w:r>
        <w:rPr>
          <w:rFonts w:ascii="Consolas" w:hAnsi="Consolas"/>
          <w:sz w:val="18"/>
        </w:rPr>
        <w:t>role_permissions</w:t>
      </w:r>
      <w:r>
        <w:t>: role_id, permission_id.</w:t>
      </w:r>
    </w:p>
    <w:p>
      <w:pPr>
        <w:pStyle w:val="Heading3"/>
      </w:pPr>
      <w:r>
        <w:t xml:space="preserve">3.3. </w:t>
      </w:r>
      <w:r>
        <w:rPr>
          <w:rFonts w:ascii="Consolas" w:hAnsi="Consolas"/>
          <w:sz w:val="18"/>
        </w:rPr>
        <w:t>iam.user_relations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Родитель/опекун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child_id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Ребёнок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relation_type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mother/father/guardian/other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is_primary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Основной представитель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verified_at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Подтверждение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 xml:space="preserve">3.4. </w:t>
      </w:r>
      <w:r>
        <w:rPr>
          <w:rFonts w:ascii="Consolas" w:hAnsi="Consolas"/>
          <w:sz w:val="18"/>
        </w:rPr>
        <w:t>iam.consents</w:t>
      </w:r>
    </w:p>
    <w:p>
      <w:pPr>
        <w:pStyle w:val="ListBullet"/>
      </w:pPr>
      <w:r>
        <w:t>id, user_id, consent_type, document_version, granted_at, revoked_at, ip,</w:t>
      </w:r>
    </w:p>
    <w:p>
      <w:r>
        <w:t>user_agent, signature_hash.</w:t>
      </w:r>
    </w:p>
    <w:p>
      <w:pPr>
        <w:pStyle w:val="Heading3"/>
      </w:pPr>
      <w:r>
        <w:t xml:space="preserve">3.5. </w:t>
      </w:r>
      <w:r>
        <w:rPr>
          <w:rFonts w:ascii="Consolas" w:hAnsi="Consolas"/>
          <w:sz w:val="18"/>
        </w:rPr>
        <w:t>iam.sessions</w:t>
      </w:r>
    </w:p>
    <w:p>
      <w:pPr>
        <w:pStyle w:val="ListBullet"/>
      </w:pPr>
      <w:r>
        <w:t>id, user_id, refresh_token_hash, device_id, user_agent, ip, expires_at,</w:t>
      </w:r>
    </w:p>
    <w:p>
      <w:r>
        <w:t>revoked_at, created_at.</w:t>
      </w:r>
    </w:p>
    <w:p>
      <w:pPr>
        <w:pStyle w:val="Heading2"/>
      </w:pPr>
      <w:r>
        <w:t>4. Org</w:t>
      </w:r>
    </w:p>
    <w:p>
      <w:pPr>
        <w:pStyle w:val="Heading3"/>
      </w:pPr>
      <w:r>
        <w:t xml:space="preserve">4.1. </w:t>
      </w:r>
      <w:r>
        <w:rPr>
          <w:rFonts w:ascii="Consolas" w:hAnsi="Consolas"/>
          <w:sz w:val="18"/>
        </w:rPr>
        <w:t>org.regions</w:t>
      </w:r>
    </w:p>
    <w:p>
      <w:pPr>
        <w:pStyle w:val="ListBullet"/>
      </w:pPr>
      <w:r>
        <w:t>id, code, name (jsonb), created_at.</w:t>
      </w:r>
    </w:p>
    <w:p>
      <w:pPr>
        <w:pStyle w:val="Heading3"/>
      </w:pPr>
      <w:r>
        <w:t xml:space="preserve">4.2. </w:t>
      </w:r>
      <w:r>
        <w:rPr>
          <w:rFonts w:ascii="Consolas" w:hAnsi="Consolas"/>
          <w:sz w:val="18"/>
        </w:rPr>
        <w:t>org.cities</w:t>
      </w:r>
    </w:p>
    <w:p>
      <w:pPr>
        <w:pStyle w:val="ListBullet"/>
      </w:pPr>
      <w:r>
        <w:t>id, region_id FK, code, name (jsonb), type (city/district), created_at.</w:t>
      </w:r>
    </w:p>
    <w:p>
      <w:pPr>
        <w:pStyle w:val="Heading3"/>
      </w:pPr>
      <w:r>
        <w:t xml:space="preserve">4.3. </w:t>
      </w:r>
      <w:r>
        <w:rPr>
          <w:rFonts w:ascii="Consolas" w:hAnsi="Consolas"/>
          <w:sz w:val="18"/>
        </w:rPr>
        <w:t>org.schools</w:t>
      </w:r>
    </w:p>
    <w:p>
      <w:pPr>
        <w:pStyle w:val="ListBullet"/>
      </w:pPr>
      <w:r>
        <w:t>id, city_id FK, code, name (jsonb), address, school_type, director_name,</w:t>
      </w:r>
    </w:p>
    <w:p>
      <w:r>
        <w:t>phone, email, status, created_at.</w:t>
      </w:r>
    </w:p>
    <w:p>
      <w:pPr>
        <w:pStyle w:val="Heading3"/>
      </w:pPr>
      <w:r>
        <w:t xml:space="preserve">4.4. </w:t>
      </w:r>
      <w:r>
        <w:rPr>
          <w:rFonts w:ascii="Consolas" w:hAnsi="Consolas"/>
          <w:sz w:val="18"/>
        </w:rPr>
        <w:t>org.classes</w:t>
      </w:r>
    </w:p>
    <w:p>
      <w:pPr>
        <w:pStyle w:val="ListBullet"/>
      </w:pPr>
      <w:r>
        <w:t>id, school_id FK, number (1–11), letter, academic_year, curator_id FK null,</w:t>
      </w:r>
    </w:p>
    <w:p>
      <w:r>
        <w:t>created_at.</w:t>
      </w:r>
    </w:p>
    <w:p>
      <w:pPr>
        <w:pStyle w:val="ListBullet"/>
      </w:pPr>
      <w:r>
        <w:t>Unique: (school_id, number, letter, academic_year).</w:t>
      </w:r>
    </w:p>
    <w:p>
      <w:pPr>
        <w:pStyle w:val="Heading3"/>
      </w:pPr>
      <w:r>
        <w:t xml:space="preserve">4.5. </w:t>
      </w:r>
      <w:r>
        <w:rPr>
          <w:rFonts w:ascii="Consolas" w:hAnsi="Consolas"/>
          <w:sz w:val="18"/>
        </w:rPr>
        <w:t>org.class_students</w:t>
      </w:r>
    </w:p>
    <w:p>
      <w:pPr>
        <w:pStyle w:val="ListBullet"/>
      </w:pPr>
      <w:r>
        <w:t>id, class_id FK, student_id FK, joined_at, left_at, status.</w:t>
      </w:r>
    </w:p>
    <w:p>
      <w:pPr>
        <w:pStyle w:val="ListBullet"/>
      </w:pPr>
      <w:r>
        <w:t>Unique active: (class_id, student_id) where left_at is null.</w:t>
      </w:r>
    </w:p>
    <w:p>
      <w:pPr>
        <w:pStyle w:val="Heading3"/>
      </w:pPr>
      <w:r>
        <w:t xml:space="preserve">4.6. </w:t>
      </w:r>
      <w:r>
        <w:rPr>
          <w:rFonts w:ascii="Consolas" w:hAnsi="Consolas"/>
          <w:sz w:val="18"/>
        </w:rPr>
        <w:t>org.teacher_subjects</w:t>
      </w:r>
    </w:p>
    <w:p>
      <w:pPr>
        <w:pStyle w:val="ListBullet"/>
      </w:pPr>
      <w:r>
        <w:t>id, teacher_id FK, subject_id FK, school_id FK, class_id FK null, workload_hours.</w:t>
      </w:r>
    </w:p>
    <w:p>
      <w:pPr>
        <w:pStyle w:val="Heading2"/>
      </w:pPr>
      <w:r>
        <w:t>5. LMS</w:t>
      </w:r>
    </w:p>
    <w:p>
      <w:pPr>
        <w:pStyle w:val="Heading3"/>
      </w:pPr>
      <w:r>
        <w:t xml:space="preserve">5.1. </w:t>
      </w:r>
      <w:r>
        <w:rPr>
          <w:rFonts w:ascii="Consolas" w:hAnsi="Consolas"/>
          <w:sz w:val="18"/>
        </w:rPr>
        <w:t>lms.subjects</w:t>
      </w:r>
    </w:p>
    <w:p>
      <w:pPr>
        <w:pStyle w:val="ListBullet"/>
      </w:pPr>
      <w:r>
        <w:t>id, code, name (jsonb), icon, description (jsonb), is_active.</w:t>
      </w:r>
    </w:p>
    <w:p>
      <w:pPr>
        <w:pStyle w:val="Heading3"/>
      </w:pPr>
      <w:r>
        <w:t xml:space="preserve">5.2. </w:t>
      </w:r>
      <w:r>
        <w:rPr>
          <w:rFonts w:ascii="Consolas" w:hAnsi="Consolas"/>
          <w:sz w:val="18"/>
        </w:rPr>
        <w:t>lms.topics</w:t>
      </w:r>
    </w:p>
    <w:p>
      <w:pPr>
        <w:pStyle w:val="ListBullet"/>
      </w:pPr>
      <w:r>
        <w:t>id, subject_id FK, class_number, code, title (jsonb), description (jsonb),</w:t>
      </w:r>
    </w:p>
    <w:p>
      <w:r>
        <w:t>difficulty_level, order_index, status, created_by, created_at, updated_at.</w:t>
      </w:r>
    </w:p>
    <w:p>
      <w:pPr>
        <w:pStyle w:val="Heading3"/>
      </w:pPr>
      <w:r>
        <w:t xml:space="preserve">5.3. </w:t>
      </w:r>
      <w:r>
        <w:rPr>
          <w:rFonts w:ascii="Consolas" w:hAnsi="Consolas"/>
          <w:sz w:val="18"/>
        </w:rPr>
        <w:t>lms.lessons</w:t>
      </w:r>
    </w:p>
    <w:p>
      <w:pPr>
        <w:pStyle w:val="ListBullet"/>
      </w:pPr>
      <w:r>
        <w:t>id, topic_id FK, title (jsonb), lesson_type (text/video/3d/lab), content</w:t>
      </w:r>
    </w:p>
    <w:p>
      <w:r>
        <w:t>(jsonb), status, order_index, created_by, created_at.</w:t>
      </w:r>
    </w:p>
    <w:p>
      <w:pPr>
        <w:pStyle w:val="Heading3"/>
      </w:pPr>
      <w:r>
        <w:t xml:space="preserve">5.4. </w:t>
      </w:r>
      <w:r>
        <w:rPr>
          <w:rFonts w:ascii="Consolas" w:hAnsi="Consolas"/>
          <w:sz w:val="18"/>
        </w:rPr>
        <w:t>lms.lesson_blocks</w:t>
      </w:r>
    </w:p>
    <w:p>
      <w:pPr>
        <w:pStyle w:val="ListBullet"/>
      </w:pPr>
      <w:r>
        <w:t>id, lesson_id FK, block_type (text/video/audio/quiz/embed), payload (jsonb),</w:t>
      </w:r>
    </w:p>
    <w:p>
      <w:r>
        <w:t>order_index.</w:t>
      </w:r>
    </w:p>
    <w:p>
      <w:pPr>
        <w:pStyle w:val="Heading3"/>
      </w:pPr>
      <w:r>
        <w:t xml:space="preserve">5.5. </w:t>
      </w:r>
      <w:r>
        <w:rPr>
          <w:rFonts w:ascii="Consolas" w:hAnsi="Consolas"/>
          <w:sz w:val="18"/>
        </w:rPr>
        <w:t>lms.textbooks</w:t>
      </w:r>
    </w:p>
    <w:p>
      <w:pPr>
        <w:pStyle w:val="ListBullet"/>
      </w:pPr>
      <w:r>
        <w:t>id, subject_id FK, class_number, title (jsonb), author, publisher, year,</w:t>
      </w:r>
    </w:p>
    <w:p>
      <w:r>
        <w:t>description (jsonb), file_id FK, uploaded_by, status.</w:t>
      </w:r>
    </w:p>
    <w:p>
      <w:pPr>
        <w:pStyle w:val="Heading3"/>
      </w:pPr>
      <w:r>
        <w:t xml:space="preserve">5.6. </w:t>
      </w:r>
      <w:r>
        <w:rPr>
          <w:rFonts w:ascii="Consolas" w:hAnsi="Consolas"/>
          <w:sz w:val="18"/>
        </w:rPr>
        <w:t>lms.textbook_topics</w:t>
      </w:r>
    </w:p>
    <w:p>
      <w:pPr>
        <w:pStyle w:val="ListBullet"/>
      </w:pPr>
      <w:r>
        <w:t>id, textbook_id FK, topic_id FK, page_from, page_to.</w:t>
      </w:r>
    </w:p>
    <w:p>
      <w:pPr>
        <w:pStyle w:val="Heading3"/>
      </w:pPr>
      <w:r>
        <w:t xml:space="preserve">5.7. </w:t>
      </w:r>
      <w:r>
        <w:rPr>
          <w:rFonts w:ascii="Consolas" w:hAnsi="Consolas"/>
          <w:sz w:val="18"/>
        </w:rPr>
        <w:t>lms.files</w:t>
      </w:r>
    </w:p>
    <w:p>
      <w:pPr>
        <w:pStyle w:val="ListBullet"/>
      </w:pPr>
      <w:r>
        <w:t>id, owner_id, storage_key, original_name, mime_type, size_bytes, checksum,</w:t>
      </w:r>
    </w:p>
    <w:p>
      <w:r>
        <w:t>virus_scan_status, created_at.</w:t>
      </w:r>
    </w:p>
    <w:p>
      <w:pPr>
        <w:pStyle w:val="Heading3"/>
      </w:pPr>
      <w:r>
        <w:t xml:space="preserve">5.8. </w:t>
      </w:r>
      <w:r>
        <w:rPr>
          <w:rFonts w:ascii="Consolas" w:hAnsi="Consolas"/>
          <w:sz w:val="18"/>
        </w:rPr>
        <w:t>lms.portfolio_items</w:t>
      </w:r>
    </w:p>
    <w:p>
      <w:pPr>
        <w:pStyle w:val="ListBullet"/>
      </w:pPr>
      <w:r>
        <w:t>id, student_id FK, item_type (certificate/project/olympiad/award), title,</w:t>
      </w:r>
    </w:p>
    <w:p>
      <w:r>
        <w:t>description, file_id, visibility (private/school/platform/external_link),</w:t>
      </w:r>
    </w:p>
    <w:p>
      <w:r>
        <w:t>external_url, created_at.</w:t>
      </w:r>
    </w:p>
    <w:p>
      <w:pPr>
        <w:pStyle w:val="Heading2"/>
      </w:pPr>
      <w:r>
        <w:t>6. Assessment</w:t>
      </w:r>
    </w:p>
    <w:p>
      <w:pPr>
        <w:pStyle w:val="Heading3"/>
      </w:pPr>
      <w:r>
        <w:t xml:space="preserve">6.1. </w:t>
      </w:r>
      <w:r>
        <w:rPr>
          <w:rFonts w:ascii="Consolas" w:hAnsi="Consolas"/>
          <w:sz w:val="18"/>
        </w:rPr>
        <w:t>assessment.quizzes</w:t>
      </w:r>
    </w:p>
    <w:p>
      <w:pPr>
        <w:pStyle w:val="ListBullet"/>
      </w:pPr>
      <w:r>
        <w:t>id, title (jsonb), quiz_type (test/dictation/homework/control/exam), subject_id,</w:t>
      </w:r>
    </w:p>
    <w:p>
      <w:r>
        <w:t>class_number, created_by, school_id, time_limit_seconds, max_attempts,</w:t>
      </w:r>
    </w:p>
    <w:p>
      <w:r>
        <w:t>status, ai_generated, created_at.</w:t>
      </w:r>
    </w:p>
    <w:p>
      <w:pPr>
        <w:pStyle w:val="Heading3"/>
      </w:pPr>
      <w:r>
        <w:t xml:space="preserve">6.2. </w:t>
      </w:r>
      <w:r>
        <w:rPr>
          <w:rFonts w:ascii="Consolas" w:hAnsi="Consolas"/>
          <w:sz w:val="18"/>
        </w:rPr>
        <w:t>assessment.questions</w:t>
      </w:r>
    </w:p>
    <w:p>
      <w:pPr>
        <w:pStyle w:val="ListBullet"/>
      </w:pPr>
      <w:r>
        <w:t>id, quiz_id FK, question_type (single_choice/multiple_choice/text/number/</w:t>
      </w:r>
    </w:p>
    <w:p>
      <w:r>
        <w:t>audio/photo/handwriting), prompt (jsonb), payload (jsonb), points,</w:t>
      </w:r>
    </w:p>
    <w:p>
      <w:r>
        <w:t>order_index, ai_generated.</w:t>
      </w:r>
    </w:p>
    <w:p>
      <w:pPr>
        <w:pStyle w:val="Heading3"/>
      </w:pPr>
      <w:r>
        <w:t xml:space="preserve">6.3. </w:t>
      </w:r>
      <w:r>
        <w:rPr>
          <w:rFonts w:ascii="Consolas" w:hAnsi="Consolas"/>
          <w:sz w:val="18"/>
        </w:rPr>
        <w:t>assessment.answer_options</w:t>
      </w:r>
    </w:p>
    <w:p>
      <w:pPr>
        <w:pStyle w:val="ListBullet"/>
      </w:pPr>
      <w:r>
        <w:t>id, question_id FK, option_text (jsonb), is_correct, order_index.</w:t>
      </w:r>
    </w:p>
    <w:p>
      <w:pPr>
        <w:pStyle w:val="Heading3"/>
      </w:pPr>
      <w:r>
        <w:t xml:space="preserve">6.4. </w:t>
      </w:r>
      <w:r>
        <w:rPr>
          <w:rFonts w:ascii="Consolas" w:hAnsi="Consolas"/>
          <w:sz w:val="18"/>
        </w:rPr>
        <w:t>assessment.assignments</w:t>
      </w:r>
    </w:p>
    <w:p>
      <w:pPr>
        <w:pStyle w:val="ListBullet"/>
      </w:pPr>
      <w:r>
        <w:t>id, quiz_id FK, assigned_by, target_type (class/group/student), target_id,</w:t>
      </w:r>
    </w:p>
    <w:p>
      <w:r>
        <w:t>starts_at, due_at, instructions (jsonb), status, created_at.</w:t>
      </w:r>
    </w:p>
    <w:p>
      <w:pPr>
        <w:pStyle w:val="Heading3"/>
      </w:pPr>
      <w:r>
        <w:t xml:space="preserve">6.5. </w:t>
      </w:r>
      <w:r>
        <w:rPr>
          <w:rFonts w:ascii="Consolas" w:hAnsi="Consolas"/>
          <w:sz w:val="18"/>
        </w:rPr>
        <w:t>assessment.submissions</w:t>
      </w:r>
    </w:p>
    <w:p>
      <w:pPr>
        <w:pStyle w:val="ListBullet"/>
      </w:pPr>
      <w:r>
        <w:t>id, assignment_id FK, student_id FK, status (in_progress/submitted/graded),</w:t>
      </w:r>
    </w:p>
    <w:p>
      <w:r>
        <w:t>started_at, submitted_at, score, max_score, ai_checked, teacher_checked,</w:t>
      </w:r>
    </w:p>
    <w:p>
      <w:r>
        <w:t>teacher_comment, device_id, operation_id, created_at, updated_at.</w:t>
      </w:r>
    </w:p>
    <w:p>
      <w:pPr>
        <w:pStyle w:val="ListBullet"/>
      </w:pPr>
      <w:r>
        <w:t>Unique: (assignment_id, student_id, attempt_no).</w:t>
      </w:r>
    </w:p>
    <w:p>
      <w:pPr>
        <w:pStyle w:val="Heading3"/>
      </w:pPr>
      <w:r>
        <w:t xml:space="preserve">6.6. </w:t>
      </w:r>
      <w:r>
        <w:rPr>
          <w:rFonts w:ascii="Consolas" w:hAnsi="Consolas"/>
          <w:sz w:val="18"/>
        </w:rPr>
        <w:t>assessment.answers</w:t>
      </w:r>
    </w:p>
    <w:p>
      <w:pPr>
        <w:pStyle w:val="ListBullet"/>
      </w:pPr>
      <w:r>
        <w:t>id, submission_id FK, question_id FK, answer_payload (jsonb), file_id FK null,</w:t>
      </w:r>
    </w:p>
    <w:p>
      <w:r>
        <w:t>ai_score, ai_feedback (jsonb), teacher_score, teacher_feedback, is_correct,</w:t>
      </w:r>
    </w:p>
    <w:p>
      <w:r>
        <w:t>answered_at.</w:t>
      </w:r>
    </w:p>
    <w:p>
      <w:pPr>
        <w:pStyle w:val="Heading3"/>
      </w:pPr>
      <w:r>
        <w:t xml:space="preserve">6.7. </w:t>
      </w:r>
      <w:r>
        <w:rPr>
          <w:rFonts w:ascii="Consolas" w:hAnsi="Consolas"/>
          <w:sz w:val="18"/>
        </w:rPr>
        <w:t>assessment.grading_scales</w:t>
      </w:r>
    </w:p>
    <w:p>
      <w:pPr>
        <w:pStyle w:val="ListBullet"/>
      </w:pPr>
      <w:r>
        <w:t>id, school_id, subject_id, scale_type (10_point/percent/pass_fail), config</w:t>
      </w:r>
    </w:p>
    <w:p>
      <w:r>
        <w:t>jsonb.</w:t>
      </w:r>
    </w:p>
    <w:p>
      <w:pPr>
        <w:pStyle w:val="Heading2"/>
      </w:pPr>
      <w:r>
        <w:t>7. Journal</w:t>
      </w:r>
    </w:p>
    <w:p>
      <w:pPr>
        <w:pStyle w:val="Heading3"/>
      </w:pPr>
      <w:r>
        <w:t xml:space="preserve">7.1. </w:t>
      </w:r>
      <w:r>
        <w:rPr>
          <w:rFonts w:ascii="Consolas" w:hAnsi="Consolas"/>
          <w:sz w:val="18"/>
        </w:rPr>
        <w:t>journal.entries</w:t>
      </w:r>
    </w:p>
    <w:p>
      <w:pPr>
        <w:pStyle w:val="ListBullet"/>
      </w:pPr>
      <w:r>
        <w:t>id, school_id, class_id, subject_id, teacher_id, student_id, lesson_date,</w:t>
      </w:r>
    </w:p>
    <w:p>
      <w:r>
        <w:t>lesson_topic, grade, attendance (present/absent/sick/late/excused), comment,</w:t>
      </w:r>
    </w:p>
    <w:p>
      <w:r>
        <w:t>created_at, updated_at.</w:t>
      </w:r>
    </w:p>
    <w:p>
      <w:pPr>
        <w:pStyle w:val="ListBullet"/>
      </w:pPr>
      <w:r>
        <w:t>Индексы: (class_id, lesson_date), (student_id, subject_id).</w:t>
      </w:r>
    </w:p>
    <w:p>
      <w:pPr>
        <w:pStyle w:val="Heading3"/>
      </w:pPr>
      <w:r>
        <w:t xml:space="preserve">7.2. </w:t>
      </w:r>
      <w:r>
        <w:rPr>
          <w:rFonts w:ascii="Consolas" w:hAnsi="Consolas"/>
          <w:sz w:val="18"/>
        </w:rPr>
        <w:t>journal.lesson_schedule</w:t>
      </w:r>
    </w:p>
    <w:p>
      <w:pPr>
        <w:pStyle w:val="ListBullet"/>
      </w:pPr>
      <w:r>
        <w:t>id, school_id, class_id, subject_id, teacher_id, day_of_week, start_time,</w:t>
      </w:r>
    </w:p>
    <w:p>
      <w:r>
        <w:t>end_time, room, valid_from, valid_to, created_at.</w:t>
      </w:r>
    </w:p>
    <w:p>
      <w:pPr>
        <w:pStyle w:val="Heading3"/>
      </w:pPr>
      <w:r>
        <w:t xml:space="preserve">7.3. </w:t>
      </w:r>
      <w:r>
        <w:rPr>
          <w:rFonts w:ascii="Consolas" w:hAnsi="Consolas"/>
          <w:sz w:val="18"/>
        </w:rPr>
        <w:t>journal.substitutions</w:t>
      </w:r>
    </w:p>
    <w:p>
      <w:pPr>
        <w:pStyle w:val="ListBullet"/>
      </w:pPr>
      <w:r>
        <w:t>id, schedule_id, absent_teacher_id, substitute_teacher_id, date, reason,</w:t>
      </w:r>
    </w:p>
    <w:p>
      <w:r>
        <w:t>approved_by, status.</w:t>
      </w:r>
    </w:p>
    <w:p>
      <w:pPr>
        <w:pStyle w:val="Heading2"/>
      </w:pPr>
      <w:r>
        <w:t>8. Communication</w:t>
      </w:r>
    </w:p>
    <w:p>
      <w:pPr>
        <w:pStyle w:val="Heading3"/>
      </w:pPr>
      <w:r>
        <w:t xml:space="preserve">8.1. </w:t>
      </w:r>
      <w:r>
        <w:rPr>
          <w:rFonts w:ascii="Consolas" w:hAnsi="Consolas"/>
          <w:sz w:val="18"/>
        </w:rPr>
        <w:t>communication.chats</w:t>
      </w:r>
    </w:p>
    <w:p>
      <w:pPr>
        <w:pStyle w:val="ListBullet"/>
      </w:pPr>
      <w:r>
        <w:t>id, chat_type (private/group/class/support), title, school_id, created_by,</w:t>
      </w:r>
    </w:p>
    <w:p>
      <w:r>
        <w:t>is_anonymous, created_at.</w:t>
      </w:r>
    </w:p>
    <w:p>
      <w:pPr>
        <w:pStyle w:val="Heading3"/>
      </w:pPr>
      <w:r>
        <w:t xml:space="preserve">8.2. </w:t>
      </w:r>
      <w:r>
        <w:rPr>
          <w:rFonts w:ascii="Consolas" w:hAnsi="Consolas"/>
          <w:sz w:val="18"/>
        </w:rPr>
        <w:t>communication.chat_members</w:t>
      </w:r>
    </w:p>
    <w:p>
      <w:pPr>
        <w:pStyle w:val="ListBullet"/>
      </w:pPr>
      <w:r>
        <w:t>id, chat_id, user_id, member_role (owner/admin/member), joined_at, left_at.</w:t>
      </w:r>
    </w:p>
    <w:p>
      <w:pPr>
        <w:pStyle w:val="Heading3"/>
      </w:pPr>
      <w:r>
        <w:t xml:space="preserve">8.3. </w:t>
      </w:r>
      <w:r>
        <w:rPr>
          <w:rFonts w:ascii="Consolas" w:hAnsi="Consolas"/>
          <w:sz w:val="18"/>
        </w:rPr>
        <w:t>communication.messages</w:t>
      </w:r>
    </w:p>
    <w:p>
      <w:pPr>
        <w:pStyle w:val="ListBullet"/>
      </w:pPr>
      <w:r>
        <w:t>id, chat_id, sender_id null (аноним), message_type</w:t>
      </w:r>
    </w:p>
    <w:p>
      <w:r>
        <w:t>(text/file/audio/video/poll), payload jsonb, reply_to_id, created_at,</w:t>
      </w:r>
    </w:p>
    <w:p>
      <w:r>
        <w:t>edited_at, deleted_at.</w:t>
      </w:r>
    </w:p>
    <w:p>
      <w:pPr>
        <w:pStyle w:val="Heading3"/>
      </w:pPr>
      <w:r>
        <w:t xml:space="preserve">8.4. </w:t>
      </w:r>
      <w:r>
        <w:rPr>
          <w:rFonts w:ascii="Consolas" w:hAnsi="Consolas"/>
          <w:sz w:val="18"/>
        </w:rPr>
        <w:t>communication.notifications</w:t>
      </w:r>
    </w:p>
    <w:p>
      <w:pPr>
        <w:pStyle w:val="ListBullet"/>
      </w:pPr>
      <w:r>
        <w:t>id, user_id, channel (push/email/in_app/messenger), type, title, body,</w:t>
      </w:r>
    </w:p>
    <w:p>
      <w:r>
        <w:t>payload jsonb, read_at, sent_at, status.</w:t>
      </w:r>
    </w:p>
    <w:p>
      <w:pPr>
        <w:pStyle w:val="Heading3"/>
      </w:pPr>
      <w:r>
        <w:t xml:space="preserve">8.5. </w:t>
      </w:r>
      <w:r>
        <w:rPr>
          <w:rFonts w:ascii="Consolas" w:hAnsi="Consolas"/>
          <w:sz w:val="18"/>
        </w:rPr>
        <w:t>communication.video_rooms</w:t>
      </w:r>
    </w:p>
    <w:p>
      <w:pPr>
        <w:pStyle w:val="ListBullet"/>
      </w:pPr>
      <w:r>
        <w:t>id, room_type, owner_id, starts_at, ends_at, external_provider, external_id,</w:t>
      </w:r>
    </w:p>
    <w:p>
      <w:r>
        <w:t>status.</w:t>
      </w:r>
    </w:p>
    <w:p>
      <w:pPr>
        <w:pStyle w:val="Heading2"/>
      </w:pPr>
      <w:r>
        <w:t>9. Safety</w:t>
      </w:r>
    </w:p>
    <w:p>
      <w:pPr>
        <w:pStyle w:val="Heading3"/>
      </w:pPr>
      <w:r>
        <w:t xml:space="preserve">9.1. </w:t>
      </w:r>
      <w:r>
        <w:rPr>
          <w:rFonts w:ascii="Consolas" w:hAnsi="Consolas"/>
          <w:sz w:val="18"/>
        </w:rPr>
        <w:t>safety.psych_appeals</w:t>
      </w:r>
    </w:p>
    <w:p>
      <w:pPr>
        <w:pStyle w:val="ListBullet"/>
      </w:pPr>
      <w:r>
        <w:t>id, anonymous_id, student_id null, psychologist_id null, category, status,</w:t>
      </w:r>
    </w:p>
    <w:p>
      <w:r>
        <w:t>priority, created_at, closed_at.</w:t>
      </w:r>
    </w:p>
    <w:p>
      <w:pPr>
        <w:pStyle w:val="Heading3"/>
      </w:pPr>
      <w:r>
        <w:t xml:space="preserve">9.2. </w:t>
      </w:r>
      <w:r>
        <w:rPr>
          <w:rFonts w:ascii="Consolas" w:hAnsi="Consolas"/>
          <w:sz w:val="18"/>
        </w:rPr>
        <w:t>safety.psych_messages</w:t>
      </w:r>
    </w:p>
    <w:p>
      <w:pPr>
        <w:pStyle w:val="ListBullet"/>
      </w:pPr>
      <w:r>
        <w:t>id, appeal_id, sender_type (student/psychologist/specialist), payload,</w:t>
      </w:r>
    </w:p>
    <w:p>
      <w:r>
        <w:t>created_at.</w:t>
      </w:r>
    </w:p>
    <w:p>
      <w:pPr>
        <w:pStyle w:val="Heading3"/>
      </w:pPr>
      <w:r>
        <w:t xml:space="preserve">9.3. </w:t>
      </w:r>
      <w:r>
        <w:rPr>
          <w:rFonts w:ascii="Consolas" w:hAnsi="Consolas"/>
          <w:sz w:val="18"/>
        </w:rPr>
        <w:t>safety.geo_points</w:t>
      </w:r>
    </w:p>
    <w:p>
      <w:pPr>
        <w:pStyle w:val="ListBullet"/>
      </w:pPr>
      <w:r>
        <w:t>id, student_id, device_id, latitude, longitude, accuracy_m, event_type</w:t>
      </w:r>
    </w:p>
    <w:p>
      <w:r>
        <w:t>(location/enter_school/leave_school), recorded_at, consent_id.</w:t>
      </w:r>
    </w:p>
    <w:p>
      <w:pPr>
        <w:pStyle w:val="Heading3"/>
      </w:pPr>
      <w:r>
        <w:t xml:space="preserve">9.4. </w:t>
      </w:r>
      <w:r>
        <w:rPr>
          <w:rFonts w:ascii="Consolas" w:hAnsi="Consolas"/>
          <w:sz w:val="18"/>
        </w:rPr>
        <w:t>safety.incidents</w:t>
      </w:r>
    </w:p>
    <w:p>
      <w:pPr>
        <w:pStyle w:val="ListBullet"/>
      </w:pPr>
      <w:r>
        <w:t>id, school_id, category, severity, description, reported_by, status,</w:t>
      </w:r>
    </w:p>
    <w:p>
      <w:r>
        <w:t>created_at, resolved_at.</w:t>
      </w:r>
    </w:p>
    <w:p>
      <w:pPr>
        <w:pStyle w:val="Heading2"/>
      </w:pPr>
      <w:r>
        <w:t>10. Documents</w:t>
      </w:r>
    </w:p>
    <w:p>
      <w:pPr>
        <w:pStyle w:val="Heading3"/>
      </w:pPr>
      <w:r>
        <w:t xml:space="preserve">10.1. </w:t>
      </w:r>
      <w:r>
        <w:rPr>
          <w:rFonts w:ascii="Consolas" w:hAnsi="Consolas"/>
          <w:sz w:val="18"/>
        </w:rPr>
        <w:t>documents.templates</w:t>
      </w:r>
    </w:p>
    <w:p>
      <w:pPr>
        <w:pStyle w:val="ListBullet"/>
      </w:pPr>
      <w:r>
        <w:t>id, title, document_type, template_file_id, version, created_by, status.</w:t>
      </w:r>
    </w:p>
    <w:p>
      <w:pPr>
        <w:pStyle w:val="Heading3"/>
      </w:pPr>
      <w:r>
        <w:t xml:space="preserve">10.2. </w:t>
      </w:r>
      <w:r>
        <w:rPr>
          <w:rFonts w:ascii="Consolas" w:hAnsi="Consolas"/>
          <w:sz w:val="18"/>
        </w:rPr>
        <w:t>documents.requests</w:t>
      </w:r>
    </w:p>
    <w:p>
      <w:pPr>
        <w:pStyle w:val="ListBullet"/>
      </w:pPr>
      <w:r>
        <w:t>id, parent_id, student_id, template_id, status, payload jsonb, requested_at,</w:t>
      </w:r>
    </w:p>
    <w:p>
      <w:r>
        <w:t>processed_by, processed_at, result_file_id.</w:t>
      </w:r>
    </w:p>
    <w:p>
      <w:pPr>
        <w:pStyle w:val="Heading3"/>
      </w:pPr>
      <w:r>
        <w:t xml:space="preserve">10.3. </w:t>
      </w:r>
      <w:r>
        <w:rPr>
          <w:rFonts w:ascii="Consolas" w:hAnsi="Consolas"/>
          <w:sz w:val="18"/>
        </w:rPr>
        <w:t>documents.signatures</w:t>
      </w:r>
    </w:p>
    <w:p>
      <w:pPr>
        <w:pStyle w:val="ListBullet"/>
      </w:pPr>
      <w:r>
        <w:t>id, document_request_id, signer_id, signature_hash, signed_at, ip, user_agent,</w:t>
      </w:r>
    </w:p>
    <w:p>
      <w:r>
        <w:t>document_version.</w:t>
      </w:r>
    </w:p>
    <w:p>
      <w:pPr>
        <w:pStyle w:val="Heading2"/>
      </w:pPr>
      <w:r>
        <w:t>11. Analytics</w:t>
      </w:r>
    </w:p>
    <w:p>
      <w:pPr>
        <w:pStyle w:val="Heading3"/>
      </w:pPr>
      <w:r>
        <w:t xml:space="preserve">11.1. </w:t>
      </w:r>
      <w:r>
        <w:rPr>
          <w:rFonts w:ascii="Consolas" w:hAnsi="Consolas"/>
          <w:sz w:val="18"/>
        </w:rPr>
        <w:t>analytics.daily_snapshots</w:t>
      </w:r>
    </w:p>
    <w:p>
      <w:pPr>
        <w:pStyle w:val="ListBullet"/>
      </w:pPr>
      <w:r>
        <w:t>id, snapshot_date, scope_type, scope_id, metrics jsonb.</w:t>
      </w:r>
    </w:p>
    <w:p>
      <w:pPr>
        <w:pStyle w:val="Heading3"/>
      </w:pPr>
      <w:r>
        <w:t xml:space="preserve">11.2. </w:t>
      </w:r>
      <w:r>
        <w:rPr>
          <w:rFonts w:ascii="Consolas" w:hAnsi="Consolas"/>
          <w:sz w:val="18"/>
        </w:rPr>
        <w:t>analytics.reports</w:t>
      </w:r>
    </w:p>
    <w:p>
      <w:pPr>
        <w:pStyle w:val="ListBullet"/>
      </w:pPr>
      <w:r>
        <w:t>id, report_type, parameters jsonb, file_id, created_by, created_at.</w:t>
      </w:r>
    </w:p>
    <w:p>
      <w:pPr>
        <w:pStyle w:val="Heading2"/>
      </w:pPr>
      <w:r>
        <w:t>12. AI</w:t>
      </w:r>
    </w:p>
    <w:p>
      <w:pPr>
        <w:pStyle w:val="Heading3"/>
      </w:pPr>
      <w:r>
        <w:t xml:space="preserve">12.1. </w:t>
      </w:r>
      <w:r>
        <w:rPr>
          <w:rFonts w:ascii="Consolas" w:hAnsi="Consolas"/>
          <w:sz w:val="18"/>
        </w:rPr>
        <w:t>ai.settings</w:t>
      </w:r>
    </w:p>
    <w:p>
      <w:pPr>
        <w:pStyle w:val="ListBullet"/>
      </w:pPr>
      <w:r>
        <w:t>id, provider, base_url, model, encrypted_api_key, system_prompt, is_enabled,</w:t>
      </w:r>
    </w:p>
    <w:p>
      <w:r>
        <w:t>max_tokens, temperature, updated_by.</w:t>
      </w:r>
    </w:p>
    <w:p>
      <w:pPr>
        <w:pStyle w:val="Heading3"/>
      </w:pPr>
      <w:r>
        <w:t xml:space="preserve">12.2. </w:t>
      </w:r>
      <w:r>
        <w:rPr>
          <w:rFonts w:ascii="Consolas" w:hAnsi="Consolas"/>
          <w:sz w:val="18"/>
        </w:rPr>
        <w:t>ai.requests</w:t>
      </w:r>
    </w:p>
    <w:p>
      <w:pPr>
        <w:pStyle w:val="ListBullet"/>
      </w:pPr>
      <w:r>
        <w:t>id, user_id, request_type (generate/check/explain/validate), prompt_hash,</w:t>
      </w:r>
    </w:p>
    <w:p>
      <w:r>
        <w:t>prompt_preview, model, tokens_in, tokens_out, status, error_code, latency_ms,</w:t>
      </w:r>
    </w:p>
    <w:p>
      <w:r>
        <w:t>created_at.</w:t>
      </w:r>
    </w:p>
    <w:p>
      <w:pPr>
        <w:pStyle w:val="Heading3"/>
      </w:pPr>
      <w:r>
        <w:t xml:space="preserve">12.3. </w:t>
      </w:r>
      <w:r>
        <w:rPr>
          <w:rFonts w:ascii="Consolas" w:hAnsi="Consolas"/>
          <w:sz w:val="18"/>
        </w:rPr>
        <w:t>ai.documents</w:t>
      </w:r>
    </w:p>
    <w:p>
      <w:pPr>
        <w:pStyle w:val="ListBullet"/>
      </w:pPr>
      <w:r>
        <w:t>id, title, document_type, file_id, embedding vector, metadata jsonb.</w:t>
      </w:r>
    </w:p>
    <w:p>
      <w:pPr>
        <w:pStyle w:val="Heading2"/>
      </w:pPr>
      <w:r>
        <w:t>13. Audit</w:t>
      </w:r>
    </w:p>
    <w:p>
      <w:pPr>
        <w:pStyle w:val="Heading3"/>
      </w:pPr>
      <w:r>
        <w:t xml:space="preserve">13.1. </w:t>
      </w:r>
      <w:r>
        <w:rPr>
          <w:rFonts w:ascii="Consolas" w:hAnsi="Consolas"/>
          <w:sz w:val="18"/>
        </w:rPr>
        <w:t>audit.events</w:t>
      </w:r>
    </w:p>
    <w:p>
      <w:pPr>
        <w:pStyle w:val="ListBullet"/>
      </w:pPr>
      <w:r>
        <w:t>id, actor_id, actor_role, action, entity_type, entity_id, before jsonb,</w:t>
      </w:r>
    </w:p>
    <w:p>
      <w:r>
        <w:t>after jsonb, ip, user_agent, request_id, created_at.</w:t>
      </w:r>
    </w:p>
    <w:p>
      <w:pPr>
        <w:pStyle w:val="ListBullet"/>
      </w:pPr>
      <w:r>
        <w:t>Индексы: (actor_id, created_at), (entity_type, entity_id), (action).</w:t>
      </w:r>
    </w:p>
    <w:p>
      <w:pPr>
        <w:pStyle w:val="Heading3"/>
      </w:pPr>
      <w:r>
        <w:t xml:space="preserve">13.2. </w:t>
      </w:r>
      <w:r>
        <w:rPr>
          <w:rFonts w:ascii="Consolas" w:hAnsi="Consolas"/>
          <w:sz w:val="18"/>
        </w:rPr>
        <w:t>audit.security_events</w:t>
      </w:r>
    </w:p>
    <w:p>
      <w:pPr>
        <w:pStyle w:val="ListBullet"/>
      </w:pPr>
      <w:r>
        <w:t>id, event_type, severity, details jsonb, ip, created_at, resolved_at.</w:t>
      </w:r>
    </w:p>
    <w:p>
      <w:pPr>
        <w:pStyle w:val="Heading2"/>
      </w:pPr>
      <w:r>
        <w:t>14. System</w:t>
      </w:r>
    </w:p>
    <w:p>
      <w:pPr>
        <w:pStyle w:val="Heading3"/>
      </w:pPr>
      <w:r>
        <w:t xml:space="preserve">14.1. </w:t>
      </w:r>
      <w:r>
        <w:rPr>
          <w:rFonts w:ascii="Consolas" w:hAnsi="Consolas"/>
          <w:sz w:val="18"/>
        </w:rPr>
        <w:t>system.settings</w:t>
      </w:r>
    </w:p>
    <w:p>
      <w:pPr>
        <w:pStyle w:val="ListBullet"/>
      </w:pPr>
      <w:r>
        <w:t>key, value jsonb, description, updated_by, updated_at.</w:t>
      </w:r>
    </w:p>
    <w:p>
      <w:pPr>
        <w:pStyle w:val="Heading3"/>
      </w:pPr>
      <w:r>
        <w:t xml:space="preserve">14.2. </w:t>
      </w:r>
      <w:r>
        <w:rPr>
          <w:rFonts w:ascii="Consolas" w:hAnsi="Consolas"/>
          <w:sz w:val="18"/>
        </w:rPr>
        <w:t>system.languages</w:t>
      </w:r>
    </w:p>
    <w:p>
      <w:pPr>
        <w:pStyle w:val="ListBullet"/>
      </w:pPr>
      <w:r>
        <w:t>code, name, is_enabled, is_default, order_index.</w:t>
      </w:r>
    </w:p>
    <w:p>
      <w:pPr>
        <w:pStyle w:val="Heading3"/>
      </w:pPr>
      <w:r>
        <w:t xml:space="preserve">14.3. </w:t>
      </w:r>
      <w:r>
        <w:rPr>
          <w:rFonts w:ascii="Consolas" w:hAnsi="Consolas"/>
          <w:sz w:val="18"/>
        </w:rPr>
        <w:t>system.translations</w:t>
      </w:r>
    </w:p>
    <w:p>
      <w:pPr>
        <w:pStyle w:val="ListBullet"/>
      </w:pPr>
      <w:r>
        <w:t>id, locale, namespace, key, value, updated_at.</w:t>
      </w:r>
    </w:p>
    <w:p>
      <w:pPr>
        <w:pStyle w:val="ListBullet"/>
      </w:pPr>
      <w:r>
        <w:t>Unique: (locale, namespace, key).</w:t>
      </w:r>
    </w:p>
    <w:p>
      <w:pPr>
        <w:pStyle w:val="Heading3"/>
      </w:pPr>
      <w:r>
        <w:t xml:space="preserve">14.4. </w:t>
      </w:r>
      <w:r>
        <w:rPr>
          <w:rFonts w:ascii="Consolas" w:hAnsi="Consolas"/>
          <w:sz w:val="18"/>
        </w:rPr>
        <w:t>system.feature_flags</w:t>
      </w:r>
    </w:p>
    <w:p>
      <w:pPr>
        <w:pStyle w:val="ListBullet"/>
      </w:pPr>
      <w:r>
        <w:t>key, description, enabled, scope, updated_at.</w:t>
      </w:r>
    </w:p>
    <w:p>
      <w:pPr>
        <w:pStyle w:val="Heading3"/>
      </w:pPr>
      <w:r>
        <w:t xml:space="preserve">14.5. </w:t>
      </w:r>
      <w:r>
        <w:rPr>
          <w:rFonts w:ascii="Consolas" w:hAnsi="Consolas"/>
          <w:sz w:val="18"/>
        </w:rPr>
        <w:t>system.integrations</w:t>
      </w:r>
    </w:p>
    <w:p>
      <w:pPr>
        <w:pStyle w:val="ListBullet"/>
      </w:pPr>
      <w:r>
        <w:t>id, code, name, enabled, config jsonb, updated_by.</w:t>
      </w:r>
    </w:p>
    <w:p>
      <w:pPr>
        <w:pStyle w:val="Heading2"/>
      </w:pPr>
      <w:r>
        <w:t>15. Ключевые связи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REGIONS ||--o{ CITIES : contains</w:t>
        <w:br/>
        <w:t xml:space="preserve">  CITIES ||--o{ SCHOOLS : contains</w:t>
        <w:br/>
        <w:t xml:space="preserve">  SCHOOLS ||--o{ CLASSES : has</w:t>
        <w:br/>
        <w:t xml:space="preserve">  CLASSES ||--o{ CLASS_STUDENTS : includes</w:t>
        <w:br/>
        <w:t xml:space="preserve">  USERS ||--o{ CLASS_STUDENTS : student</w:t>
        <w:br/>
        <w:t xml:space="preserve">  USERS ||--o{ USER_RELATIONS : parent</w:t>
        <w:br/>
        <w:t xml:space="preserve">  USERS ||--o{ USER_RELATIONS : child</w:t>
        <w:br/>
        <w:t xml:space="preserve">  SUBJECTS ||--o{ TOPICS : has</w:t>
        <w:br/>
        <w:t xml:space="preserve">  TOPICS ||--o{ LESSONS : has</w:t>
        <w:br/>
        <w:t xml:space="preserve">  TEXTBOOKS ||--o{ TEXTBOOK_TOPICS : links</w:t>
        <w:br/>
        <w:t xml:space="preserve">  TOPICS ||--o{ TEXTBOOK_TOPICS : links</w:t>
        <w:br/>
        <w:t xml:space="preserve">  QUIZZES ||--o{ QUESTIONS : has</w:t>
        <w:br/>
        <w:t xml:space="preserve">  QUESTIONS ||--o{ ANSWER_OPTIONS : has</w:t>
        <w:br/>
        <w:t xml:space="preserve">  QUIZZES ||--o{ ASSIGNMENTS : assigned</w:t>
        <w:br/>
        <w:t xml:space="preserve">  ASSIGNMENTS ||--o{ SUBMISSIONS : receives</w:t>
        <w:br/>
        <w:t xml:space="preserve">  SUBMISSIONS ||--o{ ANSWERS : contains</w:t>
        <w:br/>
        <w:t xml:space="preserve">  USERS ||--o{ SUBMISSIONS : submits</w:t>
        <w:br/>
        <w:t xml:space="preserve">  CLASSES ||--o{ JOURNAL_ENTRIES : has</w:t>
        <w:br/>
        <w:t xml:space="preserve">  USERS ||--o{ JOURNAL_ENTRIES : student</w:t>
        <w:br/>
        <w:t xml:space="preserve">  CHATS ||--o{ MESSAGES : contains</w:t>
        <w:br/>
        <w:t xml:space="preserve">  USERS ||--o{ CHAT_MEMBERS : member</w:t>
        <w:br/>
        <w:t xml:space="preserve">  USERS ||--o{ NOTIFICATIONS : receives</w:t>
        <w:br/>
        <w:t xml:space="preserve">  USERS ||--o{ PSYCH_APPEALS : anonymous</w:t>
        <w:br/>
        <w:t xml:space="preserve">  DOCUMENT_TEMPLATES ||--o{ DOCUMENT_REQUESTS : generates</w:t>
        <w:br/>
        <w:t xml:space="preserve">  USERS ||--o{ DOCUMENT_SIGNATURES : signs</w:t>
      </w:r>
    </w:p>
    <w:p>
      <w:pPr>
        <w:pStyle w:val="Heading2"/>
      </w:pPr>
      <w:r>
        <w:t>16. Офлайн-синхронизация</w:t>
      </w:r>
    </w:p>
    <w:p>
      <w:r>
        <w:t>Для клиентских операций используются поля:</w:t>
      </w:r>
    </w:p>
    <w:p>
      <w:pPr>
        <w:pStyle w:val="ListBullet"/>
      </w:pPr>
      <w:r>
        <w:rPr>
          <w:rFonts w:ascii="Consolas" w:hAnsi="Consolas"/>
          <w:sz w:val="18"/>
        </w:rPr>
        <w:t>operation_id</w:t>
      </w:r>
      <w:r>
        <w:t xml:space="preserve"> (uuid) — идемпотентность.</w:t>
      </w:r>
    </w:p>
    <w:p>
      <w:pPr>
        <w:pStyle w:val="ListBullet"/>
      </w:pPr>
      <w:r>
        <w:rPr>
          <w:rFonts w:ascii="Consolas" w:hAnsi="Consolas"/>
          <w:sz w:val="18"/>
        </w:rPr>
        <w:t>device_id</w:t>
      </w:r>
      <w:r>
        <w:t xml:space="preserve"> — устройство.</w:t>
      </w:r>
    </w:p>
    <w:p>
      <w:pPr>
        <w:pStyle w:val="ListBullet"/>
      </w:pPr>
      <w:r>
        <w:rPr>
          <w:rFonts w:ascii="Consolas" w:hAnsi="Consolas"/>
          <w:sz w:val="18"/>
        </w:rPr>
        <w:t>client_created_at</w:t>
      </w:r>
      <w:r>
        <w:t xml:space="preserve"> — время на клиенте.</w:t>
      </w:r>
    </w:p>
    <w:p>
      <w:pPr>
        <w:pStyle w:val="ListBullet"/>
      </w:pPr>
      <w:r>
        <w:rPr>
          <w:rFonts w:ascii="Consolas" w:hAnsi="Consolas"/>
          <w:sz w:val="18"/>
        </w:rPr>
        <w:t>server_received_at</w:t>
      </w:r>
      <w:r>
        <w:t xml:space="preserve"> — время на сервере.</w:t>
      </w:r>
    </w:p>
    <w:p>
      <w:r>
        <w:t>Правила конфликтов:</w:t>
      </w:r>
    </w:p>
    <w:p>
      <w:pPr>
        <w:pStyle w:val="ListBullet"/>
      </w:pPr>
      <w:r>
        <w:t>Оценки, посещаемость, документы — приоритет сервера.</w:t>
      </w:r>
    </w:p>
    <w:p>
      <w:pPr>
        <w:pStyle w:val="ListBullet"/>
      </w:pPr>
      <w:r>
        <w:t xml:space="preserve">Прогресс и локальные заметки — LWW по </w:t>
      </w:r>
      <w:r>
        <w:rPr>
          <w:rFonts w:ascii="Consolas" w:hAnsi="Consolas"/>
          <w:sz w:val="18"/>
        </w:rPr>
        <w:t>updated_at</w:t>
      </w:r>
      <w:r>
        <w:t>.</w:t>
      </w:r>
    </w:p>
    <w:p>
      <w:pPr>
        <w:pStyle w:val="ListBullet"/>
      </w:pPr>
      <w:r>
        <w:t xml:space="preserve">Дубликаты операций игнорируются по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17. Политика хранения</w:t>
      </w:r>
    </w:p>
    <w:p>
      <w:pPr>
        <w:pStyle w:val="ListBullet"/>
      </w:pPr>
      <w:r>
        <w:t>Учебные данные — в течение учебного года и необходимого срока отчётности.</w:t>
      </w:r>
    </w:p>
    <w:p>
      <w:pPr>
        <w:pStyle w:val="ListBullet"/>
      </w:pPr>
      <w:r>
        <w:t>Психологические обращения — минимально необходимый срок, с ограниченным</w:t>
      </w:r>
    </w:p>
    <w:p>
      <w:r>
        <w:t>доступом.</w:t>
      </w:r>
    </w:p>
    <w:p>
      <w:pPr>
        <w:pStyle w:val="ListBullet"/>
      </w:pPr>
      <w:r>
        <w:t>Геоданные — короткий срок, если не требуется расследование инцидента.</w:t>
      </w:r>
    </w:p>
    <w:p>
      <w:pPr>
        <w:pStyle w:val="ListBullet"/>
      </w:pPr>
      <w:r>
        <w:t>Аудит — не менее срока, установленного политикой ИБ.</w:t>
      </w:r>
    </w:p>
    <w:p>
      <w:pPr>
        <w:pStyle w:val="ListBullet"/>
      </w:pPr>
      <w:r>
        <w:t>Удаление — по регламенту и с подтверждением.</w:t>
      </w:r>
    </w:p>
    <w:p>
      <w:pPr>
        <w:pStyle w:val="Heading2"/>
      </w:pPr>
      <w:r>
        <w:t>18. Миграция из SQLite</w:t>
      </w:r>
    </w:p>
    <w:p>
      <w:pPr>
        <w:pStyle w:val="ListNumber"/>
      </w:pPr>
      <w:r>
        <w:t>Экспорт схемы и данных.</w:t>
      </w:r>
    </w:p>
    <w:p>
      <w:pPr>
        <w:pStyle w:val="ListNumber"/>
      </w:pPr>
      <w:r>
        <w:t>Нормализация справочников.</w:t>
      </w:r>
    </w:p>
    <w:p>
      <w:pPr>
        <w:pStyle w:val="ListNumber"/>
      </w:pPr>
      <w:r>
        <w:t>Сопоставление пользователей и ролей.</w:t>
      </w:r>
    </w:p>
    <w:p>
      <w:pPr>
        <w:pStyle w:val="ListNumber"/>
      </w:pPr>
      <w:r>
        <w:t>Перенос файлов в S3.</w:t>
      </w:r>
    </w:p>
    <w:p>
      <w:pPr>
        <w:pStyle w:val="ListNumber"/>
      </w:pPr>
      <w:r>
        <w:t>Сверка количества записей и контрольных сумм.</w:t>
      </w:r>
    </w:p>
    <w:p>
      <w:pPr>
        <w:pStyle w:val="ListNumber"/>
      </w:pPr>
      <w:r>
        <w:t>Тестовый импорт и функциональная сверка.</w:t>
      </w:r>
    </w:p>
    <w:p>
      <w:pPr>
        <w:pStyle w:val="ListNumber"/>
      </w:pPr>
      <w:r>
        <w:t>Промышленный импорт в согласованное окно.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