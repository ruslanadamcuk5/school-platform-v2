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Карта миграции существующего функционала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docs\02-tz\05-karta-migracii.md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/teacher/library/&lt;id&gt;/recommend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assessment.questions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тестов и работ (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(создание, назначение, сдача, результаты)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