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Реестр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docs\00-register\01-register-dokumentacii.md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