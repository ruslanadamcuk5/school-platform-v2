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Реестр нормативных документов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docs\09-normative\01-reestr-normativnyh-dokumentov.md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